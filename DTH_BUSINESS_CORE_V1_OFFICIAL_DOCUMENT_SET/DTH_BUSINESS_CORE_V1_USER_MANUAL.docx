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B3B82"/>
          <w:sz w:val="68"/>
        </w:rPr>
        <w:t>DTH</w:t>
      </w:r>
      <w:r>
        <w:rPr>
          <w:b/>
          <w:color w:val="2B323A"/>
          <w:sz w:val="38"/>
        </w:rPr>
        <w:t xml:space="preserve"> BUSINESS CORE</w:t>
      </w:r>
    </w:p>
    <w:p>
      <w:pPr>
        <w:spacing w:before="240"/>
        <w:jc w:val="center"/>
      </w:pPr>
      <w:r>
        <w:rPr>
          <w:b/>
          <w:color w:val="0B3B82"/>
          <w:sz w:val="40"/>
        </w:rPr>
        <w:t>TÀI LIỆU HƯỚNG DẪN SỬ DỤNG CHÍNH THỨC</w:t>
      </w:r>
    </w:p>
    <w:p>
      <w:pPr>
        <w:jc w:val="center"/>
      </w:pPr>
      <w:r>
        <w:rPr>
          <w:i/>
          <w:color w:val="5B6573"/>
          <w:sz w:val="22"/>
        </w:rPr>
        <w:t>Nền tảng quản trị doanh nghiệp theo kiến trúc module độc lập và có khả năng mở rộng</w:t>
      </w:r>
    </w:p>
    <w:p>
      <w:pPr>
        <w:keepNext/>
        <w:jc w:val="center"/>
      </w:pPr>
      <w:r>
        <w:drawing>
          <wp:inline xmlns:a="http://schemas.openxmlformats.org/drawingml/2006/main" xmlns:pic="http://schemas.openxmlformats.org/drawingml/2006/picture">
            <wp:extent cx="5486400" cy="467296"/>
            <wp:docPr id="1" name="Picture 1"/>
            <wp:cNvGraphicFramePr>
              <a:graphicFrameLocks noChangeAspect="1"/>
            </wp:cNvGraphicFramePr>
            <a:graphic>
              <a:graphicData uri="http://schemas.openxmlformats.org/drawingml/2006/picture">
                <pic:pic>
                  <pic:nvPicPr>
                    <pic:cNvPr id="0" name="02_modular_ecosystem.png"/>
                    <pic:cNvPicPr/>
                  </pic:nvPicPr>
                  <pic:blipFill>
                    <a:blip r:embed="rId11"/>
                    <a:stretch>
                      <a:fillRect/>
                    </a:stretch>
                  </pic:blipFill>
                  <pic:spPr>
                    <a:xfrm>
                      <a:off x="0" y="0"/>
                      <a:ext cx="5486400" cy="467296"/>
                    </a:xfrm>
                    <a:prstGeom prst="rect"/>
                  </pic:spPr>
                </pic:pic>
              </a:graphicData>
            </a:graphic>
          </wp:inline>
        </w:drawing>
      </w:r>
    </w:p>
    <w:p>
      <w:pPr>
        <w:spacing w:before="0" w:after="160"/>
        <w:jc w:val="center"/>
      </w:pPr>
      <w:r>
        <w:rPr>
          <w:i/>
          <w:color w:val="5B6573"/>
          <w:sz w:val="18"/>
        </w:rPr>
        <w:t>Hình 1. Kiến trúc module của DTH Business Core V1</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0B3B82"/>
            <w:tcMar>
              <w:top w:w="80" w:type="dxa"/>
              <w:start w:w="100" w:type="dxa"/>
              <w:bottom w:w="80" w:type="dxa"/>
              <w:end w:w="100" w:type="dxa"/>
            </w:tcMar>
            <w:vAlign w:val="center"/>
          </w:tcPr>
          <w:p>
            <w:r>
              <w:rPr>
                <w:b/>
                <w:color w:val="FFFFFF"/>
                <w:sz w:val="18"/>
              </w:rPr>
              <w:t>Thông tin</w:t>
            </w:r>
          </w:p>
        </w:tc>
        <w:tc>
          <w:tcPr>
            <w:tcW w:type="dxa" w:w="6768"/>
            <w:shd w:fill="0B3B82"/>
            <w:tcMar>
              <w:top w:w="80" w:type="dxa"/>
              <w:start w:w="100" w:type="dxa"/>
              <w:bottom w:w="80" w:type="dxa"/>
              <w:end w:w="100" w:type="dxa"/>
            </w:tcMar>
            <w:vAlign w:val="center"/>
          </w:tcPr>
          <w:p>
            <w:r>
              <w:rPr>
                <w:b/>
                <w:color w:val="FFFFFF"/>
                <w:sz w:val="18"/>
              </w:rPr>
              <w:t>Giá trị</w:t>
            </w:r>
          </w:p>
        </w:tc>
      </w:tr>
      <w:tr>
        <w:tc>
          <w:tcPr>
            <w:tcW w:type="dxa" w:w="2448"/>
            <w:tcMar>
              <w:top w:w="80" w:type="dxa"/>
              <w:start w:w="100" w:type="dxa"/>
              <w:bottom w:w="80" w:type="dxa"/>
              <w:end w:w="100" w:type="dxa"/>
            </w:tcMar>
            <w:vAlign w:val="center"/>
          </w:tcPr>
          <w:p>
            <w:pPr>
              <w:spacing w:before="0" w:after="0" w:line="240" w:lineRule="auto"/>
            </w:pPr>
            <w:r>
              <w:rPr>
                <w:sz w:val="17"/>
              </w:rPr>
              <w:t>Mã tài liệu</w:t>
            </w:r>
          </w:p>
        </w:tc>
        <w:tc>
          <w:tcPr>
            <w:tcW w:type="dxa" w:w="6768"/>
            <w:tcMar>
              <w:top w:w="80" w:type="dxa"/>
              <w:start w:w="100" w:type="dxa"/>
              <w:bottom w:w="80" w:type="dxa"/>
              <w:end w:w="100" w:type="dxa"/>
            </w:tcMar>
            <w:vAlign w:val="center"/>
          </w:tcPr>
          <w:p>
            <w:pPr>
              <w:spacing w:before="0" w:after="0" w:line="240" w:lineRule="auto"/>
            </w:pPr>
            <w:r>
              <w:rPr>
                <w:sz w:val="17"/>
              </w:rPr>
              <w:t>DTH-BC-V1-UM-001</w:t>
            </w:r>
          </w:p>
        </w:tc>
      </w:tr>
      <w:tr>
        <w:tc>
          <w:tcPr>
            <w:tcW w:type="dxa" w:w="2448"/>
            <w:tcMar>
              <w:top w:w="80" w:type="dxa"/>
              <w:start w:w="100" w:type="dxa"/>
              <w:bottom w:w="80" w:type="dxa"/>
              <w:end w:w="100" w:type="dxa"/>
            </w:tcMar>
            <w:vAlign w:val="center"/>
            <w:shd w:fill="F7F9FC"/>
          </w:tcPr>
          <w:p>
            <w:pPr>
              <w:spacing w:before="0" w:after="0" w:line="240" w:lineRule="auto"/>
            </w:pPr>
            <w:r>
              <w:rPr>
                <w:sz w:val="17"/>
              </w:rPr>
              <w:t>Phiên bản tài liệu</w:t>
            </w:r>
          </w:p>
        </w:tc>
        <w:tc>
          <w:tcPr>
            <w:tcW w:type="dxa" w:w="6768"/>
            <w:tcMar>
              <w:top w:w="80" w:type="dxa"/>
              <w:start w:w="100" w:type="dxa"/>
              <w:bottom w:w="80" w:type="dxa"/>
              <w:end w:w="100" w:type="dxa"/>
            </w:tcMar>
            <w:vAlign w:val="center"/>
            <w:shd w:fill="F7F9FC"/>
          </w:tcPr>
          <w:p>
            <w:pPr>
              <w:spacing w:before="0" w:after="0" w:line="240" w:lineRule="auto"/>
            </w:pPr>
            <w:r>
              <w:rPr>
                <w:sz w:val="17"/>
              </w:rPr>
              <w:t>1.0</w:t>
            </w:r>
          </w:p>
        </w:tc>
      </w:tr>
      <w:tr>
        <w:tc>
          <w:tcPr>
            <w:tcW w:type="dxa" w:w="2448"/>
            <w:tcMar>
              <w:top w:w="80" w:type="dxa"/>
              <w:start w:w="100" w:type="dxa"/>
              <w:bottom w:w="80" w:type="dxa"/>
              <w:end w:w="100" w:type="dxa"/>
            </w:tcMar>
            <w:vAlign w:val="center"/>
          </w:tcPr>
          <w:p>
            <w:pPr>
              <w:spacing w:before="0" w:after="0" w:line="240" w:lineRule="auto"/>
            </w:pPr>
            <w:r>
              <w:rPr>
                <w:sz w:val="17"/>
              </w:rPr>
              <w:t>Baseline hệ thống</w:t>
            </w:r>
          </w:p>
        </w:tc>
        <w:tc>
          <w:tcPr>
            <w:tcW w:type="dxa" w:w="6768"/>
            <w:tcMar>
              <w:top w:w="80" w:type="dxa"/>
              <w:start w:w="100" w:type="dxa"/>
              <w:bottom w:w="80" w:type="dxa"/>
              <w:end w:w="100" w:type="dxa"/>
            </w:tcMar>
            <w:vAlign w:val="center"/>
          </w:tcPr>
          <w:p>
            <w:pPr>
              <w:spacing w:before="0" w:after="0" w:line="240" w:lineRule="auto"/>
            </w:pPr>
            <w:r>
              <w:rPr>
                <w:sz w:val="17"/>
              </w:rPr>
              <w:t>V1 Final + Operational Hardening + Cumulative Patch V2</w:t>
            </w:r>
          </w:p>
        </w:tc>
      </w:tr>
      <w:tr>
        <w:tc>
          <w:tcPr>
            <w:tcW w:type="dxa" w:w="2448"/>
            <w:tcMar>
              <w:top w:w="80" w:type="dxa"/>
              <w:start w:w="100" w:type="dxa"/>
              <w:bottom w:w="80" w:type="dxa"/>
              <w:end w:w="100" w:type="dxa"/>
            </w:tcMar>
            <w:vAlign w:val="center"/>
            <w:shd w:fill="F7F9FC"/>
          </w:tcPr>
          <w:p>
            <w:pPr>
              <w:spacing w:before="0" w:after="0" w:line="240" w:lineRule="auto"/>
            </w:pPr>
            <w:r>
              <w:rPr>
                <w:sz w:val="17"/>
              </w:rPr>
              <w:t>Ngày phát hành</w:t>
            </w:r>
          </w:p>
        </w:tc>
        <w:tc>
          <w:tcPr>
            <w:tcW w:type="dxa" w:w="6768"/>
            <w:tcMar>
              <w:top w:w="80" w:type="dxa"/>
              <w:start w:w="100" w:type="dxa"/>
              <w:bottom w:w="80" w:type="dxa"/>
              <w:end w:w="100" w:type="dxa"/>
            </w:tcMar>
            <w:vAlign w:val="center"/>
            <w:shd w:fill="F7F9FC"/>
          </w:tcPr>
          <w:p>
            <w:pPr>
              <w:spacing w:before="0" w:after="0" w:line="240" w:lineRule="auto"/>
            </w:pPr>
            <w:r>
              <w:rPr>
                <w:sz w:val="17"/>
              </w:rPr>
              <w:t>10/08/2026</w:t>
            </w:r>
          </w:p>
        </w:tc>
      </w:tr>
      <w:tr>
        <w:tc>
          <w:tcPr>
            <w:tcW w:type="dxa" w:w="2448"/>
            <w:tcMar>
              <w:top w:w="80" w:type="dxa"/>
              <w:start w:w="100" w:type="dxa"/>
              <w:bottom w:w="80" w:type="dxa"/>
              <w:end w:w="100" w:type="dxa"/>
            </w:tcMar>
            <w:vAlign w:val="center"/>
          </w:tcPr>
          <w:p>
            <w:pPr>
              <w:spacing w:before="0" w:after="0" w:line="240" w:lineRule="auto"/>
            </w:pPr>
            <w:r>
              <w:rPr>
                <w:sz w:val="17"/>
              </w:rPr>
              <w:t>Đối tượng</w:t>
            </w:r>
          </w:p>
        </w:tc>
        <w:tc>
          <w:tcPr>
            <w:tcW w:type="dxa" w:w="6768"/>
            <w:tcMar>
              <w:top w:w="80" w:type="dxa"/>
              <w:start w:w="100" w:type="dxa"/>
              <w:bottom w:w="80" w:type="dxa"/>
              <w:end w:w="100" w:type="dxa"/>
            </w:tcMar>
            <w:vAlign w:val="center"/>
          </w:tcPr>
          <w:p>
            <w:pPr>
              <w:spacing w:before="0" w:after="0" w:line="240" w:lineRule="auto"/>
            </w:pPr>
            <w:r>
              <w:rPr>
                <w:sz w:val="17"/>
              </w:rPr>
              <w:t>Super Admin, Admin, Marketing, Kinh doanh, Tài chính, CSKH và khách hàng nhận báo giá</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EAF2FB"/>
            <w:tcMar>
              <w:top w:w="120" w:type="dxa"/>
              <w:start w:w="160" w:type="dxa"/>
              <w:bottom w:w="120" w:type="dxa"/>
              <w:end w:w="160" w:type="dxa"/>
            </w:tcMar>
          </w:tcPr>
          <w:p>
            <w:r>
              <w:rPr>
                <w:b/>
              </w:rPr>
              <w:t xml:space="preserve">Phạm vi tài liệu: </w:t>
            </w:r>
            <w:r>
              <w:t>Hướng dẫn này tập trung vào thao tác người dùng và nghiệp vụ hiện hành. Các chức năng có thể ẩn/hiện theo quyền, Business Function, assignment và trạng thái record. Bộ dữ liệu test không nằm trong tài liệu này; tester tự chuẩn bị theo mục tiêu kiểm thử.</w:t>
            </w:r>
          </w:p>
        </w:tc>
      </w:tr>
    </w:tbl>
    <w:p>
      <w:pPr>
        <w:spacing w:after="0"/>
      </w:pPr>
    </w:p>
    <w:p>
      <w:r>
        <w:br w:type="page"/>
      </w:r>
    </w:p>
    <w:p>
      <w:pPr>
        <w:pStyle w:val="Heading1"/>
        <w:keepNext/>
      </w:pPr>
      <w:r>
        <w:t>1. Giới thiệu và cách đọc tài liệu</w:t>
      </w:r>
    </w:p>
    <w:p>
      <w:pPr>
        <w:pStyle w:val="BodyText"/>
      </w:pPr>
      <w:r>
        <w:t>DTH Business Core V1 là Customer &amp; Revenue Operations Core: quản lý xuyên suốt từ hoạt động Marketing tạo nhu cầu đến Lead, Kinh doanh, báo giá, xác nhận của khách hàng, thanh toán, Customer hậu bán hàng và báo cáo doanh thu. V1 không được mô tả là ERP/kế toán/HR hoàn chỉnh.</w:t>
      </w:r>
    </w:p>
    <w:p>
      <w:pPr>
        <w:keepNext/>
        <w:jc w:val="center"/>
      </w:pPr>
      <w:r>
        <w:drawing>
          <wp:inline xmlns:a="http://schemas.openxmlformats.org/drawingml/2006/main" xmlns:pic="http://schemas.openxmlformats.org/drawingml/2006/picture">
            <wp:extent cx="5212080" cy="2848866"/>
            <wp:docPr id="2" name="Picture 2"/>
            <wp:cNvGraphicFramePr>
              <a:graphicFrameLocks noChangeAspect="1"/>
            </wp:cNvGraphicFramePr>
            <a:graphic>
              <a:graphicData uri="http://schemas.openxmlformats.org/drawingml/2006/picture">
                <pic:pic>
                  <pic:nvPicPr>
                    <pic:cNvPr id="0" name="01_system_golden_path.png"/>
                    <pic:cNvPicPr/>
                  </pic:nvPicPr>
                  <pic:blipFill>
                    <a:blip r:embed="rId12"/>
                    <a:stretch>
                      <a:fillRect/>
                    </a:stretch>
                  </pic:blipFill>
                  <pic:spPr>
                    <a:xfrm>
                      <a:off x="0" y="0"/>
                      <a:ext cx="5212080" cy="2848866"/>
                    </a:xfrm>
                    <a:prstGeom prst="rect"/>
                  </pic:spPr>
                </pic:pic>
              </a:graphicData>
            </a:graphic>
          </wp:inline>
        </w:drawing>
      </w:r>
    </w:p>
    <w:p>
      <w:pPr>
        <w:spacing w:before="0" w:after="160"/>
        <w:jc w:val="center"/>
      </w:pPr>
      <w:r>
        <w:rPr>
          <w:i/>
          <w:color w:val="5B6573"/>
          <w:sz w:val="18"/>
        </w:rPr>
        <w:t>Hình 2. Golden Path nghiệp vụ V1</w:t>
      </w:r>
    </w:p>
    <w:p>
      <w:pPr>
        <w:pStyle w:val="Heading2"/>
        <w:keepNext/>
      </w:pPr>
      <w:r>
        <w:t>1.1 Quy tắc quan trọng nhất</w:t>
      </w:r>
    </w:p>
    <w:p>
      <w:pPr>
        <w:pStyle w:val="ListBullet"/>
      </w:pPr>
      <w:r>
        <w:t>Accepted không đồng nghĩa Paid. Khách chấp nhận báo giá chỉ xác nhận nội dung thương mại.</w:t>
      </w:r>
    </w:p>
    <w:p>
      <w:pPr>
        <w:pStyle w:val="ListBullet"/>
      </w:pPr>
      <w:r>
        <w:t>Finance là bộ phận xác minh Paid. Sales không được Mark Paid.</w:t>
      </w:r>
    </w:p>
    <w:p>
      <w:pPr>
        <w:pStyle w:val="ListBullet"/>
      </w:pPr>
      <w:r>
        <w:t>Sau Accepted, nội dung thương mại của quotation bị khóa; nếu cần thay đổi phải tạo Revision mới.</w:t>
      </w:r>
    </w:p>
    <w:p>
      <w:pPr>
        <w:pStyle w:val="ListBullet"/>
      </w:pPr>
      <w:r>
        <w:t>Quotation item phải đến từ Price Book hợp lệ.</w:t>
      </w:r>
    </w:p>
    <w:p>
      <w:pPr>
        <w:pStyle w:val="ListBullet"/>
      </w:pPr>
      <w:r>
        <w:t>Payment Ledger là nguồn dữ liệu tiền đã được xác minh của V1.</w:t>
      </w:r>
    </w:p>
    <w:p>
      <w:pPr>
        <w:pStyle w:val="ListBullet"/>
      </w:pPr>
      <w:r>
        <w:t>Receipt là biên nhận/xác nhận thanh toán, không thay thế hóa đơn điện tử/VAT.</w:t>
      </w:r>
    </w:p>
    <w:p>
      <w:pPr>
        <w:pStyle w:val="ListBullet"/>
      </w:pPr>
      <w:r>
        <w:t>Customer chỉ được tạo/reuse sau Paid; CSKH là hậu bán hàng, không xử lý Lead tiền bán hàng.</w:t>
      </w:r>
    </w:p>
    <w:p>
      <w:pPr>
        <w:pStyle w:val="ListBullet"/>
      </w:pPr>
      <w:r>
        <w:t>Quyền được quyết định bởi Permission (WHAT) + Business Function/Assignment (WHERE) + State Machine/Policy (WHEN).</w:t>
      </w:r>
    </w:p>
    <w:p>
      <w:pPr>
        <w:keepNext/>
        <w:jc w:val="center"/>
      </w:pPr>
      <w:r>
        <w:drawing>
          <wp:inline xmlns:a="http://schemas.openxmlformats.org/drawingml/2006/main" xmlns:pic="http://schemas.openxmlformats.org/drawingml/2006/picture">
            <wp:extent cx="5303520" cy="953756"/>
            <wp:docPr id="3" name="Picture 3"/>
            <wp:cNvGraphicFramePr>
              <a:graphicFrameLocks noChangeAspect="1"/>
            </wp:cNvGraphicFramePr>
            <a:graphic>
              <a:graphicData uri="http://schemas.openxmlformats.org/drawingml/2006/picture">
                <pic:pic>
                  <pic:nvPicPr>
                    <pic:cNvPr id="0" name="03_access_rbac.png"/>
                    <pic:cNvPicPr/>
                  </pic:nvPicPr>
                  <pic:blipFill>
                    <a:blip r:embed="rId13"/>
                    <a:stretch>
                      <a:fillRect/>
                    </a:stretch>
                  </pic:blipFill>
                  <pic:spPr>
                    <a:xfrm>
                      <a:off x="0" y="0"/>
                      <a:ext cx="5303520" cy="953756"/>
                    </a:xfrm>
                    <a:prstGeom prst="rect"/>
                  </pic:spPr>
                </pic:pic>
              </a:graphicData>
            </a:graphic>
          </wp:inline>
        </w:drawing>
      </w:r>
    </w:p>
    <w:p>
      <w:pPr>
        <w:spacing w:before="0" w:after="160"/>
        <w:jc w:val="center"/>
      </w:pPr>
      <w:r>
        <w:rPr>
          <w:i/>
          <w:color w:val="5B6573"/>
          <w:sz w:val="18"/>
        </w:rPr>
        <w:t>Hình 3. Cơ chế quyền và điều kiện hiển thị thao tác</w:t>
      </w:r>
    </w:p>
    <w:p>
      <w:pPr>
        <w:pStyle w:val="Heading2"/>
        <w:keepNext/>
      </w:pPr>
      <w:r>
        <w:t>1.2 Mục lục nhanh</w:t>
      </w:r>
    </w:p>
    <w:p>
      <w:pPr>
        <w:pStyle w:val="BodyText"/>
        <w:ind w:left="403" w:hanging="317"/>
      </w:pPr>
      <w:r>
        <w:rPr>
          <w:b/>
          <w:color w:val="0B3B82"/>
        </w:rPr>
        <w:t xml:space="preserve">1. </w:t>
      </w:r>
      <w:r>
        <w:t>2. Bắt đầu sử dụng: đăng nhập, ngôn ngữ, bảng dữ liệu, Quick View, notification.</w:t>
      </w:r>
    </w:p>
    <w:p>
      <w:pPr>
        <w:pStyle w:val="BodyText"/>
        <w:ind w:left="403" w:hanging="317"/>
      </w:pPr>
      <w:r>
        <w:rPr>
          <w:b/>
          <w:color w:val="0B3B82"/>
        </w:rPr>
        <w:t xml:space="preserve">2. </w:t>
      </w:r>
      <w:r>
        <w:t>3. Email: domain, sending account, template, campaign, suppression, tracking/unsubscribe.</w:t>
      </w:r>
    </w:p>
    <w:p>
      <w:pPr>
        <w:pStyle w:val="BodyText"/>
        <w:ind w:left="403" w:hanging="317"/>
      </w:pPr>
      <w:r>
        <w:rPr>
          <w:b/>
          <w:color w:val="0B3B82"/>
        </w:rPr>
        <w:t xml:space="preserve">3. </w:t>
      </w:r>
      <w:r>
        <w:t>4. Marketing: campaign quảng cáo, list/tag/segment/custom field, form, landing page, submission, UTM/analytics.</w:t>
      </w:r>
    </w:p>
    <w:p>
      <w:pPr>
        <w:pStyle w:val="BodyText"/>
        <w:ind w:left="403" w:hanging="317"/>
      </w:pPr>
      <w:r>
        <w:rPr>
          <w:b/>
          <w:color w:val="0B3B82"/>
        </w:rPr>
        <w:t xml:space="preserve">4. </w:t>
      </w:r>
      <w:r>
        <w:t>5. CRM: Contact, Company, đối chiếu Company, Lead, Qualification.</w:t>
      </w:r>
    </w:p>
    <w:p>
      <w:pPr>
        <w:pStyle w:val="BodyText"/>
        <w:ind w:left="403" w:hanging="317"/>
      </w:pPr>
      <w:r>
        <w:rPr>
          <w:b/>
          <w:color w:val="0B3B82"/>
        </w:rPr>
        <w:t xml:space="preserve">5. </w:t>
      </w:r>
      <w:r>
        <w:t>6. Kinh doanh: Opportunity, Service/Product/Package, Price Book, Quotation, Approval, Bank Account, Public Quotation.</w:t>
      </w:r>
    </w:p>
    <w:p>
      <w:pPr>
        <w:pStyle w:val="BodyText"/>
        <w:ind w:left="403" w:hanging="317"/>
      </w:pPr>
      <w:r>
        <w:rPr>
          <w:b/>
          <w:color w:val="0B3B82"/>
        </w:rPr>
        <w:t xml:space="preserve">6. </w:t>
      </w:r>
      <w:r>
        <w:t>7. Tài chính: Payment Tracking, Ledger/Receipt, Revenue Report.</w:t>
      </w:r>
    </w:p>
    <w:p>
      <w:pPr>
        <w:pStyle w:val="BodyText"/>
        <w:ind w:left="403" w:hanging="317"/>
      </w:pPr>
      <w:r>
        <w:rPr>
          <w:b/>
          <w:color w:val="0B3B82"/>
        </w:rPr>
        <w:t xml:space="preserve">7. </w:t>
      </w:r>
      <w:r>
        <w:t>8. CSKH: Customer, phân phối, Interaction/Follow-up, Support Ticket.</w:t>
      </w:r>
    </w:p>
    <w:p>
      <w:pPr>
        <w:pStyle w:val="BodyText"/>
        <w:ind w:left="403" w:hanging="317"/>
      </w:pPr>
      <w:r>
        <w:rPr>
          <w:b/>
          <w:color w:val="0B3B82"/>
        </w:rPr>
        <w:t xml:space="preserve">8. </w:t>
      </w:r>
      <w:r>
        <w:t>9. Cấu hình &amp; Hệ thống: Department/Position/Staff, Business Function, User, RBAC, Company Settings, Badge, Audit, Notification, Dashboard.</w:t>
      </w:r>
    </w:p>
    <w:p>
      <w:pPr>
        <w:pStyle w:val="BodyText"/>
        <w:ind w:left="403" w:hanging="317"/>
      </w:pPr>
      <w:r>
        <w:rPr>
          <w:b/>
          <w:color w:val="0B3B82"/>
        </w:rPr>
        <w:t xml:space="preserve">9. </w:t>
      </w:r>
      <w:r>
        <w:t>10. Hướng dẫn theo vai trò &amp; Golden Path demo.</w:t>
      </w:r>
    </w:p>
    <w:p>
      <w:pPr>
        <w:pStyle w:val="BodyText"/>
        <w:ind w:left="403" w:hanging="317"/>
      </w:pPr>
      <w:r>
        <w:rPr>
          <w:b/>
          <w:color w:val="0B3B82"/>
        </w:rPr>
        <w:t xml:space="preserve">10. </w:t>
      </w:r>
      <w:r>
        <w:t>11. Hướng dẫn dành cho khách hàng nhận báo giá.</w:t>
      </w:r>
    </w:p>
    <w:p>
      <w:pPr>
        <w:pStyle w:val="BodyText"/>
        <w:ind w:left="403" w:hanging="317"/>
      </w:pPr>
      <w:r>
        <w:rPr>
          <w:b/>
          <w:color w:val="0B3B82"/>
        </w:rPr>
        <w:t xml:space="preserve">11. </w:t>
      </w:r>
      <w:r>
        <w:t>12. Xử lý sự cố thường gặp.</w:t>
      </w:r>
    </w:p>
    <w:p>
      <w:pPr>
        <w:pStyle w:val="BodyText"/>
        <w:ind w:left="403" w:hanging="317"/>
      </w:pPr>
      <w:r>
        <w:rPr>
          <w:b/>
          <w:color w:val="0B3B82"/>
        </w:rPr>
        <w:t xml:space="preserve">12. </w:t>
      </w:r>
      <w:r>
        <w:t>Phụ lục A. Danh mục nút/hành động. Phụ lục B. Trạng thái nghiệp vụ. Phụ lục C. Kiểm thử/UAT.</w:t>
      </w:r>
    </w:p>
    <w:p>
      <w:pPr>
        <w:pStyle w:val="Heading1"/>
        <w:keepNext/>
      </w:pPr>
      <w:r>
        <w:t>2. Bắt đầu sử dụng hệ thống</w:t>
      </w:r>
    </w:p>
    <w:p>
      <w:pPr>
        <w:pStyle w:val="Heading2"/>
        <w:keepNext/>
      </w:pPr>
      <w:r>
        <w:t>2.1 Đăng nhập</w:t>
      </w:r>
    </w:p>
    <w:p>
      <w:pPr>
        <w:pStyle w:val="BodyText"/>
        <w:ind w:left="403" w:hanging="317"/>
      </w:pPr>
      <w:r>
        <w:rPr>
          <w:b/>
          <w:color w:val="0B3B82"/>
        </w:rPr>
        <w:t xml:space="preserve">1. </w:t>
      </w:r>
      <w:r>
        <w:t>Truy cập URL hệ thống do Admin cung cấp.</w:t>
      </w:r>
    </w:p>
    <w:p>
      <w:pPr>
        <w:pStyle w:val="BodyText"/>
        <w:ind w:left="403" w:hanging="317"/>
      </w:pPr>
      <w:r>
        <w:rPr>
          <w:b/>
          <w:color w:val="0B3B82"/>
        </w:rPr>
        <w:t xml:space="preserve">2. </w:t>
      </w:r>
      <w:r>
        <w:t>Nhập Email của tài khoản.</w:t>
      </w:r>
    </w:p>
    <w:p>
      <w:pPr>
        <w:pStyle w:val="BodyText"/>
        <w:ind w:left="403" w:hanging="317"/>
      </w:pPr>
      <w:r>
        <w:rPr>
          <w:b/>
          <w:color w:val="0B3B82"/>
        </w:rPr>
        <w:t xml:space="preserve">3. </w:t>
      </w:r>
      <w:r>
        <w:t>Nhập Mật khẩu.</w:t>
      </w:r>
    </w:p>
    <w:p>
      <w:pPr>
        <w:pStyle w:val="BodyText"/>
        <w:ind w:left="403" w:hanging="317"/>
      </w:pPr>
      <w:r>
        <w:rPr>
          <w:b/>
          <w:color w:val="0B3B82"/>
        </w:rPr>
        <w:t xml:space="preserve">4. </w:t>
      </w:r>
      <w:r>
        <w:t>Bấm ĐĂNG NHẬP.</w:t>
      </w:r>
    </w:p>
    <w:p>
      <w:pPr>
        <w:pStyle w:val="BodyText"/>
        <w:ind w:left="403" w:hanging="317"/>
      </w:pPr>
      <w:r>
        <w:rPr>
          <w:b/>
          <w:color w:val="0B3B82"/>
        </w:rPr>
        <w:t xml:space="preserve">5. </w:t>
      </w:r>
      <w:r>
        <w:t>Sau khi vào hệ thống, kiểm tra tên người dùng, dashboard và các nhóm menu được cấp.</w:t>
      </w:r>
    </w:p>
    <w:tbl>
      <w:tblPr>
        <w:tblW w:type="auto" w:w="0"/>
        <w:jc w:val="center"/>
        <w:tblLayout w:type="fixed"/>
        <w:tblLook w:firstColumn="1" w:firstRow="1" w:lastColumn="0" w:lastRow="0" w:noHBand="0" w:noVBand="1" w:val="04A0"/>
      </w:tblPr>
      <w:tblGrid>
        <w:gridCol w:w="8928"/>
      </w:tblGrid>
      <w:tr>
        <w:tc>
          <w:tcPr>
            <w:tcW w:type="dxa" w:w="10224"/>
            <w:shd w:fill="FFF3CD"/>
            <w:tcMar>
              <w:top w:w="120" w:type="dxa"/>
              <w:start w:w="160" w:type="dxa"/>
              <w:bottom w:w="120" w:type="dxa"/>
              <w:end w:w="160" w:type="dxa"/>
            </w:tcMar>
          </w:tcPr>
          <w:p>
            <w:r>
              <w:rPr>
                <w:b/>
              </w:rPr>
              <w:t xml:space="preserve">Nếu thiếu menu: </w:t>
            </w:r>
            <w:r>
              <w:t>Không vội kết luận lỗi. Kiểm tra Role/Permission, Staff Business Function, assignment và trạng thái record. Nếu URL bị từ chối nhưng tài khoản cần quyền đó, liên hệ Admin để cấp đúng quyền thay vì dùng tài khoản khác.</w:t>
            </w:r>
          </w:p>
        </w:tc>
      </w:tr>
    </w:tbl>
    <w:p>
      <w:pPr>
        <w:spacing w:after="0"/>
      </w:pPr>
    </w:p>
    <w:p>
      <w:pPr>
        <w:pStyle w:val="Heading2"/>
        <w:keepNext/>
      </w:pPr>
      <w:r>
        <w:t>2.2 Sidebar, bảng dữ liệu và Quick View</w:t>
      </w:r>
    </w:p>
    <w:p>
      <w:pPr>
        <w:keepNext/>
        <w:jc w:val="center"/>
      </w:pPr>
      <w:r>
        <w:drawing>
          <wp:inline xmlns:a="http://schemas.openxmlformats.org/drawingml/2006/main" xmlns:pic="http://schemas.openxmlformats.org/drawingml/2006/picture">
            <wp:extent cx="5303520" cy="1549288"/>
            <wp:docPr id="4" name="Picture 4"/>
            <wp:cNvGraphicFramePr>
              <a:graphicFrameLocks noChangeAspect="1"/>
            </wp:cNvGraphicFramePr>
            <a:graphic>
              <a:graphicData uri="http://schemas.openxmlformats.org/drawingml/2006/picture">
                <pic:pic>
                  <pic:nvPicPr>
                    <pic:cNvPr id="0" name="04_standard_resource_activity.png"/>
                    <pic:cNvPicPr/>
                  </pic:nvPicPr>
                  <pic:blipFill>
                    <a:blip r:embed="rId14"/>
                    <a:stretch>
                      <a:fillRect/>
                    </a:stretch>
                  </pic:blipFill>
                  <pic:spPr>
                    <a:xfrm>
                      <a:off x="0" y="0"/>
                      <a:ext cx="5303520" cy="1549288"/>
                    </a:xfrm>
                    <a:prstGeom prst="rect"/>
                  </pic:spPr>
                </pic:pic>
              </a:graphicData>
            </a:graphic>
          </wp:inline>
        </w:drawing>
      </w:r>
    </w:p>
    <w:p>
      <w:pPr>
        <w:spacing w:before="0" w:after="160"/>
        <w:jc w:val="center"/>
      </w:pPr>
      <w:r>
        <w:rPr>
          <w:i/>
          <w:color w:val="5B6573"/>
          <w:sz w:val="18"/>
        </w:rPr>
        <w:t>Hình 4. Quy trình chuẩn khi làm việc với một màn hình dữ liệu</w:t>
      </w:r>
    </w:p>
    <w:p>
      <w:pPr>
        <w:pStyle w:val="ListBullet"/>
      </w:pPr>
      <w:r>
        <w:t>Sidebar có thể thu gọn trên desktop.</w:t>
      </w:r>
    </w:p>
    <w:p>
      <w:pPr>
        <w:pStyle w:val="ListBullet"/>
      </w:pPr>
      <w:r>
        <w:t>Danh sách thường hỗ trợ Search, Filter, Sort, Pagination và Action Group (ba chấm).</w:t>
      </w:r>
    </w:p>
    <w:p>
      <w:pPr>
        <w:pStyle w:val="ListBullet"/>
      </w:pPr>
      <w:r>
        <w:t>Nút Xem/Quick View dùng để đọc nhanh record mà không sửa dữ liệu.</w:t>
      </w:r>
    </w:p>
    <w:p>
      <w:pPr>
        <w:pStyle w:val="ListBullet"/>
      </w:pPr>
      <w:r>
        <w:t>Tạo mới/Chỉnh sửa/Xóa chỉ xuất hiện nếu permission và state cho phép.</w:t>
      </w:r>
    </w:p>
    <w:p>
      <w:pPr>
        <w:pStyle w:val="ListBullet"/>
      </w:pPr>
      <w:r>
        <w:t>Khi có modal xác nhận, đọc kỹ record và hậu quả trước khi bấm xác nhận.</w:t>
      </w:r>
    </w:p>
    <w:p>
      <w:pPr>
        <w:pStyle w:val="Heading2"/>
        <w:keepNext/>
      </w:pPr>
      <w:r>
        <w:t>2.3 Đổi ngôn ngữ</w:t>
      </w:r>
    </w:p>
    <w:p>
      <w:pPr>
        <w:pStyle w:val="BodyText"/>
        <w:ind w:left="403" w:hanging="317"/>
      </w:pPr>
      <w:r>
        <w:rPr>
          <w:b/>
          <w:color w:val="0B3B82"/>
        </w:rPr>
        <w:t xml:space="preserve">1. </w:t>
      </w:r>
      <w:r>
        <w:t>Mở user menu góc trên.</w:t>
      </w:r>
    </w:p>
    <w:p>
      <w:pPr>
        <w:pStyle w:val="BodyText"/>
        <w:ind w:left="403" w:hanging="317"/>
      </w:pPr>
      <w:r>
        <w:rPr>
          <w:b/>
          <w:color w:val="0B3B82"/>
        </w:rPr>
        <w:t xml:space="preserve">2. </w:t>
      </w:r>
      <w:r>
        <w:t>Chọn English hoặc Tiếng Việt.</w:t>
      </w:r>
    </w:p>
    <w:p>
      <w:pPr>
        <w:pStyle w:val="BodyText"/>
        <w:ind w:left="403" w:hanging="317"/>
      </w:pPr>
      <w:r>
        <w:rPr>
          <w:b/>
          <w:color w:val="0B3B82"/>
        </w:rPr>
        <w:t xml:space="preserve">3. </w:t>
      </w:r>
      <w:r>
        <w:t>Nếu form đang có thay đổi chưa lưu, hệ thống sẽ hỏi xác nhận. Chọn Cancel để quay lại lưu dữ liệu; chỉ tiếp tục đổi ngôn ngữ nếu chấp nhận mất thay đổi chưa lưu.</w:t>
      </w:r>
    </w:p>
    <w:p>
      <w:pPr>
        <w:pStyle w:val="Heading2"/>
        <w:keepNext/>
      </w:pPr>
      <w:r>
        <w:t>2.4 Notification Center</w:t>
      </w:r>
    </w:p>
    <w:p>
      <w:pPr>
        <w:keepNext/>
        <w:jc w:val="center"/>
      </w:pPr>
      <w:r>
        <w:drawing>
          <wp:inline xmlns:a="http://schemas.openxmlformats.org/drawingml/2006/main" xmlns:pic="http://schemas.openxmlformats.org/drawingml/2006/picture">
            <wp:extent cx="5303520" cy="1487317"/>
            <wp:docPr id="5" name="Picture 5"/>
            <wp:cNvGraphicFramePr>
              <a:graphicFrameLocks noChangeAspect="1"/>
            </wp:cNvGraphicFramePr>
            <a:graphic>
              <a:graphicData uri="http://schemas.openxmlformats.org/drawingml/2006/picture">
                <pic:pic>
                  <pic:nvPicPr>
                    <pic:cNvPr id="0" name="17_notification_activity.png"/>
                    <pic:cNvPicPr/>
                  </pic:nvPicPr>
                  <pic:blipFill>
                    <a:blip r:embed="rId15"/>
                    <a:stretch>
                      <a:fillRect/>
                    </a:stretch>
                  </pic:blipFill>
                  <pic:spPr>
                    <a:xfrm>
                      <a:off x="0" y="0"/>
                      <a:ext cx="5303520" cy="1487317"/>
                    </a:xfrm>
                    <a:prstGeom prst="rect"/>
                  </pic:spPr>
                </pic:pic>
              </a:graphicData>
            </a:graphic>
          </wp:inline>
        </w:drawing>
      </w:r>
    </w:p>
    <w:p>
      <w:pPr>
        <w:spacing w:before="0" w:after="160"/>
        <w:jc w:val="center"/>
      </w:pPr>
      <w:r>
        <w:rPr>
          <w:i/>
          <w:color w:val="5B6573"/>
          <w:sz w:val="18"/>
        </w:rPr>
        <w:t>Hình 5. Cơ chế thông báo nghiệp vụ</w:t>
      </w:r>
    </w:p>
    <w:p>
      <w:pPr>
        <w:pStyle w:val="BodyText"/>
      </w:pPr>
      <w:r>
        <w:t>Biểu tượng chuông nhận các thông báo liên quan đến Lead mới/được giao, quotation cần duyệt hoặc có phản hồi, Payment Notice/Paid, Customer handover và Support Ticket. Người không có permission hoặc không nằm trong assignment có thể không nhận notification đó.</w:t>
      </w:r>
    </w:p>
    <w:p>
      <w:pPr>
        <w:pStyle w:val="Heading1"/>
        <w:keepNext/>
      </w:pPr>
      <w:r>
        <w:t>3. Email</w:t>
      </w:r>
    </w:p>
    <w:p>
      <w:pPr>
        <w:pStyle w:val="BodyText"/>
      </w:pPr>
      <w:r>
        <w:t>Module Email quản lý hạ tầng gửi, nội dung email, campaign và compliance/tracking.</w:t>
      </w:r>
    </w:p>
    <w:p>
      <w:pPr>
        <w:keepNext/>
        <w:jc w:val="center"/>
      </w:pPr>
      <w:r>
        <w:drawing>
          <wp:inline xmlns:a="http://schemas.openxmlformats.org/drawingml/2006/main" xmlns:pic="http://schemas.openxmlformats.org/drawingml/2006/picture">
            <wp:extent cx="5303520" cy="4101123"/>
            <wp:docPr id="6" name="Picture 6"/>
            <wp:cNvGraphicFramePr>
              <a:graphicFrameLocks noChangeAspect="1"/>
            </wp:cNvGraphicFramePr>
            <a:graphic>
              <a:graphicData uri="http://schemas.openxmlformats.org/drawingml/2006/picture">
                <pic:pic>
                  <pic:nvPicPr>
                    <pic:cNvPr id="0" name="05_email_activity.png"/>
                    <pic:cNvPicPr/>
                  </pic:nvPicPr>
                  <pic:blipFill>
                    <a:blip r:embed="rId16"/>
                    <a:stretch>
                      <a:fillRect/>
                    </a:stretch>
                  </pic:blipFill>
                  <pic:spPr>
                    <a:xfrm>
                      <a:off x="0" y="0"/>
                      <a:ext cx="5303520" cy="4101123"/>
                    </a:xfrm>
                    <a:prstGeom prst="rect"/>
                  </pic:spPr>
                </pic:pic>
              </a:graphicData>
            </a:graphic>
          </wp:inline>
        </w:drawing>
      </w:r>
    </w:p>
    <w:p>
      <w:pPr>
        <w:spacing w:before="0" w:after="160"/>
        <w:jc w:val="center"/>
      </w:pPr>
      <w:r>
        <w:rPr>
          <w:i/>
          <w:color w:val="5B6573"/>
          <w:sz w:val="18"/>
        </w:rPr>
        <w:t>Sơ đồ tổng quan: Email</w:t>
      </w:r>
    </w:p>
    <w:p>
      <w:pPr>
        <w:pStyle w:val="Heading2"/>
        <w:keepNext/>
      </w:pPr>
      <w:r>
        <w:t>3.1 Sending Domains</w:t>
      </w:r>
    </w:p>
    <w:p>
      <w:pPr>
        <w:pStyle w:val="BodyText"/>
      </w:pPr>
      <w:r>
        <w:t>Quản lý các tên miền dùng để gửi email và theo dõi trạng thái cấu hình/xác minh trước khi đưa vào vận hành.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Email → Tên miền gửi email</w:t>
            </w:r>
          </w:p>
        </w:tc>
        <w:tc>
          <w:tcPr>
            <w:tcW w:type="dxa" w:w="5040"/>
            <w:tcMar>
              <w:top w:w="80" w:type="dxa"/>
              <w:start w:w="100" w:type="dxa"/>
              <w:bottom w:w="80" w:type="dxa"/>
              <w:end w:w="100" w:type="dxa"/>
            </w:tcMar>
            <w:vAlign w:val="center"/>
          </w:tcPr>
          <w:p>
            <w:pPr>
              <w:spacing w:before="0" w:after="0" w:line="240" w:lineRule="auto"/>
            </w:pPr>
            <w:r>
              <w:rPr>
                <w:sz w:val="17"/>
              </w:rPr>
              <w:t>Marketing Manager / System Admin / Super Admin</w:t>
            </w:r>
          </w:p>
        </w:tc>
      </w:tr>
    </w:tbl>
    <w:p>
      <w:pPr>
        <w:spacing w:after="0"/>
      </w:pPr>
    </w:p>
    <w:p>
      <w:pPr>
        <w:pStyle w:val="Heading3"/>
        <w:keepNext/>
      </w:pPr>
      <w:r>
        <w:t>Trường/thông tin cần chú ý</w:t>
      </w:r>
    </w:p>
    <w:p>
      <w:pPr>
        <w:pStyle w:val="ListBullet"/>
      </w:pPr>
      <w:r>
        <w:t>Tên miền</w:t>
      </w:r>
    </w:p>
    <w:p>
      <w:pPr>
        <w:pStyle w:val="ListBullet"/>
      </w:pPr>
      <w:r>
        <w:t>Trạng thái xác minh/cấu hình</w:t>
      </w:r>
    </w:p>
    <w:p>
      <w:pPr>
        <w:pStyle w:val="ListBullet"/>
      </w:pPr>
      <w:r>
        <w:t>Ghi chú hoặc thông tin provider nếu form yêu cầu</w:t>
      </w:r>
    </w:p>
    <w:p>
      <w:pPr>
        <w:pStyle w:val="Heading3"/>
        <w:keepNext/>
      </w:pPr>
      <w:r>
        <w:t>Cách thao tác</w:t>
      </w:r>
    </w:p>
    <w:p>
      <w:pPr>
        <w:pStyle w:val="BodyText"/>
        <w:ind w:left="403" w:hanging="317"/>
      </w:pPr>
      <w:r>
        <w:rPr>
          <w:b/>
          <w:color w:val="0B3B82"/>
        </w:rPr>
        <w:t xml:space="preserve">1. </w:t>
      </w:r>
      <w:r>
        <w:t>Mở Email → Tên miền gửi email.</w:t>
      </w:r>
    </w:p>
    <w:p>
      <w:pPr>
        <w:pStyle w:val="BodyText"/>
        <w:ind w:left="403" w:hanging="317"/>
      </w:pPr>
      <w:r>
        <w:rPr>
          <w:b/>
          <w:color w:val="0B3B82"/>
        </w:rPr>
        <w:t xml:space="preserve">2. </w:t>
      </w:r>
      <w:r>
        <w:t>Chọn Tạo mới và nhập tên miền thuộc quyền kiểm soát của doanh nghiệp.</w:t>
      </w:r>
    </w:p>
    <w:p>
      <w:pPr>
        <w:pStyle w:val="BodyText"/>
        <w:ind w:left="403" w:hanging="317"/>
      </w:pPr>
      <w:r>
        <w:rPr>
          <w:b/>
          <w:color w:val="0B3B82"/>
        </w:rPr>
        <w:t xml:space="preserve">3. </w:t>
      </w:r>
      <w:r>
        <w:t>Lưu bản ghi.</w:t>
      </w:r>
    </w:p>
    <w:p>
      <w:pPr>
        <w:pStyle w:val="BodyText"/>
        <w:ind w:left="403" w:hanging="317"/>
      </w:pPr>
      <w:r>
        <w:rPr>
          <w:b/>
          <w:color w:val="0B3B82"/>
        </w:rPr>
        <w:t xml:space="preserve">4. </w:t>
      </w:r>
      <w:r>
        <w:t>Thực hiện các bước xác minh DNS/provider theo thông tin hệ thống hiển thị.</w:t>
      </w:r>
    </w:p>
    <w:p>
      <w:pPr>
        <w:pStyle w:val="BodyText"/>
        <w:ind w:left="403" w:hanging="317"/>
      </w:pPr>
      <w:r>
        <w:rPr>
          <w:b/>
          <w:color w:val="0B3B82"/>
        </w:rPr>
        <w:t xml:space="preserve">5. </w:t>
      </w:r>
      <w:r>
        <w:t>Chỉ dùng tên miền đã sẵn sàng cho Sending Account/Campaign.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mới</w:t>
            </w:r>
          </w:p>
        </w:tc>
        <w:tc>
          <w:tcPr>
            <w:tcW w:type="dxa" w:w="6048"/>
            <w:tcMar>
              <w:top w:w="80" w:type="dxa"/>
              <w:start w:w="100" w:type="dxa"/>
              <w:bottom w:w="80" w:type="dxa"/>
              <w:end w:w="100" w:type="dxa"/>
            </w:tcMar>
            <w:vAlign w:val="center"/>
          </w:tcPr>
          <w:p>
            <w:pPr>
              <w:spacing w:before="0" w:after="0" w:line="240" w:lineRule="auto"/>
            </w:pPr>
            <w:r>
              <w:rPr>
                <w:sz w:val="17"/>
              </w:rPr>
              <w:t>Khai báo tên miền gửi.</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cấu hình/ghi chú.</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Chỉ xóa tên miền test hoặc không còn được tham chiếu.</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xóa tên miền đang được tài khoản gửi/campaign sử dụng nếu chưa kiểm tra quan hệ.</w:t>
            </w:r>
          </w:p>
        </w:tc>
      </w:tr>
    </w:tbl>
    <w:p>
      <w:pPr>
        <w:spacing w:after="0"/>
      </w:pPr>
    </w:p>
    <w:p>
      <w:pPr>
        <w:keepNext/>
        <w:jc w:val="center"/>
      </w:pPr>
      <w:r>
        <w:drawing>
          <wp:inline xmlns:a="http://schemas.openxmlformats.org/drawingml/2006/main" xmlns:pic="http://schemas.openxmlformats.org/drawingml/2006/picture">
            <wp:extent cx="5074920" cy="3924350"/>
            <wp:docPr id="7" name="Picture 7"/>
            <wp:cNvGraphicFramePr>
              <a:graphicFrameLocks noChangeAspect="1"/>
            </wp:cNvGraphicFramePr>
            <a:graphic>
              <a:graphicData uri="http://schemas.openxmlformats.org/drawingml/2006/picture">
                <pic:pic>
                  <pic:nvPicPr>
                    <pic:cNvPr id="0" name="05_email_activity.png"/>
                    <pic:cNvPicPr/>
                  </pic:nvPicPr>
                  <pic:blipFill>
                    <a:blip r:embed="rId16"/>
                    <a:stretch>
                      <a:fillRect/>
                    </a:stretch>
                  </pic:blipFill>
                  <pic:spPr>
                    <a:xfrm>
                      <a:off x="0" y="0"/>
                      <a:ext cx="5074920" cy="3924350"/>
                    </a:xfrm>
                    <a:prstGeom prst="rect"/>
                  </pic:spPr>
                </pic:pic>
              </a:graphicData>
            </a:graphic>
          </wp:inline>
        </w:drawing>
      </w:r>
    </w:p>
    <w:p>
      <w:pPr>
        <w:spacing w:before="0" w:after="160"/>
        <w:jc w:val="center"/>
      </w:pPr>
      <w:r>
        <w:rPr>
          <w:i/>
          <w:color w:val="5B6573"/>
          <w:sz w:val="18"/>
        </w:rPr>
        <w:t>Sơ đồ activity/visual áp dụng cho Sending Domains</w:t>
      </w:r>
    </w:p>
    <w:p>
      <w:pPr>
        <w:pStyle w:val="Heading2"/>
        <w:keepNext/>
      </w:pPr>
      <w:r>
        <w:t>3.2 Sending Accounts</w:t>
      </w:r>
    </w:p>
    <w:p>
      <w:pPr>
        <w:pStyle w:val="BodyText"/>
      </w:pPr>
      <w:r>
        <w:t>Quản lý tài khoản gửi email dùng cho Campaign, Sales hoặc CSKH.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Email → Tài khoản gửi</w:t>
            </w:r>
          </w:p>
        </w:tc>
        <w:tc>
          <w:tcPr>
            <w:tcW w:type="dxa" w:w="5040"/>
            <w:tcMar>
              <w:top w:w="80" w:type="dxa"/>
              <w:start w:w="100" w:type="dxa"/>
              <w:bottom w:w="80" w:type="dxa"/>
              <w:end w:w="100" w:type="dxa"/>
            </w:tcMar>
            <w:vAlign w:val="center"/>
          </w:tcPr>
          <w:p>
            <w:pPr>
              <w:spacing w:before="0" w:after="0" w:line="240" w:lineRule="auto"/>
            </w:pPr>
            <w:r>
              <w:rPr>
                <w:sz w:val="17"/>
              </w:rPr>
              <w:t>Marketing Manager / System Admin / Super Admin</w:t>
            </w:r>
          </w:p>
        </w:tc>
      </w:tr>
    </w:tbl>
    <w:p>
      <w:pPr>
        <w:spacing w:after="0"/>
      </w:pPr>
    </w:p>
    <w:p>
      <w:pPr>
        <w:pStyle w:val="Heading3"/>
        <w:keepNext/>
      </w:pPr>
      <w:r>
        <w:t>Trường/thông tin cần chú ý</w:t>
      </w:r>
    </w:p>
    <w:p>
      <w:pPr>
        <w:pStyle w:val="ListBullet"/>
      </w:pPr>
      <w:r>
        <w:t>Tên tài khoản</w:t>
      </w:r>
    </w:p>
    <w:p>
      <w:pPr>
        <w:pStyle w:val="ListBullet"/>
      </w:pPr>
      <w:r>
        <w:t>Email/From Name</w:t>
      </w:r>
    </w:p>
    <w:p>
      <w:pPr>
        <w:pStyle w:val="ListBullet"/>
      </w:pPr>
      <w:r>
        <w:t>Provider/SMTP theo form</w:t>
      </w:r>
    </w:p>
    <w:p>
      <w:pPr>
        <w:pStyle w:val="ListBullet"/>
      </w:pPr>
      <w:r>
        <w:t>Phòng ban sở hữu hoặc tài khoản dùng chung</w:t>
      </w:r>
    </w:p>
    <w:p>
      <w:pPr>
        <w:pStyle w:val="ListBullet"/>
      </w:pPr>
      <w:r>
        <w:t>Trạng thái</w:t>
      </w:r>
    </w:p>
    <w:p>
      <w:pPr>
        <w:pStyle w:val="Heading3"/>
        <w:keepNext/>
      </w:pPr>
      <w:r>
        <w:t>Cách thao tác</w:t>
      </w:r>
    </w:p>
    <w:p>
      <w:pPr>
        <w:pStyle w:val="BodyText"/>
        <w:ind w:left="403" w:hanging="317"/>
      </w:pPr>
      <w:r>
        <w:rPr>
          <w:b/>
          <w:color w:val="0B3B82"/>
        </w:rPr>
        <w:t xml:space="preserve">1. </w:t>
      </w:r>
      <w:r>
        <w:t>Mở Email → Tài khoản gửi.</w:t>
      </w:r>
    </w:p>
    <w:p>
      <w:pPr>
        <w:pStyle w:val="BodyText"/>
        <w:ind w:left="403" w:hanging="317"/>
      </w:pPr>
      <w:r>
        <w:rPr>
          <w:b/>
          <w:color w:val="0B3B82"/>
        </w:rPr>
        <w:t xml:space="preserve">2. </w:t>
      </w:r>
      <w:r>
        <w:t>Tạo tài khoản và nhập thông tin gửi.</w:t>
      </w:r>
    </w:p>
    <w:p>
      <w:pPr>
        <w:pStyle w:val="BodyText"/>
        <w:ind w:left="403" w:hanging="317"/>
      </w:pPr>
      <w:r>
        <w:rPr>
          <w:b/>
          <w:color w:val="0B3B82"/>
        </w:rPr>
        <w:t xml:space="preserve">3. </w:t>
      </w:r>
      <w:r>
        <w:t>Nếu tài khoản dành cho một phòng ban, chọn đúng Department; để trống nếu là tài khoản chung cho Campaign.</w:t>
      </w:r>
    </w:p>
    <w:p>
      <w:pPr>
        <w:pStyle w:val="BodyText"/>
        <w:ind w:left="403" w:hanging="317"/>
      </w:pPr>
      <w:r>
        <w:rPr>
          <w:b/>
          <w:color w:val="0B3B82"/>
        </w:rPr>
        <w:t xml:space="preserve">4. </w:t>
      </w:r>
      <w:r>
        <w:t>Lưu.</w:t>
      </w:r>
    </w:p>
    <w:p>
      <w:pPr>
        <w:pStyle w:val="BodyText"/>
        <w:ind w:left="403" w:hanging="317"/>
      </w:pPr>
      <w:r>
        <w:rPr>
          <w:b/>
          <w:color w:val="0B3B82"/>
        </w:rPr>
        <w:t xml:space="preserve">5. </w:t>
      </w:r>
      <w:r>
        <w:t>Dùng Gửi thử để kiểm tra trước khi dùng trong nghiệp vụ thật.</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Gửi thử</w:t>
            </w:r>
          </w:p>
        </w:tc>
        <w:tc>
          <w:tcPr>
            <w:tcW w:type="dxa" w:w="6048"/>
            <w:tcMar>
              <w:top w:w="80" w:type="dxa"/>
              <w:start w:w="100" w:type="dxa"/>
              <w:bottom w:w="80" w:type="dxa"/>
              <w:end w:w="100" w:type="dxa"/>
            </w:tcMar>
            <w:vAlign w:val="center"/>
          </w:tcPr>
          <w:p>
            <w:pPr>
              <w:spacing w:before="0" w:after="0" w:line="240" w:lineRule="auto"/>
            </w:pPr>
            <w:r>
              <w:rPr>
                <w:sz w:val="17"/>
              </w:rPr>
              <w:t>Gửi email kiểm tra cấu hình.</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thông tin gửi.</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Xóa tài khoản test/không còn sử dụng.</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Sales/CSKH nên dùng tài khoản gửi đúng ngữ cảnh phòng ban; Campaign có thể dùng tài khoản chung.</w:t>
            </w:r>
          </w:p>
        </w:tc>
      </w:tr>
    </w:tbl>
    <w:p>
      <w:pPr>
        <w:spacing w:after="0"/>
      </w:pPr>
    </w:p>
    <w:p>
      <w:pPr>
        <w:keepNext/>
        <w:jc w:val="center"/>
      </w:pPr>
      <w:r>
        <w:drawing>
          <wp:inline xmlns:a="http://schemas.openxmlformats.org/drawingml/2006/main" xmlns:pic="http://schemas.openxmlformats.org/drawingml/2006/picture">
            <wp:extent cx="5074920" cy="3924350"/>
            <wp:docPr id="8" name="Picture 8"/>
            <wp:cNvGraphicFramePr>
              <a:graphicFrameLocks noChangeAspect="1"/>
            </wp:cNvGraphicFramePr>
            <a:graphic>
              <a:graphicData uri="http://schemas.openxmlformats.org/drawingml/2006/picture">
                <pic:pic>
                  <pic:nvPicPr>
                    <pic:cNvPr id="0" name="05_email_activity.png"/>
                    <pic:cNvPicPr/>
                  </pic:nvPicPr>
                  <pic:blipFill>
                    <a:blip r:embed="rId16"/>
                    <a:stretch>
                      <a:fillRect/>
                    </a:stretch>
                  </pic:blipFill>
                  <pic:spPr>
                    <a:xfrm>
                      <a:off x="0" y="0"/>
                      <a:ext cx="5074920" cy="3924350"/>
                    </a:xfrm>
                    <a:prstGeom prst="rect"/>
                  </pic:spPr>
                </pic:pic>
              </a:graphicData>
            </a:graphic>
          </wp:inline>
        </w:drawing>
      </w:r>
    </w:p>
    <w:p>
      <w:pPr>
        <w:spacing w:before="0" w:after="160"/>
        <w:jc w:val="center"/>
      </w:pPr>
      <w:r>
        <w:rPr>
          <w:i/>
          <w:color w:val="5B6573"/>
          <w:sz w:val="18"/>
        </w:rPr>
        <w:t>Sơ đồ activity/visual áp dụng cho Sending Accounts</w:t>
      </w:r>
    </w:p>
    <w:p>
      <w:pPr>
        <w:pStyle w:val="Heading2"/>
        <w:keepNext/>
      </w:pPr>
      <w:r>
        <w:t>3.3 Email Template Categories</w:t>
      </w:r>
    </w:p>
    <w:p>
      <w:pPr>
        <w:pStyle w:val="BodyText"/>
      </w:pPr>
      <w:r>
        <w:t>Phân loại các mẫu email để người dùng dễ tìm và tái sử dụng.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Email → Danh mục mẫu email</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 danh mục</w:t>
      </w:r>
    </w:p>
    <w:p>
      <w:pPr>
        <w:pStyle w:val="ListBullet"/>
      </w:pPr>
      <w:r>
        <w:t>Mô tả</w:t>
      </w:r>
    </w:p>
    <w:p>
      <w:pPr>
        <w:pStyle w:val="ListBullet"/>
      </w:pPr>
      <w:r>
        <w:t>Trạng thái nếu có</w:t>
      </w:r>
    </w:p>
    <w:p>
      <w:pPr>
        <w:pStyle w:val="Heading3"/>
        <w:keepNext/>
      </w:pPr>
      <w:r>
        <w:t>Cách thao tác</w:t>
      </w:r>
    </w:p>
    <w:p>
      <w:pPr>
        <w:pStyle w:val="BodyText"/>
        <w:ind w:left="403" w:hanging="317"/>
      </w:pPr>
      <w:r>
        <w:rPr>
          <w:b/>
          <w:color w:val="0B3B82"/>
        </w:rPr>
        <w:t xml:space="preserve">1. </w:t>
      </w:r>
      <w:r>
        <w:t>Mở danh mục mẫu email.</w:t>
      </w:r>
    </w:p>
    <w:p>
      <w:pPr>
        <w:pStyle w:val="BodyText"/>
        <w:ind w:left="403" w:hanging="317"/>
      </w:pPr>
      <w:r>
        <w:rPr>
          <w:b/>
          <w:color w:val="0B3B82"/>
        </w:rPr>
        <w:t xml:space="preserve">2. </w:t>
      </w:r>
      <w:r>
        <w:t>Tạo danh mục theo mục đích: Marketing, Báo giá, CSKH…</w:t>
      </w:r>
    </w:p>
    <w:p>
      <w:pPr>
        <w:pStyle w:val="BodyText"/>
        <w:ind w:left="403" w:hanging="317"/>
      </w:pPr>
      <w:r>
        <w:rPr>
          <w:b/>
          <w:color w:val="0B3B82"/>
        </w:rPr>
        <w:t xml:space="preserve">3. </w:t>
      </w:r>
      <w:r>
        <w:t>Lưu và dùng danh mục khi tạo Email Template.</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mới</w:t>
            </w:r>
          </w:p>
        </w:tc>
        <w:tc>
          <w:tcPr>
            <w:tcW w:type="dxa" w:w="6048"/>
            <w:tcMar>
              <w:top w:w="80" w:type="dxa"/>
              <w:start w:w="100" w:type="dxa"/>
              <w:bottom w:w="80" w:type="dxa"/>
              <w:end w:w="100" w:type="dxa"/>
            </w:tcMar>
            <w:vAlign w:val="center"/>
          </w:tcPr>
          <w:p>
            <w:pPr>
              <w:spacing w:before="0" w:after="0" w:line="240" w:lineRule="auto"/>
            </w:pPr>
            <w:r>
              <w:rPr>
                <w:sz w:val="17"/>
              </w:rPr>
              <w:t>Tạo nhóm mẫu.</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Đổi tên/mô tả.</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Chỉ xóa danh mục không còn được template tham chiếu.</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Nên đặt tên danh mục theo nghiệp vụ, không theo tên cá nhân.</w:t>
            </w:r>
          </w:p>
        </w:tc>
      </w:tr>
    </w:tbl>
    <w:p>
      <w:pPr>
        <w:spacing w:after="0"/>
      </w:pPr>
    </w:p>
    <w:p>
      <w:pPr>
        <w:keepNext/>
        <w:jc w:val="center"/>
      </w:pPr>
      <w:r>
        <w:drawing>
          <wp:inline xmlns:a="http://schemas.openxmlformats.org/drawingml/2006/main" xmlns:pic="http://schemas.openxmlformats.org/drawingml/2006/picture">
            <wp:extent cx="5074920" cy="3924350"/>
            <wp:docPr id="9" name="Picture 9"/>
            <wp:cNvGraphicFramePr>
              <a:graphicFrameLocks noChangeAspect="1"/>
            </wp:cNvGraphicFramePr>
            <a:graphic>
              <a:graphicData uri="http://schemas.openxmlformats.org/drawingml/2006/picture">
                <pic:pic>
                  <pic:nvPicPr>
                    <pic:cNvPr id="0" name="05_email_activity.png"/>
                    <pic:cNvPicPr/>
                  </pic:nvPicPr>
                  <pic:blipFill>
                    <a:blip r:embed="rId16"/>
                    <a:stretch>
                      <a:fillRect/>
                    </a:stretch>
                  </pic:blipFill>
                  <pic:spPr>
                    <a:xfrm>
                      <a:off x="0" y="0"/>
                      <a:ext cx="5074920" cy="3924350"/>
                    </a:xfrm>
                    <a:prstGeom prst="rect"/>
                  </pic:spPr>
                </pic:pic>
              </a:graphicData>
            </a:graphic>
          </wp:inline>
        </w:drawing>
      </w:r>
    </w:p>
    <w:p>
      <w:pPr>
        <w:spacing w:before="0" w:after="160"/>
        <w:jc w:val="center"/>
      </w:pPr>
      <w:r>
        <w:rPr>
          <w:i/>
          <w:color w:val="5B6573"/>
          <w:sz w:val="18"/>
        </w:rPr>
        <w:t>Sơ đồ activity/visual áp dụng cho Email Template Categories</w:t>
      </w:r>
    </w:p>
    <w:p>
      <w:pPr>
        <w:pStyle w:val="Heading2"/>
        <w:keepNext/>
      </w:pPr>
      <w:r>
        <w:t>3.4 Email Templates</w:t>
      </w:r>
    </w:p>
    <w:p>
      <w:pPr>
        <w:pStyle w:val="BodyText"/>
      </w:pPr>
      <w:r>
        <w:t>Tạo và quản lý nội dung email tái sử dụng cho Campaign, báo giá và chăm sóc khách hàng.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Email → Mẫu email</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 mẫu</w:t>
      </w:r>
    </w:p>
    <w:p>
      <w:pPr>
        <w:pStyle w:val="ListBullet"/>
      </w:pPr>
      <w:r>
        <w:t>Danh mục</w:t>
      </w:r>
    </w:p>
    <w:p>
      <w:pPr>
        <w:pStyle w:val="ListBullet"/>
      </w:pPr>
      <w:r>
        <w:t>Tiêu đề email</w:t>
      </w:r>
    </w:p>
    <w:p>
      <w:pPr>
        <w:pStyle w:val="ListBullet"/>
      </w:pPr>
      <w:r>
        <w:t>Nội dung HTML/body</w:t>
      </w:r>
    </w:p>
    <w:p>
      <w:pPr>
        <w:pStyle w:val="ListBullet"/>
      </w:pPr>
      <w:r>
        <w:t>Token/biến hệ thống</w:t>
      </w:r>
    </w:p>
    <w:p>
      <w:pPr>
        <w:pStyle w:val="Heading3"/>
        <w:keepNext/>
      </w:pPr>
      <w:r>
        <w:t>Cách thao tác</w:t>
      </w:r>
    </w:p>
    <w:p>
      <w:pPr>
        <w:pStyle w:val="BodyText"/>
        <w:ind w:left="403" w:hanging="317"/>
      </w:pPr>
      <w:r>
        <w:rPr>
          <w:b/>
          <w:color w:val="0B3B82"/>
        </w:rPr>
        <w:t xml:space="preserve">1. </w:t>
      </w:r>
      <w:r>
        <w:t>Mở Email → Mẫu email.</w:t>
      </w:r>
    </w:p>
    <w:p>
      <w:pPr>
        <w:pStyle w:val="BodyText"/>
        <w:ind w:left="403" w:hanging="317"/>
      </w:pPr>
      <w:r>
        <w:rPr>
          <w:b/>
          <w:color w:val="0B3B82"/>
        </w:rPr>
        <w:t xml:space="preserve">2. </w:t>
      </w:r>
      <w:r>
        <w:t>Tạo mới, chọn danh mục và nhập subject/body.</w:t>
      </w:r>
    </w:p>
    <w:p>
      <w:pPr>
        <w:pStyle w:val="BodyText"/>
        <w:ind w:left="403" w:hanging="317"/>
      </w:pPr>
      <w:r>
        <w:rPr>
          <w:b/>
          <w:color w:val="0B3B82"/>
        </w:rPr>
        <w:t xml:space="preserve">3. </w:t>
      </w:r>
      <w:r>
        <w:t>Chèn token theo danh sách hệ thống hỗ trợ nếu cần.</w:t>
      </w:r>
    </w:p>
    <w:p>
      <w:pPr>
        <w:pStyle w:val="BodyText"/>
        <w:ind w:left="403" w:hanging="317"/>
      </w:pPr>
      <w:r>
        <w:rPr>
          <w:b/>
          <w:color w:val="0B3B82"/>
        </w:rPr>
        <w:t xml:space="preserve">4. </w:t>
      </w:r>
      <w:r>
        <w:t>Lưu.</w:t>
      </w:r>
    </w:p>
    <w:p>
      <w:pPr>
        <w:pStyle w:val="BodyText"/>
        <w:ind w:left="403" w:hanging="317"/>
      </w:pPr>
      <w:r>
        <w:rPr>
          <w:b/>
          <w:color w:val="0B3B82"/>
        </w:rPr>
        <w:t xml:space="preserve">5. </w:t>
      </w:r>
      <w:r>
        <w:t>Bấm Xem trước để kiểm tra layout trước khi gửi.</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Xem trước</w:t>
            </w:r>
          </w:p>
        </w:tc>
        <w:tc>
          <w:tcPr>
            <w:tcW w:type="dxa" w:w="6048"/>
            <w:tcMar>
              <w:top w:w="80" w:type="dxa"/>
              <w:start w:w="100" w:type="dxa"/>
              <w:bottom w:w="80" w:type="dxa"/>
              <w:end w:w="100" w:type="dxa"/>
            </w:tcMar>
            <w:vAlign w:val="center"/>
          </w:tcPr>
          <w:p>
            <w:pPr>
              <w:spacing w:before="0" w:after="0" w:line="240" w:lineRule="auto"/>
            </w:pPr>
            <w:r>
              <w:rPr>
                <w:sz w:val="17"/>
              </w:rPr>
              <w:t>Xem nội dung render mà không gửi thật.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Nhân bản</w:t>
            </w:r>
          </w:p>
        </w:tc>
        <w:tc>
          <w:tcPr>
            <w:tcW w:type="dxa" w:w="6048"/>
            <w:tcMar>
              <w:top w:w="80" w:type="dxa"/>
              <w:start w:w="100" w:type="dxa"/>
              <w:bottom w:w="80" w:type="dxa"/>
              <w:end w:w="100" w:type="dxa"/>
            </w:tcMar>
            <w:vAlign w:val="center"/>
            <w:shd w:fill="F7F9FC"/>
          </w:tcPr>
          <w:p>
            <w:pPr>
              <w:spacing w:before="0" w:after="0" w:line="240" w:lineRule="auto"/>
            </w:pPr>
            <w:r>
              <w:rPr>
                <w:sz w:val="17"/>
              </w:rPr>
              <w:t>Tạo bản sao để chỉnh sửa nhanh.</w:t>
            </w:r>
          </w:p>
        </w:tc>
      </w:tr>
      <w:tr>
        <w:tc>
          <w:tcPr>
            <w:tcW w:type="dxa" w:w="3024"/>
            <w:tcMar>
              <w:top w:w="80" w:type="dxa"/>
              <w:start w:w="100" w:type="dxa"/>
              <w:bottom w:w="80" w:type="dxa"/>
              <w:end w:w="100" w:type="dxa"/>
            </w:tcMar>
            <w:vAlign w:val="center"/>
          </w:tcPr>
          <w:p>
            <w:pPr>
              <w:spacing w:before="0" w:after="0" w:line="240" w:lineRule="auto"/>
            </w:pPr>
            <w:r>
              <w:rPr>
                <w:sz w:val="17"/>
              </w:rPr>
              <w:t>Chỉnh sửa</w:t>
            </w:r>
          </w:p>
        </w:tc>
        <w:tc>
          <w:tcPr>
            <w:tcW w:type="dxa" w:w="6048"/>
            <w:tcMar>
              <w:top w:w="80" w:type="dxa"/>
              <w:start w:w="100" w:type="dxa"/>
              <w:bottom w:w="80" w:type="dxa"/>
              <w:end w:w="100" w:type="dxa"/>
            </w:tcMar>
            <w:vAlign w:val="center"/>
          </w:tcPr>
          <w:p>
            <w:pPr>
              <w:spacing w:before="0" w:after="0" w:line="240" w:lineRule="auto"/>
            </w:pPr>
            <w:r>
              <w:rPr>
                <w:sz w:val="17"/>
              </w:rPr>
              <w:t>Cập nhật mẫu.</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mẫu không còn dùng.</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Luôn Preview sau khi thay đổi HTML/token.</w:t>
            </w:r>
          </w:p>
        </w:tc>
      </w:tr>
    </w:tbl>
    <w:p>
      <w:pPr>
        <w:spacing w:after="0"/>
      </w:pPr>
    </w:p>
    <w:p>
      <w:pPr>
        <w:keepNext/>
        <w:jc w:val="center"/>
      </w:pPr>
      <w:r>
        <w:drawing>
          <wp:inline xmlns:a="http://schemas.openxmlformats.org/drawingml/2006/main" xmlns:pic="http://schemas.openxmlformats.org/drawingml/2006/picture">
            <wp:extent cx="5074920" cy="3924350"/>
            <wp:docPr id="10" name="Picture 10"/>
            <wp:cNvGraphicFramePr>
              <a:graphicFrameLocks noChangeAspect="1"/>
            </wp:cNvGraphicFramePr>
            <a:graphic>
              <a:graphicData uri="http://schemas.openxmlformats.org/drawingml/2006/picture">
                <pic:pic>
                  <pic:nvPicPr>
                    <pic:cNvPr id="0" name="05_email_activity.png"/>
                    <pic:cNvPicPr/>
                  </pic:nvPicPr>
                  <pic:blipFill>
                    <a:blip r:embed="rId16"/>
                    <a:stretch>
                      <a:fillRect/>
                    </a:stretch>
                  </pic:blipFill>
                  <pic:spPr>
                    <a:xfrm>
                      <a:off x="0" y="0"/>
                      <a:ext cx="5074920" cy="3924350"/>
                    </a:xfrm>
                    <a:prstGeom prst="rect"/>
                  </pic:spPr>
                </pic:pic>
              </a:graphicData>
            </a:graphic>
          </wp:inline>
        </w:drawing>
      </w:r>
    </w:p>
    <w:p>
      <w:pPr>
        <w:spacing w:before="0" w:after="160"/>
        <w:jc w:val="center"/>
      </w:pPr>
      <w:r>
        <w:rPr>
          <w:i/>
          <w:color w:val="5B6573"/>
          <w:sz w:val="18"/>
        </w:rPr>
        <w:t>Sơ đồ activity/visual áp dụng cho Email Templates</w:t>
      </w:r>
    </w:p>
    <w:p>
      <w:pPr>
        <w:pStyle w:val="Heading2"/>
        <w:keepNext/>
      </w:pPr>
      <w:r>
        <w:t>3.5 Email Campaigns</w:t>
      </w:r>
    </w:p>
    <w:p>
      <w:pPr>
        <w:pStyle w:val="BodyText"/>
      </w:pPr>
      <w:r>
        <w:t>Thiết lập và gửi chiến dịch email đến đúng audience, đồng thời theo dõi trạng thái gửi, mở, nhấp và unsubscribe.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Email → Chiến dịch email</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 chiến dịch</w:t>
      </w:r>
    </w:p>
    <w:p>
      <w:pPr>
        <w:pStyle w:val="ListBullet"/>
      </w:pPr>
      <w:r>
        <w:t>Sending Account</w:t>
      </w:r>
    </w:p>
    <w:p>
      <w:pPr>
        <w:pStyle w:val="ListBullet"/>
      </w:pPr>
      <w:r>
        <w:t>Email Template/subject/body</w:t>
      </w:r>
    </w:p>
    <w:p>
      <w:pPr>
        <w:pStyle w:val="ListBullet"/>
      </w:pPr>
      <w:r>
        <w:t>Audience: list/tag/segment/qualified</w:t>
      </w:r>
    </w:p>
    <w:p>
      <w:pPr>
        <w:pStyle w:val="ListBullet"/>
      </w:pPr>
      <w:r>
        <w:t>Thời gian gửi</w:t>
      </w:r>
    </w:p>
    <w:p>
      <w:pPr>
        <w:pStyle w:val="Heading3"/>
        <w:keepNext/>
      </w:pPr>
      <w:r>
        <w:t>Cách thao tác</w:t>
      </w:r>
    </w:p>
    <w:p>
      <w:pPr>
        <w:pStyle w:val="BodyText"/>
        <w:ind w:left="403" w:hanging="317"/>
      </w:pPr>
      <w:r>
        <w:rPr>
          <w:b/>
          <w:color w:val="0B3B82"/>
        </w:rPr>
        <w:t xml:space="preserve">1. </w:t>
      </w:r>
      <w:r>
        <w:t>Tạo Campaign ở trạng thái Nháp.</w:t>
      </w:r>
    </w:p>
    <w:p>
      <w:pPr>
        <w:pStyle w:val="BodyText"/>
        <w:ind w:left="403" w:hanging="317"/>
      </w:pPr>
      <w:r>
        <w:rPr>
          <w:b/>
          <w:color w:val="0B3B82"/>
        </w:rPr>
        <w:t xml:space="preserve">2. </w:t>
      </w:r>
      <w:r>
        <w:t>Chọn Sending Account và Template.</w:t>
      </w:r>
    </w:p>
    <w:p>
      <w:pPr>
        <w:pStyle w:val="BodyText"/>
        <w:ind w:left="403" w:hanging="317"/>
      </w:pPr>
      <w:r>
        <w:rPr>
          <w:b/>
          <w:color w:val="0B3B82"/>
        </w:rPr>
        <w:t xml:space="preserve">3. </w:t>
      </w:r>
      <w:r>
        <w:t>Chọn đúng Audience.</w:t>
      </w:r>
    </w:p>
    <w:p>
      <w:pPr>
        <w:pStyle w:val="BodyText"/>
        <w:ind w:left="403" w:hanging="317"/>
      </w:pPr>
      <w:r>
        <w:rPr>
          <w:b/>
          <w:color w:val="0B3B82"/>
        </w:rPr>
        <w:t xml:space="preserve">4. </w:t>
      </w:r>
      <w:r>
        <w:t>Bấm Xem trước số lượng để kiểm tra recipient sau suppression/unsubscribe.</w:t>
      </w:r>
    </w:p>
    <w:p>
      <w:pPr>
        <w:pStyle w:val="BodyText"/>
        <w:ind w:left="403" w:hanging="317"/>
      </w:pPr>
      <w:r>
        <w:rPr>
          <w:b/>
          <w:color w:val="0B3B82"/>
        </w:rPr>
        <w:t xml:space="preserve">5. </w:t>
      </w:r>
      <w:r>
        <w:t>Gửi thử nếu cần.</w:t>
      </w:r>
    </w:p>
    <w:p>
      <w:pPr>
        <w:pStyle w:val="BodyText"/>
        <w:ind w:left="403" w:hanging="317"/>
      </w:pPr>
      <w:r>
        <w:rPr>
          <w:b/>
          <w:color w:val="0B3B82"/>
        </w:rPr>
        <w:t xml:space="preserve">6. </w:t>
      </w:r>
      <w:r>
        <w:t>Chọn Lên lịch hoặc Gửi ngay.</w:t>
      </w:r>
    </w:p>
    <w:p>
      <w:pPr>
        <w:pStyle w:val="BodyText"/>
        <w:ind w:left="403" w:hanging="317"/>
      </w:pPr>
      <w:r>
        <w:rPr>
          <w:b/>
          <w:color w:val="0B3B82"/>
        </w:rPr>
        <w:t xml:space="preserve">7. </w:t>
      </w:r>
      <w:r>
        <w:t>Theo dõi report/open/click/bounce/unsubscribe.</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Xem trước số lượng</w:t>
            </w:r>
          </w:p>
        </w:tc>
        <w:tc>
          <w:tcPr>
            <w:tcW w:type="dxa" w:w="6048"/>
            <w:tcMar>
              <w:top w:w="80" w:type="dxa"/>
              <w:start w:w="100" w:type="dxa"/>
              <w:bottom w:w="80" w:type="dxa"/>
              <w:end w:w="100" w:type="dxa"/>
            </w:tcMar>
            <w:vAlign w:val="center"/>
          </w:tcPr>
          <w:p>
            <w:pPr>
              <w:spacing w:before="0" w:after="0" w:line="240" w:lineRule="auto"/>
            </w:pPr>
            <w:r>
              <w:rPr>
                <w:sz w:val="17"/>
              </w:rPr>
              <w:t>Kiểm tra số recipient đủ điều kiện.</w:t>
            </w:r>
          </w:p>
        </w:tc>
      </w:tr>
      <w:tr>
        <w:tc>
          <w:tcPr>
            <w:tcW w:type="dxa" w:w="3024"/>
            <w:tcMar>
              <w:top w:w="80" w:type="dxa"/>
              <w:start w:w="100" w:type="dxa"/>
              <w:bottom w:w="80" w:type="dxa"/>
              <w:end w:w="100" w:type="dxa"/>
            </w:tcMar>
            <w:vAlign w:val="center"/>
            <w:shd w:fill="F7F9FC"/>
          </w:tcPr>
          <w:p>
            <w:pPr>
              <w:spacing w:before="0" w:after="0" w:line="240" w:lineRule="auto"/>
            </w:pPr>
            <w:r>
              <w:rPr>
                <w:sz w:val="17"/>
              </w:rPr>
              <w:t>Gửi thử</w:t>
            </w:r>
          </w:p>
        </w:tc>
        <w:tc>
          <w:tcPr>
            <w:tcW w:type="dxa" w:w="6048"/>
            <w:tcMar>
              <w:top w:w="80" w:type="dxa"/>
              <w:start w:w="100" w:type="dxa"/>
              <w:bottom w:w="80" w:type="dxa"/>
              <w:end w:w="100" w:type="dxa"/>
            </w:tcMar>
            <w:vAlign w:val="center"/>
            <w:shd w:fill="F7F9FC"/>
          </w:tcPr>
          <w:p>
            <w:pPr>
              <w:spacing w:before="0" w:after="0" w:line="240" w:lineRule="auto"/>
            </w:pPr>
            <w:r>
              <w:rPr>
                <w:sz w:val="17"/>
              </w:rPr>
              <w:t>Gửi test nội dung.</w:t>
            </w:r>
          </w:p>
        </w:tc>
      </w:tr>
      <w:tr>
        <w:tc>
          <w:tcPr>
            <w:tcW w:type="dxa" w:w="3024"/>
            <w:tcMar>
              <w:top w:w="80" w:type="dxa"/>
              <w:start w:w="100" w:type="dxa"/>
              <w:bottom w:w="80" w:type="dxa"/>
              <w:end w:w="100" w:type="dxa"/>
            </w:tcMar>
            <w:vAlign w:val="center"/>
          </w:tcPr>
          <w:p>
            <w:pPr>
              <w:spacing w:before="0" w:after="0" w:line="240" w:lineRule="auto"/>
            </w:pPr>
            <w:r>
              <w:rPr>
                <w:sz w:val="17"/>
              </w:rPr>
              <w:t>Lên lịch</w:t>
            </w:r>
          </w:p>
        </w:tc>
        <w:tc>
          <w:tcPr>
            <w:tcW w:type="dxa" w:w="6048"/>
            <w:tcMar>
              <w:top w:w="80" w:type="dxa"/>
              <w:start w:w="100" w:type="dxa"/>
              <w:bottom w:w="80" w:type="dxa"/>
              <w:end w:w="100" w:type="dxa"/>
            </w:tcMar>
            <w:vAlign w:val="center"/>
          </w:tcPr>
          <w:p>
            <w:pPr>
              <w:spacing w:before="0" w:after="0" w:line="240" w:lineRule="auto"/>
            </w:pPr>
            <w:r>
              <w:rPr>
                <w:sz w:val="17"/>
              </w:rPr>
              <w:t>Hẹn giờ gửi.</w:t>
            </w:r>
          </w:p>
        </w:tc>
      </w:tr>
      <w:tr>
        <w:tc>
          <w:tcPr>
            <w:tcW w:type="dxa" w:w="3024"/>
            <w:tcMar>
              <w:top w:w="80" w:type="dxa"/>
              <w:start w:w="100" w:type="dxa"/>
              <w:bottom w:w="80" w:type="dxa"/>
              <w:end w:w="100" w:type="dxa"/>
            </w:tcMar>
            <w:vAlign w:val="center"/>
            <w:shd w:fill="F7F9FC"/>
          </w:tcPr>
          <w:p>
            <w:pPr>
              <w:spacing w:before="0" w:after="0" w:line="240" w:lineRule="auto"/>
            </w:pPr>
            <w:r>
              <w:rPr>
                <w:sz w:val="17"/>
              </w:rPr>
              <w:t>Gửi ngay</w:t>
            </w:r>
          </w:p>
        </w:tc>
        <w:tc>
          <w:tcPr>
            <w:tcW w:type="dxa" w:w="6048"/>
            <w:tcMar>
              <w:top w:w="80" w:type="dxa"/>
              <w:start w:w="100" w:type="dxa"/>
              <w:bottom w:w="80" w:type="dxa"/>
              <w:end w:w="100" w:type="dxa"/>
            </w:tcMar>
            <w:vAlign w:val="center"/>
            <w:shd w:fill="F7F9FC"/>
          </w:tcPr>
          <w:p>
            <w:pPr>
              <w:spacing w:before="0" w:after="0" w:line="240" w:lineRule="auto"/>
            </w:pPr>
            <w:r>
              <w:rPr>
                <w:sz w:val="17"/>
              </w:rPr>
              <w:t>Bắt đầu gửi ngay.</w:t>
            </w:r>
          </w:p>
        </w:tc>
      </w:tr>
      <w:tr>
        <w:tc>
          <w:tcPr>
            <w:tcW w:type="dxa" w:w="3024"/>
            <w:tcMar>
              <w:top w:w="80" w:type="dxa"/>
              <w:start w:w="100" w:type="dxa"/>
              <w:bottom w:w="80" w:type="dxa"/>
              <w:end w:w="100" w:type="dxa"/>
            </w:tcMar>
            <w:vAlign w:val="center"/>
          </w:tcPr>
          <w:p>
            <w:pPr>
              <w:spacing w:before="0" w:after="0" w:line="240" w:lineRule="auto"/>
            </w:pPr>
            <w:r>
              <w:rPr>
                <w:sz w:val="17"/>
              </w:rPr>
              <w:t>Tạm dừng/Hủy</w:t>
            </w:r>
          </w:p>
        </w:tc>
        <w:tc>
          <w:tcPr>
            <w:tcW w:type="dxa" w:w="6048"/>
            <w:tcMar>
              <w:top w:w="80" w:type="dxa"/>
              <w:start w:w="100" w:type="dxa"/>
              <w:bottom w:w="80" w:type="dxa"/>
              <w:end w:w="100" w:type="dxa"/>
            </w:tcMar>
            <w:vAlign w:val="center"/>
          </w:tcPr>
          <w:p>
            <w:pPr>
              <w:spacing w:before="0" w:after="0" w:line="240" w:lineRule="auto"/>
            </w:pPr>
            <w:r>
              <w:rPr>
                <w:sz w:val="17"/>
              </w:rPr>
              <w:t>Dừng theo trạng thái được phép.</w:t>
            </w:r>
          </w:p>
        </w:tc>
      </w:tr>
      <w:tr>
        <w:tc>
          <w:tcPr>
            <w:tcW w:type="dxa" w:w="3024"/>
            <w:tcMar>
              <w:top w:w="80" w:type="dxa"/>
              <w:start w:w="100" w:type="dxa"/>
              <w:bottom w:w="80" w:type="dxa"/>
              <w:end w:w="100" w:type="dxa"/>
            </w:tcMar>
            <w:vAlign w:val="center"/>
            <w:shd w:fill="F7F9FC"/>
          </w:tcPr>
          <w:p>
            <w:pPr>
              <w:spacing w:before="0" w:after="0" w:line="240" w:lineRule="auto"/>
            </w:pPr>
            <w:r>
              <w:rPr>
                <w:sz w:val="17"/>
              </w:rPr>
              <w:t>Báo cáo</w:t>
            </w:r>
          </w:p>
        </w:tc>
        <w:tc>
          <w:tcPr>
            <w:tcW w:type="dxa" w:w="6048"/>
            <w:tcMar>
              <w:top w:w="80" w:type="dxa"/>
              <w:start w:w="100" w:type="dxa"/>
              <w:bottom w:w="80" w:type="dxa"/>
              <w:end w:w="100" w:type="dxa"/>
            </w:tcMar>
            <w:vAlign w:val="center"/>
            <w:shd w:fill="F7F9FC"/>
          </w:tcPr>
          <w:p>
            <w:pPr>
              <w:spacing w:before="0" w:after="0" w:line="240" w:lineRule="auto"/>
            </w:pPr>
            <w:r>
              <w:rPr>
                <w:sz w:val="17"/>
              </w:rPr>
              <w:t>Xem hiệu quả chiến dịch.</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gửi thật trước khi kiểm tra audience và suppression.</w:t>
            </w:r>
          </w:p>
        </w:tc>
      </w:tr>
    </w:tbl>
    <w:p>
      <w:pPr>
        <w:spacing w:after="0"/>
      </w:pPr>
    </w:p>
    <w:p>
      <w:pPr>
        <w:keepNext/>
        <w:jc w:val="center"/>
      </w:pPr>
      <w:r>
        <w:drawing>
          <wp:inline xmlns:a="http://schemas.openxmlformats.org/drawingml/2006/main" xmlns:pic="http://schemas.openxmlformats.org/drawingml/2006/picture">
            <wp:extent cx="5074920" cy="3924350"/>
            <wp:docPr id="11" name="Picture 11"/>
            <wp:cNvGraphicFramePr>
              <a:graphicFrameLocks noChangeAspect="1"/>
            </wp:cNvGraphicFramePr>
            <a:graphic>
              <a:graphicData uri="http://schemas.openxmlformats.org/drawingml/2006/picture">
                <pic:pic>
                  <pic:nvPicPr>
                    <pic:cNvPr id="0" name="05_email_activity.png"/>
                    <pic:cNvPicPr/>
                  </pic:nvPicPr>
                  <pic:blipFill>
                    <a:blip r:embed="rId16"/>
                    <a:stretch>
                      <a:fillRect/>
                    </a:stretch>
                  </pic:blipFill>
                  <pic:spPr>
                    <a:xfrm>
                      <a:off x="0" y="0"/>
                      <a:ext cx="5074920" cy="3924350"/>
                    </a:xfrm>
                    <a:prstGeom prst="rect"/>
                  </pic:spPr>
                </pic:pic>
              </a:graphicData>
            </a:graphic>
          </wp:inline>
        </w:drawing>
      </w:r>
    </w:p>
    <w:p>
      <w:pPr>
        <w:spacing w:before="0" w:after="160"/>
        <w:jc w:val="center"/>
      </w:pPr>
      <w:r>
        <w:rPr>
          <w:i/>
          <w:color w:val="5B6573"/>
          <w:sz w:val="18"/>
        </w:rPr>
        <w:t>Sơ đồ activity/visual áp dụng cho Email Campaigns</w:t>
      </w:r>
    </w:p>
    <w:p>
      <w:pPr>
        <w:pStyle w:val="Heading2"/>
        <w:keepNext/>
      </w:pPr>
      <w:r>
        <w:t>3.6 Suppression Entries</w:t>
      </w:r>
    </w:p>
    <w:p>
      <w:pPr>
        <w:pStyle w:val="BodyText"/>
      </w:pPr>
      <w:r>
        <w:t>Quản lý địa chỉ bị loại khỏi hoạt động gửi email, ví dụ do do-not-contact hoặc unsubscribe.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Email → Danh sách loại trừ</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Email</w:t>
      </w:r>
    </w:p>
    <w:p>
      <w:pPr>
        <w:pStyle w:val="ListBullet"/>
      </w:pPr>
      <w:r>
        <w:t>Lý do loại trừ</w:t>
      </w:r>
    </w:p>
    <w:p>
      <w:pPr>
        <w:pStyle w:val="ListBullet"/>
      </w:pPr>
      <w:r>
        <w:t>Ghi chú/thời điểm</w:t>
      </w:r>
    </w:p>
    <w:p>
      <w:pPr>
        <w:pStyle w:val="Heading3"/>
        <w:keepNext/>
      </w:pPr>
      <w:r>
        <w:t>Cách thao tác</w:t>
      </w:r>
    </w:p>
    <w:p>
      <w:pPr>
        <w:pStyle w:val="BodyText"/>
        <w:ind w:left="403" w:hanging="317"/>
      </w:pPr>
      <w:r>
        <w:rPr>
          <w:b/>
          <w:color w:val="0B3B82"/>
        </w:rPr>
        <w:t xml:space="preserve">1. </w:t>
      </w:r>
      <w:r>
        <w:t>Mở Danh sách loại trừ.</w:t>
      </w:r>
    </w:p>
    <w:p>
      <w:pPr>
        <w:pStyle w:val="BodyText"/>
        <w:ind w:left="403" w:hanging="317"/>
      </w:pPr>
      <w:r>
        <w:rPr>
          <w:b/>
          <w:color w:val="0B3B82"/>
        </w:rPr>
        <w:t xml:space="preserve">2. </w:t>
      </w:r>
      <w:r>
        <w:t>Thêm email cần chặn nếu có căn cứ nghiệp vụ.</w:t>
      </w:r>
    </w:p>
    <w:p>
      <w:pPr>
        <w:pStyle w:val="BodyText"/>
        <w:ind w:left="403" w:hanging="317"/>
      </w:pPr>
      <w:r>
        <w:rPr>
          <w:b/>
          <w:color w:val="0B3B82"/>
        </w:rPr>
        <w:t xml:space="preserve">3. </w:t>
      </w:r>
      <w:r>
        <w:t>Lưu.</w:t>
      </w:r>
    </w:p>
    <w:p>
      <w:pPr>
        <w:pStyle w:val="BodyText"/>
        <w:ind w:left="403" w:hanging="317"/>
      </w:pPr>
      <w:r>
        <w:rPr>
          <w:b/>
          <w:color w:val="0B3B82"/>
        </w:rPr>
        <w:t xml:space="preserve">4. </w:t>
      </w:r>
      <w:r>
        <w:t>Kiểm tra campaign để đảm bảo recipient bị loại khỏi lần gửi tiếp theo.</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mới</w:t>
            </w:r>
          </w:p>
        </w:tc>
        <w:tc>
          <w:tcPr>
            <w:tcW w:type="dxa" w:w="6048"/>
            <w:tcMar>
              <w:top w:w="80" w:type="dxa"/>
              <w:start w:w="100" w:type="dxa"/>
              <w:bottom w:w="80" w:type="dxa"/>
              <w:end w:w="100" w:type="dxa"/>
            </w:tcMar>
            <w:vAlign w:val="center"/>
          </w:tcPr>
          <w:p>
            <w:pPr>
              <w:spacing w:before="0" w:after="0" w:line="240" w:lineRule="auto"/>
            </w:pPr>
            <w:r>
              <w:rPr>
                <w:sz w:val="17"/>
              </w:rPr>
              <w:t>Thêm email vào suppression.</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Chỉ bỏ suppression khi có căn cứ hợp lệ.</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dùng suppression như danh sách xóa dữ liệu Contact; đây là cơ chế kiểm soát gửi email.</w:t>
            </w:r>
          </w:p>
        </w:tc>
      </w:tr>
    </w:tbl>
    <w:p>
      <w:pPr>
        <w:spacing w:after="0"/>
      </w:pPr>
    </w:p>
    <w:p>
      <w:pPr>
        <w:keepNext/>
        <w:jc w:val="center"/>
      </w:pPr>
      <w:r>
        <w:drawing>
          <wp:inline xmlns:a="http://schemas.openxmlformats.org/drawingml/2006/main" xmlns:pic="http://schemas.openxmlformats.org/drawingml/2006/picture">
            <wp:extent cx="5074920" cy="3924350"/>
            <wp:docPr id="12" name="Picture 12"/>
            <wp:cNvGraphicFramePr>
              <a:graphicFrameLocks noChangeAspect="1"/>
            </wp:cNvGraphicFramePr>
            <a:graphic>
              <a:graphicData uri="http://schemas.openxmlformats.org/drawingml/2006/picture">
                <pic:pic>
                  <pic:nvPicPr>
                    <pic:cNvPr id="0" name="05_email_activity.png"/>
                    <pic:cNvPicPr/>
                  </pic:nvPicPr>
                  <pic:blipFill>
                    <a:blip r:embed="rId16"/>
                    <a:stretch>
                      <a:fillRect/>
                    </a:stretch>
                  </pic:blipFill>
                  <pic:spPr>
                    <a:xfrm>
                      <a:off x="0" y="0"/>
                      <a:ext cx="5074920" cy="3924350"/>
                    </a:xfrm>
                    <a:prstGeom prst="rect"/>
                  </pic:spPr>
                </pic:pic>
              </a:graphicData>
            </a:graphic>
          </wp:inline>
        </w:drawing>
      </w:r>
    </w:p>
    <w:p>
      <w:pPr>
        <w:spacing w:before="0" w:after="160"/>
        <w:jc w:val="center"/>
      </w:pPr>
      <w:r>
        <w:rPr>
          <w:i/>
          <w:color w:val="5B6573"/>
          <w:sz w:val="18"/>
        </w:rPr>
        <w:t>Sơ đồ activity/visual áp dụng cho Suppression Entries</w:t>
      </w:r>
    </w:p>
    <w:p>
      <w:pPr>
        <w:pStyle w:val="Heading2"/>
        <w:keepNext/>
      </w:pPr>
      <w:r>
        <w:t>3.7 Tracking &amp; Unsubscribe</w:t>
      </w:r>
    </w:p>
    <w:p>
      <w:pPr>
        <w:pStyle w:val="BodyText"/>
      </w:pPr>
      <w:r>
        <w:t>Ghi nhận open/click của email và cho phép người nhận hủy đăng ký qua public link.</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Public email tracking / unsubscribe</w:t>
            </w:r>
          </w:p>
        </w:tc>
        <w:tc>
          <w:tcPr>
            <w:tcW w:type="dxa" w:w="5040"/>
            <w:tcMar>
              <w:top w:w="80" w:type="dxa"/>
              <w:start w:w="100" w:type="dxa"/>
              <w:bottom w:w="80" w:type="dxa"/>
              <w:end w:w="100" w:type="dxa"/>
            </w:tcMar>
            <w:vAlign w:val="center"/>
          </w:tcPr>
          <w:p>
            <w:pPr>
              <w:spacing w:before="0" w:after="0" w:line="240" w:lineRule="auto"/>
            </w:pPr>
            <w:r>
              <w:rPr>
                <w:sz w:val="17"/>
              </w:rPr>
              <w:t>Khách nhận email + Marketing</w:t>
            </w:r>
          </w:p>
        </w:tc>
      </w:tr>
    </w:tbl>
    <w:p>
      <w:pPr>
        <w:spacing w:after="0"/>
      </w:pPr>
    </w:p>
    <w:p>
      <w:pPr>
        <w:pStyle w:val="Heading3"/>
        <w:keepNext/>
      </w:pPr>
      <w:r>
        <w:t>Trường/thông tin cần chú ý</w:t>
      </w:r>
    </w:p>
    <w:p>
      <w:pPr>
        <w:pStyle w:val="ListBullet"/>
      </w:pPr>
      <w:r>
        <w:t>Tracking token</w:t>
      </w:r>
    </w:p>
    <w:p>
      <w:pPr>
        <w:pStyle w:val="ListBullet"/>
      </w:pPr>
      <w:r>
        <w:t>Open event</w:t>
      </w:r>
    </w:p>
    <w:p>
      <w:pPr>
        <w:pStyle w:val="ListBullet"/>
      </w:pPr>
      <w:r>
        <w:t>Click event</w:t>
      </w:r>
    </w:p>
    <w:p>
      <w:pPr>
        <w:pStyle w:val="ListBullet"/>
      </w:pPr>
      <w:r>
        <w:t>Unsubscribe token/status</w:t>
      </w:r>
    </w:p>
    <w:p>
      <w:pPr>
        <w:pStyle w:val="Heading3"/>
        <w:keepNext/>
      </w:pPr>
      <w:r>
        <w:t>Cách thao tác</w:t>
      </w:r>
    </w:p>
    <w:p>
      <w:pPr>
        <w:pStyle w:val="BodyText"/>
        <w:ind w:left="403" w:hanging="317"/>
      </w:pPr>
      <w:r>
        <w:rPr>
          <w:b/>
          <w:color w:val="0B3B82"/>
        </w:rPr>
        <w:t xml:space="preserve">1. </w:t>
      </w:r>
      <w:r>
        <w:t>Người nhận mở email hoặc click link đã được track.</w:t>
      </w:r>
    </w:p>
    <w:p>
      <w:pPr>
        <w:pStyle w:val="BodyText"/>
        <w:ind w:left="403" w:hanging="317"/>
      </w:pPr>
      <w:r>
        <w:rPr>
          <w:b/>
          <w:color w:val="0B3B82"/>
        </w:rPr>
        <w:t xml:space="preserve">2. </w:t>
      </w:r>
      <w:r>
        <w:t>Hệ thống ghi event và redirect đúng URL đích.</w:t>
      </w:r>
    </w:p>
    <w:p>
      <w:pPr>
        <w:pStyle w:val="BodyText"/>
        <w:ind w:left="403" w:hanging="317"/>
      </w:pPr>
      <w:r>
        <w:rPr>
          <w:b/>
          <w:color w:val="0B3B82"/>
        </w:rPr>
        <w:t xml:space="preserve">3. </w:t>
      </w:r>
      <w:r>
        <w:t>Nếu người nhận bấm Hủy đăng ký, mở public unsubscribe link và xác nhận.</w:t>
      </w:r>
    </w:p>
    <w:p>
      <w:pPr>
        <w:pStyle w:val="BodyText"/>
        <w:ind w:left="403" w:hanging="317"/>
      </w:pPr>
      <w:r>
        <w:rPr>
          <w:b/>
          <w:color w:val="0B3B82"/>
        </w:rPr>
        <w:t xml:space="preserve">4. </w:t>
      </w:r>
      <w:r>
        <w:t>Marketing kiểm tra report và trạng thái consent/suppression.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Open tracked link</w:t>
            </w:r>
          </w:p>
        </w:tc>
        <w:tc>
          <w:tcPr>
            <w:tcW w:type="dxa" w:w="6048"/>
            <w:tcMar>
              <w:top w:w="80" w:type="dxa"/>
              <w:start w:w="100" w:type="dxa"/>
              <w:bottom w:w="80" w:type="dxa"/>
              <w:end w:w="100" w:type="dxa"/>
            </w:tcMar>
            <w:vAlign w:val="center"/>
          </w:tcPr>
          <w:p>
            <w:pPr>
              <w:spacing w:before="0" w:after="0" w:line="240" w:lineRule="auto"/>
            </w:pPr>
            <w:r>
              <w:rPr>
                <w:sz w:val="17"/>
              </w:rPr>
              <w:t>Ghi nhận click rồi chuyển đến URL.</w:t>
            </w:r>
          </w:p>
        </w:tc>
      </w:tr>
      <w:tr>
        <w:tc>
          <w:tcPr>
            <w:tcW w:type="dxa" w:w="3024"/>
            <w:tcMar>
              <w:top w:w="80" w:type="dxa"/>
              <w:start w:w="100" w:type="dxa"/>
              <w:bottom w:w="80" w:type="dxa"/>
              <w:end w:w="100" w:type="dxa"/>
            </w:tcMar>
            <w:vAlign w:val="center"/>
            <w:shd w:fill="F7F9FC"/>
          </w:tcPr>
          <w:p>
            <w:pPr>
              <w:spacing w:before="0" w:after="0" w:line="240" w:lineRule="auto"/>
            </w:pPr>
            <w:r>
              <w:rPr>
                <w:sz w:val="17"/>
              </w:rPr>
              <w:t>Hủy đăng ký</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unsubscribe/suppression.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Unsubscribe phải tiếp tục có hiệu lực ở các campaign sau.</w:t>
            </w:r>
          </w:p>
        </w:tc>
      </w:tr>
    </w:tbl>
    <w:p>
      <w:pPr>
        <w:spacing w:after="0"/>
      </w:pPr>
    </w:p>
    <w:p>
      <w:pPr>
        <w:keepNext/>
        <w:jc w:val="center"/>
      </w:pPr>
      <w:r>
        <w:drawing>
          <wp:inline xmlns:a="http://schemas.openxmlformats.org/drawingml/2006/main" xmlns:pic="http://schemas.openxmlformats.org/drawingml/2006/picture">
            <wp:extent cx="5074920" cy="3924350"/>
            <wp:docPr id="13" name="Picture 13"/>
            <wp:cNvGraphicFramePr>
              <a:graphicFrameLocks noChangeAspect="1"/>
            </wp:cNvGraphicFramePr>
            <a:graphic>
              <a:graphicData uri="http://schemas.openxmlformats.org/drawingml/2006/picture">
                <pic:pic>
                  <pic:nvPicPr>
                    <pic:cNvPr id="0" name="05_email_activity.png"/>
                    <pic:cNvPicPr/>
                  </pic:nvPicPr>
                  <pic:blipFill>
                    <a:blip r:embed="rId16"/>
                    <a:stretch>
                      <a:fillRect/>
                    </a:stretch>
                  </pic:blipFill>
                  <pic:spPr>
                    <a:xfrm>
                      <a:off x="0" y="0"/>
                      <a:ext cx="5074920" cy="3924350"/>
                    </a:xfrm>
                    <a:prstGeom prst="rect"/>
                  </pic:spPr>
                </pic:pic>
              </a:graphicData>
            </a:graphic>
          </wp:inline>
        </w:drawing>
      </w:r>
    </w:p>
    <w:p>
      <w:pPr>
        <w:spacing w:before="0" w:after="160"/>
        <w:jc w:val="center"/>
      </w:pPr>
      <w:r>
        <w:rPr>
          <w:i/>
          <w:color w:val="5B6573"/>
          <w:sz w:val="18"/>
        </w:rPr>
        <w:t>Sơ đồ activity/visual áp dụng cho Tracking &amp; Unsubscribe</w:t>
      </w:r>
    </w:p>
    <w:p>
      <w:pPr>
        <w:pStyle w:val="Heading1"/>
        <w:keepNext/>
      </w:pPr>
      <w:r>
        <w:t>4. Marketing</w:t>
      </w:r>
    </w:p>
    <w:p>
      <w:pPr>
        <w:pStyle w:val="BodyText"/>
      </w:pPr>
      <w:r>
        <w:t>Module Marketing quản lý nguồn quảng bá, dữ liệu audience và Landing Page/Form để tạo Lead.</w:t>
      </w:r>
    </w:p>
    <w:p>
      <w:pPr>
        <w:keepNext/>
        <w:jc w:val="center"/>
      </w:pPr>
      <w:r>
        <w:drawing>
          <wp:inline xmlns:a="http://schemas.openxmlformats.org/drawingml/2006/main" xmlns:pic="http://schemas.openxmlformats.org/drawingml/2006/picture">
            <wp:extent cx="5303520" cy="8188436"/>
            <wp:docPr id="14" name="Picture 14"/>
            <wp:cNvGraphicFramePr>
              <a:graphicFrameLocks noChangeAspect="1"/>
            </wp:cNvGraphicFramePr>
            <a:graphic>
              <a:graphicData uri="http://schemas.openxmlformats.org/drawingml/2006/picture">
                <pic:pic>
                  <pic:nvPicPr>
                    <pic:cNvPr id="0" name="06_marketing_landing_activity.png"/>
                    <pic:cNvPicPr/>
                  </pic:nvPicPr>
                  <pic:blipFill>
                    <a:blip r:embed="rId17"/>
                    <a:stretch>
                      <a:fillRect/>
                    </a:stretch>
                  </pic:blipFill>
                  <pic:spPr>
                    <a:xfrm>
                      <a:off x="0" y="0"/>
                      <a:ext cx="5303520" cy="8188436"/>
                    </a:xfrm>
                    <a:prstGeom prst="rect"/>
                  </pic:spPr>
                </pic:pic>
              </a:graphicData>
            </a:graphic>
          </wp:inline>
        </w:drawing>
      </w:r>
    </w:p>
    <w:p>
      <w:pPr>
        <w:spacing w:before="0" w:after="160"/>
        <w:jc w:val="center"/>
      </w:pPr>
      <w:r>
        <w:rPr>
          <w:i/>
          <w:color w:val="5B6573"/>
          <w:sz w:val="18"/>
        </w:rPr>
        <w:t>Sơ đồ tổng quan: Marketing</w:t>
      </w:r>
    </w:p>
    <w:p>
      <w:pPr>
        <w:pStyle w:val="Heading2"/>
        <w:keepNext/>
      </w:pPr>
      <w:r>
        <w:t>4.1 Marketing Campaigns</w:t>
      </w:r>
    </w:p>
    <w:p>
      <w:pPr>
        <w:pStyle w:val="BodyText"/>
      </w:pPr>
      <w:r>
        <w:t>Quản lý chiến dịch quảng cáo/marketing ở mức nguồn tạo Lead và attribution, tách khỏi Email Campaign.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Chiến dịch quảng cáo</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Tên/mã chiến dịch</w:t>
      </w:r>
    </w:p>
    <w:p>
      <w:pPr>
        <w:pStyle w:val="ListBullet"/>
      </w:pPr>
      <w:r>
        <w:t>Kênh quảng bá</w:t>
      </w:r>
    </w:p>
    <w:p>
      <w:pPr>
        <w:pStyle w:val="ListBullet"/>
      </w:pPr>
      <w:r>
        <w:t>Service/Landing Page liên quan</w:t>
      </w:r>
    </w:p>
    <w:p>
      <w:pPr>
        <w:pStyle w:val="ListBullet"/>
      </w:pPr>
      <w:r>
        <w:t>Thời gian</w:t>
      </w:r>
    </w:p>
    <w:p>
      <w:pPr>
        <w:pStyle w:val="ListBullet"/>
      </w:pPr>
      <w:r>
        <w:t>Ngân sách</w:t>
      </w:r>
    </w:p>
    <w:p>
      <w:pPr>
        <w:pStyle w:val="ListBullet"/>
      </w:pPr>
      <w:r>
        <w:t>Ghi chú</w:t>
      </w:r>
    </w:p>
    <w:p>
      <w:pPr>
        <w:pStyle w:val="Heading3"/>
        <w:keepNext/>
      </w:pPr>
      <w:r>
        <w:t>Cách thao tác</w:t>
      </w:r>
    </w:p>
    <w:p>
      <w:pPr>
        <w:pStyle w:val="BodyText"/>
        <w:ind w:left="403" w:hanging="317"/>
      </w:pPr>
      <w:r>
        <w:rPr>
          <w:b/>
          <w:color w:val="0B3B82"/>
        </w:rPr>
        <w:t xml:space="preserve">1. </w:t>
      </w:r>
      <w:r>
        <w:t>Mở Marketing → Chiến dịch quảng cáo.</w:t>
      </w:r>
    </w:p>
    <w:p>
      <w:pPr>
        <w:pStyle w:val="BodyText"/>
        <w:ind w:left="403" w:hanging="317"/>
      </w:pPr>
      <w:r>
        <w:rPr>
          <w:b/>
          <w:color w:val="0B3B82"/>
        </w:rPr>
        <w:t xml:space="preserve">2. </w:t>
      </w:r>
      <w:r>
        <w:t>Tạo chiến dịch với tên/kênh/thời gian/ngân sách.</w:t>
      </w:r>
    </w:p>
    <w:p>
      <w:pPr>
        <w:pStyle w:val="BodyText"/>
        <w:ind w:left="403" w:hanging="317"/>
      </w:pPr>
      <w:r>
        <w:rPr>
          <w:b/>
          <w:color w:val="0B3B82"/>
        </w:rPr>
        <w:t xml:space="preserve">3. </w:t>
      </w:r>
      <w:r>
        <w:t>Gắn Service/Landing Page phù hợp.</w:t>
      </w:r>
    </w:p>
    <w:p>
      <w:pPr>
        <w:pStyle w:val="BodyText"/>
        <w:ind w:left="403" w:hanging="317"/>
      </w:pPr>
      <w:r>
        <w:rPr>
          <w:b/>
          <w:color w:val="0B3B82"/>
        </w:rPr>
        <w:t xml:space="preserve">4. </w:t>
      </w:r>
      <w:r>
        <w:t>Lưu.</w:t>
      </w:r>
    </w:p>
    <w:p>
      <w:pPr>
        <w:pStyle w:val="BodyText"/>
        <w:ind w:left="403" w:hanging="317"/>
      </w:pPr>
      <w:r>
        <w:rPr>
          <w:b/>
          <w:color w:val="0B3B82"/>
        </w:rPr>
        <w:t xml:space="preserve">5. </w:t>
      </w:r>
      <w:r>
        <w:t>Dùng campaign khi tạo UTM/đánh giá nguồn Lead và doanh thu.</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mới</w:t>
            </w:r>
          </w:p>
        </w:tc>
        <w:tc>
          <w:tcPr>
            <w:tcW w:type="dxa" w:w="6048"/>
            <w:tcMar>
              <w:top w:w="80" w:type="dxa"/>
              <w:start w:w="100" w:type="dxa"/>
              <w:bottom w:w="80" w:type="dxa"/>
              <w:end w:w="100" w:type="dxa"/>
            </w:tcMar>
            <w:vAlign w:val="center"/>
          </w:tcPr>
          <w:p>
            <w:pPr>
              <w:spacing w:before="0" w:after="0" w:line="240" w:lineRule="auto"/>
            </w:pPr>
            <w:r>
              <w:rPr>
                <w:sz w:val="17"/>
              </w:rPr>
              <w:t>Tạo chiến dịch quảng cáo.</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thời gian/ngân sách/scope.</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Chỉ dùng cho dữ liệu test/không còn tham chiếu.</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Marketing Campaign là lớp attribution; Email Campaign là hoạt động gửi email.</w:t>
            </w:r>
          </w:p>
        </w:tc>
      </w:tr>
    </w:tbl>
    <w:p>
      <w:pPr>
        <w:spacing w:after="0"/>
      </w:pPr>
    </w:p>
    <w:p>
      <w:pPr>
        <w:keepNext/>
        <w:jc w:val="center"/>
      </w:pPr>
      <w:r>
        <w:drawing>
          <wp:inline xmlns:a="http://schemas.openxmlformats.org/drawingml/2006/main" xmlns:pic="http://schemas.openxmlformats.org/drawingml/2006/picture">
            <wp:extent cx="5074920" cy="7835486"/>
            <wp:docPr id="15" name="Picture 15"/>
            <wp:cNvGraphicFramePr>
              <a:graphicFrameLocks noChangeAspect="1"/>
            </wp:cNvGraphicFramePr>
            <a:graphic>
              <a:graphicData uri="http://schemas.openxmlformats.org/drawingml/2006/picture">
                <pic:pic>
                  <pic:nvPicPr>
                    <pic:cNvPr id="0" name="06_marketing_landing_activity.png"/>
                    <pic:cNvPicPr/>
                  </pic:nvPicPr>
                  <pic:blipFill>
                    <a:blip r:embed="rId17"/>
                    <a:stretch>
                      <a:fillRect/>
                    </a:stretch>
                  </pic:blipFill>
                  <pic:spPr>
                    <a:xfrm>
                      <a:off x="0" y="0"/>
                      <a:ext cx="5074920" cy="7835486"/>
                    </a:xfrm>
                    <a:prstGeom prst="rect"/>
                  </pic:spPr>
                </pic:pic>
              </a:graphicData>
            </a:graphic>
          </wp:inline>
        </w:drawing>
      </w:r>
    </w:p>
    <w:p>
      <w:pPr>
        <w:spacing w:before="0" w:after="160"/>
        <w:jc w:val="center"/>
      </w:pPr>
      <w:r>
        <w:rPr>
          <w:i/>
          <w:color w:val="5B6573"/>
          <w:sz w:val="18"/>
        </w:rPr>
        <w:t>Sơ đồ activity/visual áp dụng cho Marketing Campaigns</w:t>
      </w:r>
    </w:p>
    <w:p>
      <w:pPr>
        <w:pStyle w:val="Heading2"/>
        <w:keepNext/>
      </w:pPr>
      <w:r>
        <w:t>4.2 Contact Lists</w:t>
      </w:r>
    </w:p>
    <w:p>
      <w:pPr>
        <w:pStyle w:val="BodyText"/>
      </w:pPr>
      <w:r>
        <w:t>Nhóm các Contact theo danh sách tĩnh để phục vụ audience và vận hành Marketing.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Danh sách liên hệ</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 danh sách</w:t>
      </w:r>
    </w:p>
    <w:p>
      <w:pPr>
        <w:pStyle w:val="ListBullet"/>
      </w:pPr>
      <w:r>
        <w:t>Mô tả</w:t>
      </w:r>
    </w:p>
    <w:p>
      <w:pPr>
        <w:pStyle w:val="ListBullet"/>
      </w:pPr>
      <w:r>
        <w:t>Các Contact thành viên</w:t>
      </w:r>
    </w:p>
    <w:p>
      <w:pPr>
        <w:pStyle w:val="Heading3"/>
        <w:keepNext/>
      </w:pPr>
      <w:r>
        <w:t>Cách thao tác</w:t>
      </w:r>
    </w:p>
    <w:p>
      <w:pPr>
        <w:pStyle w:val="BodyText"/>
        <w:ind w:left="403" w:hanging="317"/>
      </w:pPr>
      <w:r>
        <w:rPr>
          <w:b/>
          <w:color w:val="0B3B82"/>
        </w:rPr>
        <w:t xml:space="preserve">1. </w:t>
      </w:r>
      <w:r>
        <w:t>Tạo danh sách mới.</w:t>
      </w:r>
    </w:p>
    <w:p>
      <w:pPr>
        <w:pStyle w:val="BodyText"/>
        <w:ind w:left="403" w:hanging="317"/>
      </w:pPr>
      <w:r>
        <w:rPr>
          <w:b/>
          <w:color w:val="0B3B82"/>
        </w:rPr>
        <w:t xml:space="preserve">2. </w:t>
      </w:r>
      <w:r>
        <w:t>Thêm Contact thủ công hoặc import nếu màn hình hỗ trợ.</w:t>
      </w:r>
    </w:p>
    <w:p>
      <w:pPr>
        <w:pStyle w:val="BodyText"/>
        <w:ind w:left="403" w:hanging="317"/>
      </w:pPr>
      <w:r>
        <w:rPr>
          <w:b/>
          <w:color w:val="0B3B82"/>
        </w:rPr>
        <w:t xml:space="preserve">3. </w:t>
      </w:r>
      <w:r>
        <w:t>Dùng danh sách làm audience.</w:t>
      </w:r>
    </w:p>
    <w:p>
      <w:pPr>
        <w:pStyle w:val="BodyText"/>
        <w:ind w:left="403" w:hanging="317"/>
      </w:pPr>
      <w:r>
        <w:rPr>
          <w:b/>
          <w:color w:val="0B3B82"/>
        </w:rPr>
        <w:t xml:space="preserve">4. </w:t>
      </w:r>
      <w:r>
        <w:t>Xuất dữ liệu khi cần kiểm tra.</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Thêm liên hệ</w:t>
            </w:r>
          </w:p>
        </w:tc>
        <w:tc>
          <w:tcPr>
            <w:tcW w:type="dxa" w:w="6048"/>
            <w:tcMar>
              <w:top w:w="80" w:type="dxa"/>
              <w:start w:w="100" w:type="dxa"/>
              <w:bottom w:w="80" w:type="dxa"/>
              <w:end w:w="100" w:type="dxa"/>
            </w:tcMar>
            <w:vAlign w:val="center"/>
          </w:tcPr>
          <w:p>
            <w:pPr>
              <w:spacing w:before="0" w:after="0" w:line="240" w:lineRule="auto"/>
            </w:pPr>
            <w:r>
              <w:rPr>
                <w:sz w:val="17"/>
              </w:rPr>
              <w:t>Bổ sung Contact vào list.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Import CSV/Excel</w:t>
            </w:r>
          </w:p>
        </w:tc>
        <w:tc>
          <w:tcPr>
            <w:tcW w:type="dxa" w:w="6048"/>
            <w:tcMar>
              <w:top w:w="80" w:type="dxa"/>
              <w:start w:w="100" w:type="dxa"/>
              <w:bottom w:w="80" w:type="dxa"/>
              <w:end w:w="100" w:type="dxa"/>
            </w:tcMar>
            <w:vAlign w:val="center"/>
            <w:shd w:fill="F7F9FC"/>
          </w:tcPr>
          <w:p>
            <w:pPr>
              <w:spacing w:before="0" w:after="0" w:line="240" w:lineRule="auto"/>
            </w:pPr>
            <w:r>
              <w:rPr>
                <w:sz w:val="17"/>
              </w:rPr>
              <w:t>Nhập danh sách.</w:t>
            </w:r>
          </w:p>
        </w:tc>
      </w:tr>
      <w:tr>
        <w:tc>
          <w:tcPr>
            <w:tcW w:type="dxa" w:w="3024"/>
            <w:tcMar>
              <w:top w:w="80" w:type="dxa"/>
              <w:start w:w="100" w:type="dxa"/>
              <w:bottom w:w="80" w:type="dxa"/>
              <w:end w:w="100" w:type="dxa"/>
            </w:tcMar>
            <w:vAlign w:val="center"/>
          </w:tcPr>
          <w:p>
            <w:pPr>
              <w:spacing w:before="0" w:after="0" w:line="240" w:lineRule="auto"/>
            </w:pPr>
            <w:r>
              <w:rPr>
                <w:sz w:val="17"/>
              </w:rPr>
              <w:t>Export CSV/Excel</w:t>
            </w:r>
          </w:p>
        </w:tc>
        <w:tc>
          <w:tcPr>
            <w:tcW w:type="dxa" w:w="6048"/>
            <w:tcMar>
              <w:top w:w="80" w:type="dxa"/>
              <w:start w:w="100" w:type="dxa"/>
              <w:bottom w:w="80" w:type="dxa"/>
              <w:end w:w="100" w:type="dxa"/>
            </w:tcMar>
            <w:vAlign w:val="center"/>
          </w:tcPr>
          <w:p>
            <w:pPr>
              <w:spacing w:before="0" w:after="0" w:line="240" w:lineRule="auto"/>
            </w:pPr>
            <w:r>
              <w:rPr>
                <w:sz w:val="17"/>
              </w:rPr>
              <w:t>Xuất dữ liệu.</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list hoặc thành viên theo quyền.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Xóa danh sách không nên được hiểu là xóa Contact gốc trừ khi action ghi rõ.</w:t>
            </w:r>
          </w:p>
        </w:tc>
      </w:tr>
    </w:tbl>
    <w:p>
      <w:pPr>
        <w:spacing w:after="0"/>
      </w:pPr>
    </w:p>
    <w:p>
      <w:pPr>
        <w:keepNext/>
        <w:jc w:val="center"/>
      </w:pPr>
      <w:r>
        <w:drawing>
          <wp:inline xmlns:a="http://schemas.openxmlformats.org/drawingml/2006/main" xmlns:pic="http://schemas.openxmlformats.org/drawingml/2006/picture">
            <wp:extent cx="5074920" cy="1482509"/>
            <wp:docPr id="16" name="Picture 16"/>
            <wp:cNvGraphicFramePr>
              <a:graphicFrameLocks noChangeAspect="1"/>
            </wp:cNvGraphicFramePr>
            <a:graphic>
              <a:graphicData uri="http://schemas.openxmlformats.org/drawingml/2006/picture">
                <pic:pic>
                  <pic:nvPicPr>
                    <pic:cNvPr id="0" name="04_standard_resource_activity.png"/>
                    <pic:cNvPicPr/>
                  </pic:nvPicPr>
                  <pic:blipFill>
                    <a:blip r:embed="rId14"/>
                    <a:stretch>
                      <a:fillRect/>
                    </a:stretch>
                  </pic:blipFill>
                  <pic:spPr>
                    <a:xfrm>
                      <a:off x="0" y="0"/>
                      <a:ext cx="5074920" cy="1482509"/>
                    </a:xfrm>
                    <a:prstGeom prst="rect"/>
                  </pic:spPr>
                </pic:pic>
              </a:graphicData>
            </a:graphic>
          </wp:inline>
        </w:drawing>
      </w:r>
    </w:p>
    <w:p>
      <w:pPr>
        <w:spacing w:before="0" w:after="160"/>
        <w:jc w:val="center"/>
      </w:pPr>
      <w:r>
        <w:rPr>
          <w:i/>
          <w:color w:val="5B6573"/>
          <w:sz w:val="18"/>
        </w:rPr>
        <w:t>Sơ đồ activity/visual áp dụng cho Contact Lists</w:t>
      </w:r>
    </w:p>
    <w:p>
      <w:pPr>
        <w:pStyle w:val="Heading2"/>
        <w:keepNext/>
      </w:pPr>
      <w:r>
        <w:t>4.3 Tags</w:t>
      </w:r>
    </w:p>
    <w:p>
      <w:pPr>
        <w:pStyle w:val="BodyText"/>
      </w:pPr>
      <w:r>
        <w:t>Gắn nhãn mềm cho Contact/dữ liệu để lọc, phân nhóm hoặc tạo audience.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Thẻ</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 thẻ</w:t>
      </w:r>
    </w:p>
    <w:p>
      <w:pPr>
        <w:pStyle w:val="ListBullet"/>
      </w:pPr>
      <w:r>
        <w:t>Mô tả/màu nếu có</w:t>
      </w:r>
    </w:p>
    <w:p>
      <w:pPr>
        <w:pStyle w:val="Heading3"/>
        <w:keepNext/>
      </w:pPr>
      <w:r>
        <w:t>Cách thao tác</w:t>
      </w:r>
    </w:p>
    <w:p>
      <w:pPr>
        <w:pStyle w:val="BodyText"/>
        <w:ind w:left="403" w:hanging="317"/>
      </w:pPr>
      <w:r>
        <w:rPr>
          <w:b/>
          <w:color w:val="0B3B82"/>
        </w:rPr>
        <w:t xml:space="preserve">1. </w:t>
      </w:r>
      <w:r>
        <w:t>Tạo Tag.</w:t>
      </w:r>
    </w:p>
    <w:p>
      <w:pPr>
        <w:pStyle w:val="BodyText"/>
        <w:ind w:left="403" w:hanging="317"/>
      </w:pPr>
      <w:r>
        <w:rPr>
          <w:b/>
          <w:color w:val="0B3B82"/>
        </w:rPr>
        <w:t xml:space="preserve">2. </w:t>
      </w:r>
      <w:r>
        <w:t>Gắn Tag cho record hoặc dùng Bulk Add Tag.</w:t>
      </w:r>
    </w:p>
    <w:p>
      <w:pPr>
        <w:pStyle w:val="BodyText"/>
        <w:ind w:left="403" w:hanging="317"/>
      </w:pPr>
      <w:r>
        <w:rPr>
          <w:b/>
          <w:color w:val="0B3B82"/>
        </w:rPr>
        <w:t xml:space="preserve">3. </w:t>
      </w:r>
      <w:r>
        <w:t>Dùng Tag trong Segment/Audience.</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Gắn thẻ hàng loạt</w:t>
            </w:r>
          </w:p>
        </w:tc>
        <w:tc>
          <w:tcPr>
            <w:tcW w:type="dxa" w:w="6048"/>
            <w:tcMar>
              <w:top w:w="80" w:type="dxa"/>
              <w:start w:w="100" w:type="dxa"/>
              <w:bottom w:w="80" w:type="dxa"/>
              <w:end w:w="100" w:type="dxa"/>
            </w:tcMar>
            <w:vAlign w:val="center"/>
          </w:tcPr>
          <w:p>
            <w:pPr>
              <w:spacing w:before="0" w:after="0" w:line="240" w:lineRule="auto"/>
            </w:pPr>
            <w:r>
              <w:rPr>
                <w:sz w:val="17"/>
              </w:rPr>
              <w:t>Áp dụng Tag cho nhiều record.</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Đổi thông tin Tag.</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Xóa Tag khi không còn dùng.</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Tag là nhãn; không thay thế trạng thái nghiệp vụ Lead/Customer.</w:t>
            </w:r>
          </w:p>
        </w:tc>
      </w:tr>
    </w:tbl>
    <w:p>
      <w:pPr>
        <w:spacing w:after="0"/>
      </w:pPr>
    </w:p>
    <w:p>
      <w:pPr>
        <w:keepNext/>
        <w:jc w:val="center"/>
      </w:pPr>
      <w:r>
        <w:drawing>
          <wp:inline xmlns:a="http://schemas.openxmlformats.org/drawingml/2006/main" xmlns:pic="http://schemas.openxmlformats.org/drawingml/2006/picture">
            <wp:extent cx="5074920" cy="1482509"/>
            <wp:docPr id="17" name="Picture 17"/>
            <wp:cNvGraphicFramePr>
              <a:graphicFrameLocks noChangeAspect="1"/>
            </wp:cNvGraphicFramePr>
            <a:graphic>
              <a:graphicData uri="http://schemas.openxmlformats.org/drawingml/2006/picture">
                <pic:pic>
                  <pic:nvPicPr>
                    <pic:cNvPr id="0" name="04_standard_resource_activity.png"/>
                    <pic:cNvPicPr/>
                  </pic:nvPicPr>
                  <pic:blipFill>
                    <a:blip r:embed="rId14"/>
                    <a:stretch>
                      <a:fillRect/>
                    </a:stretch>
                  </pic:blipFill>
                  <pic:spPr>
                    <a:xfrm>
                      <a:off x="0" y="0"/>
                      <a:ext cx="5074920" cy="1482509"/>
                    </a:xfrm>
                    <a:prstGeom prst="rect"/>
                  </pic:spPr>
                </pic:pic>
              </a:graphicData>
            </a:graphic>
          </wp:inline>
        </w:drawing>
      </w:r>
    </w:p>
    <w:p>
      <w:pPr>
        <w:spacing w:before="0" w:after="160"/>
        <w:jc w:val="center"/>
      </w:pPr>
      <w:r>
        <w:rPr>
          <w:i/>
          <w:color w:val="5B6573"/>
          <w:sz w:val="18"/>
        </w:rPr>
        <w:t>Sơ đồ activity/visual áp dụng cho Tags</w:t>
      </w:r>
    </w:p>
    <w:p>
      <w:pPr>
        <w:pStyle w:val="Heading2"/>
        <w:keepNext/>
      </w:pPr>
      <w:r>
        <w:t>4.4 Segments</w:t>
      </w:r>
    </w:p>
    <w:p>
      <w:pPr>
        <w:pStyle w:val="BodyText"/>
      </w:pPr>
      <w:r>
        <w:t>Tạo tập Contact động theo điều kiện để phục vụ Marketing và audience.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Phân khúc</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 Segment</w:t>
      </w:r>
    </w:p>
    <w:p>
      <w:pPr>
        <w:pStyle w:val="ListBullet"/>
      </w:pPr>
      <w:r>
        <w:t>Các điều kiện</w:t>
      </w:r>
    </w:p>
    <w:p>
      <w:pPr>
        <w:pStyle w:val="ListBullet"/>
      </w:pPr>
      <w:r>
        <w:t>Quan hệ AND/OR nếu có</w:t>
      </w:r>
    </w:p>
    <w:p>
      <w:pPr>
        <w:pStyle w:val="Heading3"/>
        <w:keepNext/>
      </w:pPr>
      <w:r>
        <w:t>Cách thao tác</w:t>
      </w:r>
    </w:p>
    <w:p>
      <w:pPr>
        <w:pStyle w:val="BodyText"/>
        <w:ind w:left="403" w:hanging="317"/>
      </w:pPr>
      <w:r>
        <w:rPr>
          <w:b/>
          <w:color w:val="0B3B82"/>
        </w:rPr>
        <w:t xml:space="preserve">1. </w:t>
      </w:r>
      <w:r>
        <w:t>Tạo Segment.</w:t>
      </w:r>
    </w:p>
    <w:p>
      <w:pPr>
        <w:pStyle w:val="BodyText"/>
        <w:ind w:left="403" w:hanging="317"/>
      </w:pPr>
      <w:r>
        <w:rPr>
          <w:b/>
          <w:color w:val="0B3B82"/>
        </w:rPr>
        <w:t xml:space="preserve">2. </w:t>
      </w:r>
      <w:r>
        <w:t>Thêm từng điều kiện.</w:t>
      </w:r>
    </w:p>
    <w:p>
      <w:pPr>
        <w:pStyle w:val="BodyText"/>
        <w:ind w:left="403" w:hanging="317"/>
      </w:pPr>
      <w:r>
        <w:rPr>
          <w:b/>
          <w:color w:val="0B3B82"/>
        </w:rPr>
        <w:t xml:space="preserve">3. </w:t>
      </w:r>
      <w:r>
        <w:t>Bấm Xem trước số lượng.</w:t>
      </w:r>
    </w:p>
    <w:p>
      <w:pPr>
        <w:pStyle w:val="BodyText"/>
        <w:ind w:left="403" w:hanging="317"/>
      </w:pPr>
      <w:r>
        <w:rPr>
          <w:b/>
          <w:color w:val="0B3B82"/>
        </w:rPr>
        <w:t xml:space="preserve">4. </w:t>
      </w:r>
      <w:r>
        <w:t>Lưu.</w:t>
      </w:r>
    </w:p>
    <w:p>
      <w:pPr>
        <w:pStyle w:val="BodyText"/>
        <w:ind w:left="403" w:hanging="317"/>
      </w:pPr>
      <w:r>
        <w:rPr>
          <w:b/>
          <w:color w:val="0B3B82"/>
        </w:rPr>
        <w:t xml:space="preserve">5. </w:t>
      </w:r>
      <w:r>
        <w:t>Dùng Segment làm audience.</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Thêm điều kiện</w:t>
            </w:r>
          </w:p>
        </w:tc>
        <w:tc>
          <w:tcPr>
            <w:tcW w:type="dxa" w:w="6048"/>
            <w:tcMar>
              <w:top w:w="80" w:type="dxa"/>
              <w:start w:w="100" w:type="dxa"/>
              <w:bottom w:w="80" w:type="dxa"/>
              <w:end w:w="100" w:type="dxa"/>
            </w:tcMar>
            <w:vAlign w:val="center"/>
          </w:tcPr>
          <w:p>
            <w:pPr>
              <w:spacing w:before="0" w:after="0" w:line="240" w:lineRule="auto"/>
            </w:pPr>
            <w:r>
              <w:rPr>
                <w:sz w:val="17"/>
              </w:rPr>
              <w:t>Bổ sung rule.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Xem trước số lượng</w:t>
            </w:r>
          </w:p>
        </w:tc>
        <w:tc>
          <w:tcPr>
            <w:tcW w:type="dxa" w:w="6048"/>
            <w:tcMar>
              <w:top w:w="80" w:type="dxa"/>
              <w:start w:w="100" w:type="dxa"/>
              <w:bottom w:w="80" w:type="dxa"/>
              <w:end w:w="100" w:type="dxa"/>
            </w:tcMar>
            <w:vAlign w:val="center"/>
            <w:shd w:fill="F7F9FC"/>
          </w:tcPr>
          <w:p>
            <w:pPr>
              <w:spacing w:before="0" w:after="0" w:line="240" w:lineRule="auto"/>
            </w:pPr>
            <w:r>
              <w:rPr>
                <w:sz w:val="17"/>
              </w:rPr>
              <w:t>Kiểm tra số record thỏa rule.</w:t>
            </w:r>
          </w:p>
        </w:tc>
      </w:tr>
      <w:tr>
        <w:tc>
          <w:tcPr>
            <w:tcW w:type="dxa" w:w="3024"/>
            <w:tcMar>
              <w:top w:w="80" w:type="dxa"/>
              <w:start w:w="100" w:type="dxa"/>
              <w:bottom w:w="80" w:type="dxa"/>
              <w:end w:w="100" w:type="dxa"/>
            </w:tcMar>
            <w:vAlign w:val="center"/>
          </w:tcPr>
          <w:p>
            <w:pPr>
              <w:spacing w:before="0" w:after="0" w:line="240" w:lineRule="auto"/>
            </w:pPr>
            <w:r>
              <w:rPr>
                <w:sz w:val="17"/>
              </w:rPr>
              <w:t>Chỉnh sửa</w:t>
            </w:r>
          </w:p>
        </w:tc>
        <w:tc>
          <w:tcPr>
            <w:tcW w:type="dxa" w:w="6048"/>
            <w:tcMar>
              <w:top w:w="80" w:type="dxa"/>
              <w:start w:w="100" w:type="dxa"/>
              <w:bottom w:w="80" w:type="dxa"/>
              <w:end w:w="100" w:type="dxa"/>
            </w:tcMar>
            <w:vAlign w:val="center"/>
          </w:tcPr>
          <w:p>
            <w:pPr>
              <w:spacing w:before="0" w:after="0" w:line="240" w:lineRule="auto"/>
            </w:pPr>
            <w:r>
              <w:rPr>
                <w:sz w:val="17"/>
              </w:rPr>
              <w:t>Đổi rule.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Segment.</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Sau khi đổi rule, luôn kiểm tra count trước khi dùng cho gửi email.</w:t>
            </w:r>
          </w:p>
        </w:tc>
      </w:tr>
    </w:tbl>
    <w:p>
      <w:pPr>
        <w:spacing w:after="0"/>
      </w:pPr>
    </w:p>
    <w:p>
      <w:pPr>
        <w:keepNext/>
        <w:jc w:val="center"/>
      </w:pPr>
      <w:r>
        <w:drawing>
          <wp:inline xmlns:a="http://schemas.openxmlformats.org/drawingml/2006/main" xmlns:pic="http://schemas.openxmlformats.org/drawingml/2006/picture">
            <wp:extent cx="5074920" cy="1482509"/>
            <wp:docPr id="18" name="Picture 18"/>
            <wp:cNvGraphicFramePr>
              <a:graphicFrameLocks noChangeAspect="1"/>
            </wp:cNvGraphicFramePr>
            <a:graphic>
              <a:graphicData uri="http://schemas.openxmlformats.org/drawingml/2006/picture">
                <pic:pic>
                  <pic:nvPicPr>
                    <pic:cNvPr id="0" name="04_standard_resource_activity.png"/>
                    <pic:cNvPicPr/>
                  </pic:nvPicPr>
                  <pic:blipFill>
                    <a:blip r:embed="rId14"/>
                    <a:stretch>
                      <a:fillRect/>
                    </a:stretch>
                  </pic:blipFill>
                  <pic:spPr>
                    <a:xfrm>
                      <a:off x="0" y="0"/>
                      <a:ext cx="5074920" cy="1482509"/>
                    </a:xfrm>
                    <a:prstGeom prst="rect"/>
                  </pic:spPr>
                </pic:pic>
              </a:graphicData>
            </a:graphic>
          </wp:inline>
        </w:drawing>
      </w:r>
    </w:p>
    <w:p>
      <w:pPr>
        <w:spacing w:before="0" w:after="160"/>
        <w:jc w:val="center"/>
      </w:pPr>
      <w:r>
        <w:rPr>
          <w:i/>
          <w:color w:val="5B6573"/>
          <w:sz w:val="18"/>
        </w:rPr>
        <w:t>Sơ đồ activity/visual áp dụng cho Segments</w:t>
      </w:r>
    </w:p>
    <w:p>
      <w:pPr>
        <w:pStyle w:val="Heading2"/>
        <w:keepNext/>
      </w:pPr>
      <w:r>
        <w:t>4.5 Custom Fields</w:t>
      </w:r>
    </w:p>
    <w:p>
      <w:pPr>
        <w:pStyle w:val="BodyText"/>
      </w:pPr>
      <w:r>
        <w:t>Bổ sung trường dữ liệu tùy chỉnh cho Contact/Marketing mà không cần thay code cho từng nhu cầu nhỏ.</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Trường tùy chỉnh</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Tên/nhãn trường</w:t>
      </w:r>
    </w:p>
    <w:p>
      <w:pPr>
        <w:pStyle w:val="ListBullet"/>
      </w:pPr>
      <w:r>
        <w:t>Key</w:t>
      </w:r>
    </w:p>
    <w:p>
      <w:pPr>
        <w:pStyle w:val="ListBullet"/>
      </w:pPr>
      <w:r>
        <w:t>Kiểu dữ liệu</w:t>
      </w:r>
    </w:p>
    <w:p>
      <w:pPr>
        <w:pStyle w:val="ListBullet"/>
      </w:pPr>
      <w:r>
        <w:t>Options nếu là select</w:t>
      </w:r>
    </w:p>
    <w:p>
      <w:pPr>
        <w:pStyle w:val="Heading3"/>
        <w:keepNext/>
      </w:pPr>
      <w:r>
        <w:t>Cách thao tác</w:t>
      </w:r>
    </w:p>
    <w:p>
      <w:pPr>
        <w:pStyle w:val="BodyText"/>
        <w:ind w:left="403" w:hanging="317"/>
      </w:pPr>
      <w:r>
        <w:rPr>
          <w:b/>
          <w:color w:val="0B3B82"/>
        </w:rPr>
        <w:t xml:space="preserve">1. </w:t>
      </w:r>
      <w:r>
        <w:t>Tạo Custom Field.</w:t>
      </w:r>
    </w:p>
    <w:p>
      <w:pPr>
        <w:pStyle w:val="BodyText"/>
        <w:ind w:left="403" w:hanging="317"/>
      </w:pPr>
      <w:r>
        <w:rPr>
          <w:b/>
          <w:color w:val="0B3B82"/>
        </w:rPr>
        <w:t xml:space="preserve">2. </w:t>
      </w:r>
      <w:r>
        <w:t>Chọn kiểu dữ liệu và options.</w:t>
      </w:r>
    </w:p>
    <w:p>
      <w:pPr>
        <w:pStyle w:val="BodyText"/>
        <w:ind w:left="403" w:hanging="317"/>
      </w:pPr>
      <w:r>
        <w:rPr>
          <w:b/>
          <w:color w:val="0B3B82"/>
        </w:rPr>
        <w:t xml:space="preserve">3. </w:t>
      </w:r>
      <w:r>
        <w:t>Lưu.</w:t>
      </w:r>
    </w:p>
    <w:p>
      <w:pPr>
        <w:pStyle w:val="BodyText"/>
        <w:ind w:left="403" w:hanging="317"/>
      </w:pPr>
      <w:r>
        <w:rPr>
          <w:b/>
          <w:color w:val="0B3B82"/>
        </w:rPr>
        <w:t xml:space="preserve">4. </w:t>
      </w:r>
      <w:r>
        <w:t>Kiểm tra form/Contact hiển thị trường theo cấu hình.</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Thêm lựa chọn</w:t>
            </w:r>
          </w:p>
        </w:tc>
        <w:tc>
          <w:tcPr>
            <w:tcW w:type="dxa" w:w="6048"/>
            <w:tcMar>
              <w:top w:w="80" w:type="dxa"/>
              <w:start w:w="100" w:type="dxa"/>
              <w:bottom w:w="80" w:type="dxa"/>
              <w:end w:w="100" w:type="dxa"/>
            </w:tcMar>
            <w:vAlign w:val="center"/>
          </w:tcPr>
          <w:p>
            <w:pPr>
              <w:spacing w:before="0" w:after="0" w:line="240" w:lineRule="auto"/>
            </w:pPr>
            <w:r>
              <w:rPr>
                <w:sz w:val="17"/>
              </w:rPr>
              <w:t>Thêm option cho field select.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cấu hình.</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Chỉ xóa khi đã đánh giá dữ liệu hiện hữu.</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đổi key đã có dữ liệu nếu chưa đánh giá tương thích.</w:t>
            </w:r>
          </w:p>
        </w:tc>
      </w:tr>
    </w:tbl>
    <w:p>
      <w:pPr>
        <w:spacing w:after="0"/>
      </w:pPr>
    </w:p>
    <w:p>
      <w:pPr>
        <w:keepNext/>
        <w:jc w:val="center"/>
      </w:pPr>
      <w:r>
        <w:drawing>
          <wp:inline xmlns:a="http://schemas.openxmlformats.org/drawingml/2006/main" xmlns:pic="http://schemas.openxmlformats.org/drawingml/2006/picture">
            <wp:extent cx="5074920" cy="1482509"/>
            <wp:docPr id="19" name="Picture 19"/>
            <wp:cNvGraphicFramePr>
              <a:graphicFrameLocks noChangeAspect="1"/>
            </wp:cNvGraphicFramePr>
            <a:graphic>
              <a:graphicData uri="http://schemas.openxmlformats.org/drawingml/2006/picture">
                <pic:pic>
                  <pic:nvPicPr>
                    <pic:cNvPr id="0" name="04_standard_resource_activity.png"/>
                    <pic:cNvPicPr/>
                  </pic:nvPicPr>
                  <pic:blipFill>
                    <a:blip r:embed="rId14"/>
                    <a:stretch>
                      <a:fillRect/>
                    </a:stretch>
                  </pic:blipFill>
                  <pic:spPr>
                    <a:xfrm>
                      <a:off x="0" y="0"/>
                      <a:ext cx="5074920" cy="1482509"/>
                    </a:xfrm>
                    <a:prstGeom prst="rect"/>
                  </pic:spPr>
                </pic:pic>
              </a:graphicData>
            </a:graphic>
          </wp:inline>
        </w:drawing>
      </w:r>
    </w:p>
    <w:p>
      <w:pPr>
        <w:spacing w:before="0" w:after="160"/>
        <w:jc w:val="center"/>
      </w:pPr>
      <w:r>
        <w:rPr>
          <w:i/>
          <w:color w:val="5B6573"/>
          <w:sz w:val="18"/>
        </w:rPr>
        <w:t>Sơ đồ activity/visual áp dụng cho Custom Fields</w:t>
      </w:r>
    </w:p>
    <w:p>
      <w:pPr>
        <w:pStyle w:val="Heading2"/>
        <w:keepNext/>
      </w:pPr>
      <w:r>
        <w:t>4.6 Form Templates</w:t>
      </w:r>
    </w:p>
    <w:p>
      <w:pPr>
        <w:pStyle w:val="BodyText"/>
      </w:pPr>
      <w:r>
        <w:t>Tạo mẫu biểu mẫu Personal/Business độc lập để tái sử dụng trên Landing Page.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Mẫu biểu mẫu</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 mẫu</w:t>
      </w:r>
    </w:p>
    <w:p>
      <w:pPr>
        <w:pStyle w:val="ListBullet"/>
      </w:pPr>
      <w:r>
        <w:t>Loại Personal/Business</w:t>
      </w:r>
    </w:p>
    <w:p>
      <w:pPr>
        <w:pStyle w:val="ListBullet"/>
      </w:pPr>
      <w:r>
        <w:t>Danh sách trường</w:t>
      </w:r>
    </w:p>
    <w:p>
      <w:pPr>
        <w:pStyle w:val="ListBullet"/>
      </w:pPr>
      <w:r>
        <w:t>Required</w:t>
      </w:r>
    </w:p>
    <w:p>
      <w:pPr>
        <w:pStyle w:val="ListBullet"/>
      </w:pPr>
      <w:r>
        <w:t>Options/validation</w:t>
      </w:r>
    </w:p>
    <w:p>
      <w:pPr>
        <w:pStyle w:val="Heading3"/>
        <w:keepNext/>
      </w:pPr>
      <w:r>
        <w:t>Cách thao tác</w:t>
      </w:r>
    </w:p>
    <w:p>
      <w:pPr>
        <w:pStyle w:val="BodyText"/>
        <w:ind w:left="403" w:hanging="317"/>
      </w:pPr>
      <w:r>
        <w:rPr>
          <w:b/>
          <w:color w:val="0B3B82"/>
        </w:rPr>
        <w:t xml:space="preserve">1. </w:t>
      </w:r>
      <w:r>
        <w:t>Mở Marketing → Mẫu biểu mẫu.</w:t>
      </w:r>
    </w:p>
    <w:p>
      <w:pPr>
        <w:pStyle w:val="BodyText"/>
        <w:ind w:left="403" w:hanging="317"/>
      </w:pPr>
      <w:r>
        <w:rPr>
          <w:b/>
          <w:color w:val="0B3B82"/>
        </w:rPr>
        <w:t xml:space="preserve">2. </w:t>
      </w:r>
      <w:r>
        <w:t>Tạo mẫu Personal hoặc Business.</w:t>
      </w:r>
    </w:p>
    <w:p>
      <w:pPr>
        <w:pStyle w:val="BodyText"/>
        <w:ind w:left="403" w:hanging="317"/>
      </w:pPr>
      <w:r>
        <w:rPr>
          <w:b/>
          <w:color w:val="0B3B82"/>
        </w:rPr>
        <w:t xml:space="preserve">3. </w:t>
      </w:r>
      <w:r>
        <w:t>Thêm các field và validation.</w:t>
      </w:r>
    </w:p>
    <w:p>
      <w:pPr>
        <w:pStyle w:val="BodyText"/>
        <w:ind w:left="403" w:hanging="317"/>
      </w:pPr>
      <w:r>
        <w:rPr>
          <w:b/>
          <w:color w:val="0B3B82"/>
        </w:rPr>
        <w:t xml:space="preserve">4. </w:t>
      </w:r>
      <w:r>
        <w:t>Lưu.</w:t>
      </w:r>
    </w:p>
    <w:p>
      <w:pPr>
        <w:pStyle w:val="BodyText"/>
        <w:ind w:left="403" w:hanging="317"/>
      </w:pPr>
      <w:r>
        <w:rPr>
          <w:b/>
          <w:color w:val="0B3B82"/>
        </w:rPr>
        <w:t xml:space="preserve">5. </w:t>
      </w:r>
      <w:r>
        <w:t>Bấm Xem trước.</w:t>
      </w:r>
    </w:p>
    <w:p>
      <w:pPr>
        <w:pStyle w:val="BodyText"/>
        <w:ind w:left="403" w:hanging="317"/>
      </w:pPr>
      <w:r>
        <w:rPr>
          <w:b/>
          <w:color w:val="0B3B82"/>
        </w:rPr>
        <w:t xml:space="preserve">6. </w:t>
      </w:r>
      <w:r>
        <w:t>Gắn mẫu vào Landing Page phù hợp.</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Thêm trường biểu mẫu</w:t>
            </w:r>
          </w:p>
        </w:tc>
        <w:tc>
          <w:tcPr>
            <w:tcW w:type="dxa" w:w="6048"/>
            <w:tcMar>
              <w:top w:w="80" w:type="dxa"/>
              <w:start w:w="100" w:type="dxa"/>
              <w:bottom w:w="80" w:type="dxa"/>
              <w:end w:w="100" w:type="dxa"/>
            </w:tcMar>
            <w:vAlign w:val="center"/>
          </w:tcPr>
          <w:p>
            <w:pPr>
              <w:spacing w:before="0" w:after="0" w:line="240" w:lineRule="auto"/>
            </w:pPr>
            <w:r>
              <w:rPr>
                <w:sz w:val="17"/>
              </w:rPr>
              <w:t>Thêm field.</w:t>
            </w:r>
          </w:p>
        </w:tc>
      </w:tr>
      <w:tr>
        <w:tc>
          <w:tcPr>
            <w:tcW w:type="dxa" w:w="3024"/>
            <w:tcMar>
              <w:top w:w="80" w:type="dxa"/>
              <w:start w:w="100" w:type="dxa"/>
              <w:bottom w:w="80" w:type="dxa"/>
              <w:end w:w="100" w:type="dxa"/>
            </w:tcMar>
            <w:vAlign w:val="center"/>
            <w:shd w:fill="F7F9FC"/>
          </w:tcPr>
          <w:p>
            <w:pPr>
              <w:spacing w:before="0" w:after="0" w:line="240" w:lineRule="auto"/>
            </w:pPr>
            <w:r>
              <w:rPr>
                <w:sz w:val="17"/>
              </w:rPr>
              <w:t>Thêm lựa chọn</w:t>
            </w:r>
          </w:p>
        </w:tc>
        <w:tc>
          <w:tcPr>
            <w:tcW w:type="dxa" w:w="6048"/>
            <w:tcMar>
              <w:top w:w="80" w:type="dxa"/>
              <w:start w:w="100" w:type="dxa"/>
              <w:bottom w:w="80" w:type="dxa"/>
              <w:end w:w="100" w:type="dxa"/>
            </w:tcMar>
            <w:vAlign w:val="center"/>
            <w:shd w:fill="F7F9FC"/>
          </w:tcPr>
          <w:p>
            <w:pPr>
              <w:spacing w:before="0" w:after="0" w:line="240" w:lineRule="auto"/>
            </w:pPr>
            <w:r>
              <w:rPr>
                <w:sz w:val="17"/>
              </w:rPr>
              <w:t>Thêm option.</w:t>
            </w:r>
          </w:p>
        </w:tc>
      </w:tr>
      <w:tr>
        <w:tc>
          <w:tcPr>
            <w:tcW w:type="dxa" w:w="3024"/>
            <w:tcMar>
              <w:top w:w="80" w:type="dxa"/>
              <w:start w:w="100" w:type="dxa"/>
              <w:bottom w:w="80" w:type="dxa"/>
              <w:end w:w="100" w:type="dxa"/>
            </w:tcMar>
            <w:vAlign w:val="center"/>
          </w:tcPr>
          <w:p>
            <w:pPr>
              <w:spacing w:before="0" w:after="0" w:line="240" w:lineRule="auto"/>
            </w:pPr>
            <w:r>
              <w:rPr>
                <w:sz w:val="17"/>
              </w:rPr>
              <w:t>Xem trước</w:t>
            </w:r>
          </w:p>
        </w:tc>
        <w:tc>
          <w:tcPr>
            <w:tcW w:type="dxa" w:w="6048"/>
            <w:tcMar>
              <w:top w:w="80" w:type="dxa"/>
              <w:start w:w="100" w:type="dxa"/>
              <w:bottom w:w="80" w:type="dxa"/>
              <w:end w:w="100" w:type="dxa"/>
            </w:tcMar>
            <w:vAlign w:val="center"/>
          </w:tcPr>
          <w:p>
            <w:pPr>
              <w:spacing w:before="0" w:after="0" w:line="240" w:lineRule="auto"/>
            </w:pPr>
            <w:r>
              <w:rPr>
                <w:sz w:val="17"/>
              </w:rPr>
              <w:t>Kiểm tra form.</w:t>
            </w:r>
          </w:p>
        </w:tc>
      </w:tr>
      <w:tr>
        <w:tc>
          <w:tcPr>
            <w:tcW w:type="dxa" w:w="3024"/>
            <w:tcMar>
              <w:top w:w="80" w:type="dxa"/>
              <w:start w:w="100" w:type="dxa"/>
              <w:bottom w:w="80" w:type="dxa"/>
              <w:end w:w="100" w:type="dxa"/>
            </w:tcMar>
            <w:vAlign w:val="center"/>
            <w:shd w:fill="F7F9FC"/>
          </w:tcPr>
          <w:p>
            <w:pPr>
              <w:spacing w:before="0" w:after="0" w:line="240" w:lineRule="auto"/>
            </w:pPr>
            <w:r>
              <w:rPr>
                <w:sz w:val="17"/>
              </w:rPr>
              <w:t>Nhân bản</w:t>
            </w:r>
          </w:p>
        </w:tc>
        <w:tc>
          <w:tcPr>
            <w:tcW w:type="dxa" w:w="6048"/>
            <w:tcMar>
              <w:top w:w="80" w:type="dxa"/>
              <w:start w:w="100" w:type="dxa"/>
              <w:bottom w:w="80" w:type="dxa"/>
              <w:end w:w="100" w:type="dxa"/>
            </w:tcMar>
            <w:vAlign w:val="center"/>
            <w:shd w:fill="F7F9FC"/>
          </w:tcPr>
          <w:p>
            <w:pPr>
              <w:spacing w:before="0" w:after="0" w:line="240" w:lineRule="auto"/>
            </w:pPr>
            <w:r>
              <w:rPr>
                <w:sz w:val="17"/>
              </w:rPr>
              <w:t>Tạo biến thể.</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Xóa mẫu không còn dùng.</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Form Template tồn tại độc lập; import Landing Page không tự tạo form.</w:t>
            </w:r>
          </w:p>
        </w:tc>
      </w:tr>
    </w:tbl>
    <w:p>
      <w:pPr>
        <w:spacing w:after="0"/>
      </w:pPr>
    </w:p>
    <w:p>
      <w:pPr>
        <w:keepNext/>
        <w:jc w:val="center"/>
      </w:pPr>
      <w:r>
        <w:drawing>
          <wp:inline xmlns:a="http://schemas.openxmlformats.org/drawingml/2006/main" xmlns:pic="http://schemas.openxmlformats.org/drawingml/2006/picture">
            <wp:extent cx="5074920" cy="7835486"/>
            <wp:docPr id="20" name="Picture 20"/>
            <wp:cNvGraphicFramePr>
              <a:graphicFrameLocks noChangeAspect="1"/>
            </wp:cNvGraphicFramePr>
            <a:graphic>
              <a:graphicData uri="http://schemas.openxmlformats.org/drawingml/2006/picture">
                <pic:pic>
                  <pic:nvPicPr>
                    <pic:cNvPr id="0" name="06_marketing_landing_activity.png"/>
                    <pic:cNvPicPr/>
                  </pic:nvPicPr>
                  <pic:blipFill>
                    <a:blip r:embed="rId17"/>
                    <a:stretch>
                      <a:fillRect/>
                    </a:stretch>
                  </pic:blipFill>
                  <pic:spPr>
                    <a:xfrm>
                      <a:off x="0" y="0"/>
                      <a:ext cx="5074920" cy="7835486"/>
                    </a:xfrm>
                    <a:prstGeom prst="rect"/>
                  </pic:spPr>
                </pic:pic>
              </a:graphicData>
            </a:graphic>
          </wp:inline>
        </w:drawing>
      </w:r>
    </w:p>
    <w:p>
      <w:pPr>
        <w:spacing w:before="0" w:after="160"/>
        <w:jc w:val="center"/>
      </w:pPr>
      <w:r>
        <w:rPr>
          <w:i/>
          <w:color w:val="5B6573"/>
          <w:sz w:val="18"/>
        </w:rPr>
        <w:t>Sơ đồ activity/visual áp dụng cho Form Templates</w:t>
      </w:r>
    </w:p>
    <w:p>
      <w:pPr>
        <w:pStyle w:val="Heading2"/>
        <w:keepNext/>
      </w:pPr>
      <w:r>
        <w:t>4.7 Landing Pages</w:t>
      </w:r>
    </w:p>
    <w:p>
      <w:pPr>
        <w:pStyle w:val="BodyText"/>
      </w:pPr>
      <w:r>
        <w:t>Quản lý Landing Page, HTML, form gắn kèm, public link và UTM để thu thập Lead.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Trang đích</w:t>
            </w:r>
          </w:p>
        </w:tc>
        <w:tc>
          <w:tcPr>
            <w:tcW w:type="dxa" w:w="5040"/>
            <w:tcMar>
              <w:top w:w="80" w:type="dxa"/>
              <w:start w:w="100" w:type="dxa"/>
              <w:bottom w:w="80" w:type="dxa"/>
              <w:end w:w="100" w:type="dxa"/>
            </w:tcMar>
            <w:vAlign w:val="center"/>
          </w:tcPr>
          <w:p>
            <w:pPr>
              <w:spacing w:before="0" w:after="0" w:line="240" w:lineRule="auto"/>
            </w:pPr>
            <w:r>
              <w:rPr>
                <w:sz w:val="17"/>
              </w:rPr>
              <w:t>Marketing</w:t>
            </w:r>
          </w:p>
        </w:tc>
      </w:tr>
    </w:tbl>
    <w:p>
      <w:pPr>
        <w:spacing w:after="0"/>
      </w:pPr>
    </w:p>
    <w:p>
      <w:pPr>
        <w:pStyle w:val="Heading3"/>
        <w:keepNext/>
      </w:pPr>
      <w:r>
        <w:t>Trường/thông tin cần chú ý</w:t>
      </w:r>
    </w:p>
    <w:p>
      <w:pPr>
        <w:pStyle w:val="ListBullet"/>
      </w:pPr>
      <w:r>
        <w:t>Tên/slug</w:t>
      </w:r>
    </w:p>
    <w:p>
      <w:pPr>
        <w:pStyle w:val="ListBullet"/>
      </w:pPr>
      <w:r>
        <w:t>HTML/theme</w:t>
      </w:r>
    </w:p>
    <w:p>
      <w:pPr>
        <w:pStyle w:val="ListBullet"/>
      </w:pPr>
      <w:r>
        <w:t>Service chính</w:t>
      </w:r>
    </w:p>
    <w:p>
      <w:pPr>
        <w:pStyle w:val="ListBullet"/>
      </w:pPr>
      <w:r>
        <w:t>Personal Form</w:t>
      </w:r>
    </w:p>
    <w:p>
      <w:pPr>
        <w:pStyle w:val="ListBullet"/>
      </w:pPr>
      <w:r>
        <w:t>Business Form</w:t>
      </w:r>
    </w:p>
    <w:p>
      <w:pPr>
        <w:pStyle w:val="ListBullet"/>
      </w:pPr>
      <w:r>
        <w:t>Trạng thái publish</w:t>
      </w:r>
    </w:p>
    <w:p>
      <w:pPr>
        <w:pStyle w:val="Heading3"/>
        <w:keepNext/>
      </w:pPr>
      <w:r>
        <w:t>Cách thao tác</w:t>
      </w:r>
    </w:p>
    <w:p>
      <w:pPr>
        <w:pStyle w:val="BodyText"/>
        <w:ind w:left="403" w:hanging="317"/>
      </w:pPr>
      <w:r>
        <w:rPr>
          <w:b/>
          <w:color w:val="0B3B82"/>
        </w:rPr>
        <w:t xml:space="preserve">1. </w:t>
      </w:r>
      <w:r>
        <w:t>Tạo Landing Page hoặc Import HTML.</w:t>
      </w:r>
    </w:p>
    <w:p>
      <w:pPr>
        <w:pStyle w:val="BodyText"/>
        <w:ind w:left="403" w:hanging="317"/>
      </w:pPr>
      <w:r>
        <w:rPr>
          <w:b/>
          <w:color w:val="0B3B82"/>
        </w:rPr>
        <w:t xml:space="preserve">2. </w:t>
      </w:r>
      <w:r>
        <w:t>Chọn Service nếu form có nhu cầu/dịch vụ quan tâm.</w:t>
      </w:r>
    </w:p>
    <w:p>
      <w:pPr>
        <w:pStyle w:val="BodyText"/>
        <w:ind w:left="403" w:hanging="317"/>
      </w:pPr>
      <w:r>
        <w:rPr>
          <w:b/>
          <w:color w:val="0B3B82"/>
        </w:rPr>
        <w:t xml:space="preserve">3. </w:t>
      </w:r>
      <w:r>
        <w:t>Gắn tối đa một Personal Form và một Business Form.</w:t>
      </w:r>
    </w:p>
    <w:p>
      <w:pPr>
        <w:pStyle w:val="BodyText"/>
        <w:ind w:left="403" w:hanging="317"/>
      </w:pPr>
      <w:r>
        <w:rPr>
          <w:b/>
          <w:color w:val="0B3B82"/>
        </w:rPr>
        <w:t xml:space="preserve">4. </w:t>
      </w:r>
      <w:r>
        <w:t>Bấm Preview kiểm tra.</w:t>
      </w:r>
    </w:p>
    <w:p>
      <w:pPr>
        <w:pStyle w:val="BodyText"/>
        <w:ind w:left="403" w:hanging="317"/>
      </w:pPr>
      <w:r>
        <w:rPr>
          <w:b/>
          <w:color w:val="0B3B82"/>
        </w:rPr>
        <w:t xml:space="preserve">5. </w:t>
      </w:r>
      <w:r>
        <w:t>Publish.</w:t>
      </w:r>
    </w:p>
    <w:p>
      <w:pPr>
        <w:pStyle w:val="BodyText"/>
        <w:ind w:left="403" w:hanging="317"/>
      </w:pPr>
      <w:r>
        <w:rPr>
          <w:b/>
          <w:color w:val="0B3B82"/>
        </w:rPr>
        <w:t xml:space="preserve">6. </w:t>
      </w:r>
      <w:r>
        <w:t>Copy public link hoặc Tạo URL UTM.</w:t>
      </w:r>
    </w:p>
    <w:p>
      <w:pPr>
        <w:pStyle w:val="BodyText"/>
        <w:ind w:left="403" w:hanging="317"/>
      </w:pPr>
      <w:r>
        <w:rPr>
          <w:b/>
          <w:color w:val="0B3B82"/>
        </w:rPr>
        <w:t xml:space="preserve">7. </w:t>
      </w:r>
      <w:r>
        <w:t>Theo dõi lượt xem/submission.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Import HTML</w:t>
            </w:r>
          </w:p>
        </w:tc>
        <w:tc>
          <w:tcPr>
            <w:tcW w:type="dxa" w:w="6048"/>
            <w:tcMar>
              <w:top w:w="80" w:type="dxa"/>
              <w:start w:w="100" w:type="dxa"/>
              <w:bottom w:w="80" w:type="dxa"/>
              <w:end w:w="100" w:type="dxa"/>
            </w:tcMar>
            <w:vAlign w:val="center"/>
          </w:tcPr>
          <w:p>
            <w:pPr>
              <w:spacing w:before="0" w:after="0" w:line="240" w:lineRule="auto"/>
            </w:pPr>
            <w:r>
              <w:rPr>
                <w:sz w:val="17"/>
              </w:rPr>
              <w:t>Nạp HTML.</w:t>
            </w:r>
          </w:p>
        </w:tc>
      </w:tr>
      <w:tr>
        <w:tc>
          <w:tcPr>
            <w:tcW w:type="dxa" w:w="3024"/>
            <w:tcMar>
              <w:top w:w="80" w:type="dxa"/>
              <w:start w:w="100" w:type="dxa"/>
              <w:bottom w:w="80" w:type="dxa"/>
              <w:end w:w="100" w:type="dxa"/>
            </w:tcMar>
            <w:vAlign w:val="center"/>
            <w:shd w:fill="F7F9FC"/>
          </w:tcPr>
          <w:p>
            <w:pPr>
              <w:spacing w:before="0" w:after="0" w:line="240" w:lineRule="auto"/>
            </w:pPr>
            <w:r>
              <w:rPr>
                <w:sz w:val="17"/>
              </w:rPr>
              <w:t>Preview</w:t>
            </w:r>
          </w:p>
        </w:tc>
        <w:tc>
          <w:tcPr>
            <w:tcW w:type="dxa" w:w="6048"/>
            <w:tcMar>
              <w:top w:w="80" w:type="dxa"/>
              <w:start w:w="100" w:type="dxa"/>
              <w:bottom w:w="80" w:type="dxa"/>
              <w:end w:w="100" w:type="dxa"/>
            </w:tcMar>
            <w:vAlign w:val="center"/>
            <w:shd w:fill="F7F9FC"/>
          </w:tcPr>
          <w:p>
            <w:pPr>
              <w:spacing w:before="0" w:after="0" w:line="240" w:lineRule="auto"/>
            </w:pPr>
            <w:r>
              <w:rPr>
                <w:sz w:val="17"/>
              </w:rPr>
              <w:t>Xem thử không cần publish.</w:t>
            </w:r>
          </w:p>
        </w:tc>
      </w:tr>
      <w:tr>
        <w:tc>
          <w:tcPr>
            <w:tcW w:type="dxa" w:w="3024"/>
            <w:tcMar>
              <w:top w:w="80" w:type="dxa"/>
              <w:start w:w="100" w:type="dxa"/>
              <w:bottom w:w="80" w:type="dxa"/>
              <w:end w:w="100" w:type="dxa"/>
            </w:tcMar>
            <w:vAlign w:val="center"/>
          </w:tcPr>
          <w:p>
            <w:pPr>
              <w:spacing w:before="0" w:after="0" w:line="240" w:lineRule="auto"/>
            </w:pPr>
            <w:r>
              <w:rPr>
                <w:sz w:val="17"/>
              </w:rPr>
              <w:t>Publish/Unpublish</w:t>
            </w:r>
          </w:p>
        </w:tc>
        <w:tc>
          <w:tcPr>
            <w:tcW w:type="dxa" w:w="6048"/>
            <w:tcMar>
              <w:top w:w="80" w:type="dxa"/>
              <w:start w:w="100" w:type="dxa"/>
              <w:bottom w:w="80" w:type="dxa"/>
              <w:end w:w="100" w:type="dxa"/>
            </w:tcMar>
            <w:vAlign w:val="center"/>
          </w:tcPr>
          <w:p>
            <w:pPr>
              <w:spacing w:before="0" w:after="0" w:line="240" w:lineRule="auto"/>
            </w:pPr>
            <w:r>
              <w:rPr>
                <w:sz w:val="17"/>
              </w:rPr>
              <w:t>Bật/tắt public page.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Copy Link</w:t>
            </w:r>
          </w:p>
        </w:tc>
        <w:tc>
          <w:tcPr>
            <w:tcW w:type="dxa" w:w="6048"/>
            <w:tcMar>
              <w:top w:w="80" w:type="dxa"/>
              <w:start w:w="100" w:type="dxa"/>
              <w:bottom w:w="80" w:type="dxa"/>
              <w:end w:w="100" w:type="dxa"/>
            </w:tcMar>
            <w:vAlign w:val="center"/>
            <w:shd w:fill="F7F9FC"/>
          </w:tcPr>
          <w:p>
            <w:pPr>
              <w:spacing w:before="0" w:after="0" w:line="240" w:lineRule="auto"/>
            </w:pPr>
            <w:r>
              <w:rPr>
                <w:sz w:val="17"/>
              </w:rPr>
              <w:t>Sao chép public URL.</w:t>
            </w:r>
          </w:p>
        </w:tc>
      </w:tr>
      <w:tr>
        <w:tc>
          <w:tcPr>
            <w:tcW w:type="dxa" w:w="3024"/>
            <w:tcMar>
              <w:top w:w="80" w:type="dxa"/>
              <w:start w:w="100" w:type="dxa"/>
              <w:bottom w:w="80" w:type="dxa"/>
              <w:end w:w="100" w:type="dxa"/>
            </w:tcMar>
            <w:vAlign w:val="center"/>
          </w:tcPr>
          <w:p>
            <w:pPr>
              <w:spacing w:before="0" w:after="0" w:line="240" w:lineRule="auto"/>
            </w:pPr>
            <w:r>
              <w:rPr>
                <w:sz w:val="17"/>
              </w:rPr>
              <w:t>Tạo URL theo dõi</w:t>
            </w:r>
          </w:p>
        </w:tc>
        <w:tc>
          <w:tcPr>
            <w:tcW w:type="dxa" w:w="6048"/>
            <w:tcMar>
              <w:top w:w="80" w:type="dxa"/>
              <w:start w:w="100" w:type="dxa"/>
              <w:bottom w:w="80" w:type="dxa"/>
              <w:end w:w="100" w:type="dxa"/>
            </w:tcMar>
            <w:vAlign w:val="center"/>
          </w:tcPr>
          <w:p>
            <w:pPr>
              <w:spacing w:before="0" w:after="0" w:line="240" w:lineRule="auto"/>
            </w:pPr>
            <w:r>
              <w:rPr>
                <w:sz w:val="17"/>
              </w:rPr>
              <w:t>Tạo link UTM.</w:t>
            </w:r>
          </w:p>
        </w:tc>
      </w:tr>
      <w:tr>
        <w:tc>
          <w:tcPr>
            <w:tcW w:type="dxa" w:w="3024"/>
            <w:tcMar>
              <w:top w:w="80" w:type="dxa"/>
              <w:start w:w="100" w:type="dxa"/>
              <w:bottom w:w="80" w:type="dxa"/>
              <w:end w:w="100" w:type="dxa"/>
            </w:tcMar>
            <w:vAlign w:val="center"/>
            <w:shd w:fill="F7F9FC"/>
          </w:tcPr>
          <w:p>
            <w:pPr>
              <w:spacing w:before="0" w:after="0" w:line="240" w:lineRule="auto"/>
            </w:pPr>
            <w:r>
              <w:rPr>
                <w:sz w:val="17"/>
              </w:rPr>
              <w:t>Báo cáo UTM</w:t>
            </w:r>
          </w:p>
        </w:tc>
        <w:tc>
          <w:tcPr>
            <w:tcW w:type="dxa" w:w="6048"/>
            <w:tcMar>
              <w:top w:w="80" w:type="dxa"/>
              <w:start w:w="100" w:type="dxa"/>
              <w:bottom w:w="80" w:type="dxa"/>
              <w:end w:w="100" w:type="dxa"/>
            </w:tcMar>
            <w:vAlign w:val="center"/>
            <w:shd w:fill="F7F9FC"/>
          </w:tcPr>
          <w:p>
            <w:pPr>
              <w:spacing w:before="0" w:after="0" w:line="240" w:lineRule="auto"/>
            </w:pPr>
            <w:r>
              <w:rPr>
                <w:sz w:val="17"/>
              </w:rPr>
              <w:t>Xem/xuất attribution.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publish trước khi kiểm tra form; unpublish không thay thế admin Preview.</w:t>
            </w:r>
          </w:p>
        </w:tc>
      </w:tr>
    </w:tbl>
    <w:p>
      <w:pPr>
        <w:spacing w:after="0"/>
      </w:pPr>
    </w:p>
    <w:p>
      <w:pPr>
        <w:keepNext/>
        <w:jc w:val="center"/>
      </w:pPr>
      <w:r>
        <w:drawing>
          <wp:inline xmlns:a="http://schemas.openxmlformats.org/drawingml/2006/main" xmlns:pic="http://schemas.openxmlformats.org/drawingml/2006/picture">
            <wp:extent cx="5074920" cy="7835486"/>
            <wp:docPr id="21" name="Picture 21"/>
            <wp:cNvGraphicFramePr>
              <a:graphicFrameLocks noChangeAspect="1"/>
            </wp:cNvGraphicFramePr>
            <a:graphic>
              <a:graphicData uri="http://schemas.openxmlformats.org/drawingml/2006/picture">
                <pic:pic>
                  <pic:nvPicPr>
                    <pic:cNvPr id="0" name="06_marketing_landing_activity.png"/>
                    <pic:cNvPicPr/>
                  </pic:nvPicPr>
                  <pic:blipFill>
                    <a:blip r:embed="rId17"/>
                    <a:stretch>
                      <a:fillRect/>
                    </a:stretch>
                  </pic:blipFill>
                  <pic:spPr>
                    <a:xfrm>
                      <a:off x="0" y="0"/>
                      <a:ext cx="5074920" cy="7835486"/>
                    </a:xfrm>
                    <a:prstGeom prst="rect"/>
                  </pic:spPr>
                </pic:pic>
              </a:graphicData>
            </a:graphic>
          </wp:inline>
        </w:drawing>
      </w:r>
    </w:p>
    <w:p>
      <w:pPr>
        <w:spacing w:before="0" w:after="160"/>
        <w:jc w:val="center"/>
      </w:pPr>
      <w:r>
        <w:rPr>
          <w:i/>
          <w:color w:val="5B6573"/>
          <w:sz w:val="18"/>
        </w:rPr>
        <w:t>Sơ đồ activity/visual áp dụng cho Landing Pages</w:t>
      </w:r>
    </w:p>
    <w:p>
      <w:pPr>
        <w:pStyle w:val="Heading2"/>
        <w:keepNext/>
      </w:pPr>
      <w:r>
        <w:t>4.8 Landing Page Submissions</w:t>
      </w:r>
    </w:p>
    <w:p>
      <w:pPr>
        <w:pStyle w:val="BodyText"/>
      </w:pPr>
      <w:r>
        <w:t>Xem dữ liệu khách đã gửi từ Landing Page và theo dõi việc tạo/cập nhật Contact/Company/Lead.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Lượt gửi biểu mẫu</w:t>
            </w:r>
          </w:p>
        </w:tc>
        <w:tc>
          <w:tcPr>
            <w:tcW w:type="dxa" w:w="5040"/>
            <w:tcMar>
              <w:top w:w="80" w:type="dxa"/>
              <w:start w:w="100" w:type="dxa"/>
              <w:bottom w:w="80" w:type="dxa"/>
              <w:end w:w="100" w:type="dxa"/>
            </w:tcMar>
            <w:vAlign w:val="center"/>
          </w:tcPr>
          <w:p>
            <w:pPr>
              <w:spacing w:before="0" w:after="0" w:line="240" w:lineRule="auto"/>
            </w:pPr>
            <w:r>
              <w:rPr>
                <w:sz w:val="17"/>
              </w:rPr>
              <w:t>Marketing / Sales đọc nguồn</w:t>
            </w:r>
          </w:p>
        </w:tc>
      </w:tr>
    </w:tbl>
    <w:p>
      <w:pPr>
        <w:spacing w:after="0"/>
      </w:pPr>
    </w:p>
    <w:p>
      <w:pPr>
        <w:pStyle w:val="Heading3"/>
        <w:keepNext/>
      </w:pPr>
      <w:r>
        <w:t>Trường/thông tin cần chú ý</w:t>
      </w:r>
    </w:p>
    <w:p>
      <w:pPr>
        <w:pStyle w:val="ListBullet"/>
      </w:pPr>
      <w:r>
        <w:t>Landing Page</w:t>
      </w:r>
    </w:p>
    <w:p>
      <w:pPr>
        <w:pStyle w:val="ListBullet"/>
      </w:pPr>
      <w:r>
        <w:t>Loại form</w:t>
      </w:r>
    </w:p>
    <w:p>
      <w:pPr>
        <w:pStyle w:val="ListBullet"/>
      </w:pPr>
      <w:r>
        <w:t>Dữ liệu đã gửi</w:t>
      </w:r>
    </w:p>
    <w:p>
      <w:pPr>
        <w:pStyle w:val="ListBullet"/>
      </w:pPr>
      <w:r>
        <w:t>Thời điểm</w:t>
      </w:r>
    </w:p>
    <w:p>
      <w:pPr>
        <w:pStyle w:val="ListBullet"/>
      </w:pPr>
      <w:r>
        <w:t>Contact/Lead liên quan</w:t>
      </w:r>
    </w:p>
    <w:p>
      <w:pPr>
        <w:pStyle w:val="ListBullet"/>
      </w:pPr>
      <w:r>
        <w:t>Nguồn/UTM</w:t>
      </w:r>
    </w:p>
    <w:p>
      <w:pPr>
        <w:pStyle w:val="Heading3"/>
        <w:keepNext/>
      </w:pPr>
      <w:r>
        <w:t>Cách thao tác</w:t>
      </w:r>
    </w:p>
    <w:p>
      <w:pPr>
        <w:pStyle w:val="BodyText"/>
        <w:ind w:left="403" w:hanging="317"/>
      </w:pPr>
      <w:r>
        <w:rPr>
          <w:b/>
          <w:color w:val="0B3B82"/>
        </w:rPr>
        <w:t xml:space="preserve">1. </w:t>
      </w:r>
      <w:r>
        <w:t>Mở Lượt gửi biểu mẫu.</w:t>
      </w:r>
    </w:p>
    <w:p>
      <w:pPr>
        <w:pStyle w:val="BodyText"/>
        <w:ind w:left="403" w:hanging="317"/>
      </w:pPr>
      <w:r>
        <w:rPr>
          <w:b/>
          <w:color w:val="0B3B82"/>
        </w:rPr>
        <w:t xml:space="preserve">2. </w:t>
      </w:r>
      <w:r>
        <w:t>Tìm submission theo Landing Page/email/thời điểm.</w:t>
      </w:r>
    </w:p>
    <w:p>
      <w:pPr>
        <w:pStyle w:val="BodyText"/>
        <w:ind w:left="403" w:hanging="317"/>
      </w:pPr>
      <w:r>
        <w:rPr>
          <w:b/>
          <w:color w:val="0B3B82"/>
        </w:rPr>
        <w:t xml:space="preserve">3. </w:t>
      </w:r>
      <w:r>
        <w:t>Bấm Xem dữ liệu để đọc payload.</w:t>
      </w:r>
    </w:p>
    <w:p>
      <w:pPr>
        <w:pStyle w:val="BodyText"/>
        <w:ind w:left="403" w:hanging="317"/>
      </w:pPr>
      <w:r>
        <w:rPr>
          <w:b/>
          <w:color w:val="0B3B82"/>
        </w:rPr>
        <w:t xml:space="preserve">4. </w:t>
      </w:r>
      <w:r>
        <w:t>Mở Contact/Lead liên quan để tiếp tục xử lý.</w:t>
      </w:r>
    </w:p>
    <w:p>
      <w:pPr>
        <w:pStyle w:val="BodyText"/>
        <w:ind w:left="403" w:hanging="317"/>
      </w:pPr>
      <w:r>
        <w:rPr>
          <w:b/>
          <w:color w:val="0B3B82"/>
        </w:rPr>
        <w:t xml:space="preserve">5. </w:t>
      </w:r>
      <w:r>
        <w:t>Chỉ sửa/xóa submission test khi thật sự cần.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Xem dữ liệu</w:t>
            </w:r>
          </w:p>
        </w:tc>
        <w:tc>
          <w:tcPr>
            <w:tcW w:type="dxa" w:w="6048"/>
            <w:tcMar>
              <w:top w:w="80" w:type="dxa"/>
              <w:start w:w="100" w:type="dxa"/>
              <w:bottom w:w="80" w:type="dxa"/>
              <w:end w:w="100" w:type="dxa"/>
            </w:tcMar>
            <w:vAlign w:val="center"/>
          </w:tcPr>
          <w:p>
            <w:pPr>
              <w:spacing w:before="0" w:after="0" w:line="240" w:lineRule="auto"/>
            </w:pPr>
            <w:r>
              <w:rPr>
                <w:sz w:val="17"/>
              </w:rPr>
              <w:t>Mở nội dung form đã gửi.</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Xem chi tiết trang đích</w:t>
            </w:r>
          </w:p>
        </w:tc>
        <w:tc>
          <w:tcPr>
            <w:tcW w:type="dxa" w:w="6048"/>
            <w:tcMar>
              <w:top w:w="80" w:type="dxa"/>
              <w:start w:w="100" w:type="dxa"/>
              <w:bottom w:w="80" w:type="dxa"/>
              <w:end w:w="100" w:type="dxa"/>
            </w:tcMar>
            <w:vAlign w:val="center"/>
            <w:shd w:fill="F7F9FC"/>
          </w:tcPr>
          <w:p>
            <w:pPr>
              <w:spacing w:before="0" w:after="0" w:line="240" w:lineRule="auto"/>
            </w:pPr>
            <w:r>
              <w:rPr>
                <w:sz w:val="17"/>
              </w:rPr>
              <w:t>Mở Landing Page nguồn.</w:t>
            </w:r>
          </w:p>
        </w:tc>
      </w:tr>
      <w:tr>
        <w:tc>
          <w:tcPr>
            <w:tcW w:type="dxa" w:w="3024"/>
            <w:tcMar>
              <w:top w:w="80" w:type="dxa"/>
              <w:start w:w="100" w:type="dxa"/>
              <w:bottom w:w="80" w:type="dxa"/>
              <w:end w:w="100" w:type="dxa"/>
            </w:tcMar>
            <w:vAlign w:val="center"/>
          </w:tcPr>
          <w:p>
            <w:pPr>
              <w:spacing w:before="0" w:after="0" w:line="240" w:lineRule="auto"/>
            </w:pPr>
            <w:r>
              <w:rPr>
                <w:sz w:val="17"/>
              </w:rPr>
              <w:t>Export</w:t>
            </w:r>
          </w:p>
        </w:tc>
        <w:tc>
          <w:tcPr>
            <w:tcW w:type="dxa" w:w="6048"/>
            <w:tcMar>
              <w:top w:w="80" w:type="dxa"/>
              <w:start w:w="100" w:type="dxa"/>
              <w:bottom w:w="80" w:type="dxa"/>
              <w:end w:w="100" w:type="dxa"/>
            </w:tcMar>
            <w:vAlign w:val="center"/>
          </w:tcPr>
          <w:p>
            <w:pPr>
              <w:spacing w:before="0" w:after="0" w:line="240" w:lineRule="auto"/>
            </w:pPr>
            <w:r>
              <w:rPr>
                <w:sz w:val="17"/>
              </w:rPr>
              <w:t>Xuất dữ liệu nếu có quyền.</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submission test theo quyền.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Submission là bằng chứng nguồn dữ liệu; không xem nó như Customer.</w:t>
            </w:r>
          </w:p>
        </w:tc>
      </w:tr>
    </w:tbl>
    <w:p>
      <w:pPr>
        <w:spacing w:after="0"/>
      </w:pPr>
    </w:p>
    <w:p>
      <w:pPr>
        <w:keepNext/>
        <w:jc w:val="center"/>
      </w:pPr>
      <w:r>
        <w:drawing>
          <wp:inline xmlns:a="http://schemas.openxmlformats.org/drawingml/2006/main" xmlns:pic="http://schemas.openxmlformats.org/drawingml/2006/picture">
            <wp:extent cx="5074920" cy="7835486"/>
            <wp:docPr id="22" name="Picture 22"/>
            <wp:cNvGraphicFramePr>
              <a:graphicFrameLocks noChangeAspect="1"/>
            </wp:cNvGraphicFramePr>
            <a:graphic>
              <a:graphicData uri="http://schemas.openxmlformats.org/drawingml/2006/picture">
                <pic:pic>
                  <pic:nvPicPr>
                    <pic:cNvPr id="0" name="06_marketing_landing_activity.png"/>
                    <pic:cNvPicPr/>
                  </pic:nvPicPr>
                  <pic:blipFill>
                    <a:blip r:embed="rId17"/>
                    <a:stretch>
                      <a:fillRect/>
                    </a:stretch>
                  </pic:blipFill>
                  <pic:spPr>
                    <a:xfrm>
                      <a:off x="0" y="0"/>
                      <a:ext cx="5074920" cy="7835486"/>
                    </a:xfrm>
                    <a:prstGeom prst="rect"/>
                  </pic:spPr>
                </pic:pic>
              </a:graphicData>
            </a:graphic>
          </wp:inline>
        </w:drawing>
      </w:r>
    </w:p>
    <w:p>
      <w:pPr>
        <w:spacing w:before="0" w:after="160"/>
        <w:jc w:val="center"/>
      </w:pPr>
      <w:r>
        <w:rPr>
          <w:i/>
          <w:color w:val="5B6573"/>
          <w:sz w:val="18"/>
        </w:rPr>
        <w:t>Sơ đồ activity/visual áp dụng cho Landing Page Submissions</w:t>
      </w:r>
    </w:p>
    <w:p>
      <w:pPr>
        <w:pStyle w:val="Heading2"/>
        <w:keepNext/>
      </w:pPr>
      <w:r>
        <w:t>4.9 Campaign Analytics &amp; UTM</w:t>
      </w:r>
    </w:p>
    <w:p>
      <w:pPr>
        <w:pStyle w:val="BodyText"/>
      </w:pPr>
      <w:r>
        <w:t>So sánh hiệu quả Marketing Campaign, Email Campaign, Landing Page và UTM theo Lead, Paid Customer, Revenue và ROAS.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Marketing → Báo cáo / Phân tích chiến dịch</w:t>
            </w:r>
          </w:p>
        </w:tc>
        <w:tc>
          <w:tcPr>
            <w:tcW w:type="dxa" w:w="5040"/>
            <w:tcMar>
              <w:top w:w="80" w:type="dxa"/>
              <w:start w:w="100" w:type="dxa"/>
              <w:bottom w:w="80" w:type="dxa"/>
              <w:end w:w="100" w:type="dxa"/>
            </w:tcMar>
            <w:vAlign w:val="center"/>
          </w:tcPr>
          <w:p>
            <w:pPr>
              <w:spacing w:before="0" w:after="0" w:line="240" w:lineRule="auto"/>
            </w:pPr>
            <w:r>
              <w:rPr>
                <w:sz w:val="17"/>
              </w:rPr>
              <w:t>Marketing Manager / Executive / Super Admin</w:t>
            </w:r>
          </w:p>
        </w:tc>
      </w:tr>
    </w:tbl>
    <w:p>
      <w:pPr>
        <w:spacing w:after="0"/>
      </w:pPr>
    </w:p>
    <w:p>
      <w:pPr>
        <w:pStyle w:val="Heading3"/>
        <w:keepNext/>
      </w:pPr>
      <w:r>
        <w:t>Trường/thông tin cần chú ý</w:t>
      </w:r>
    </w:p>
    <w:p>
      <w:pPr>
        <w:pStyle w:val="ListBullet"/>
      </w:pPr>
      <w:r>
        <w:t>Khoảng thời gian</w:t>
      </w:r>
    </w:p>
    <w:p>
      <w:pPr>
        <w:pStyle w:val="ListBullet"/>
      </w:pPr>
      <w:r>
        <w:t>Campaign</w:t>
      </w:r>
    </w:p>
    <w:p>
      <w:pPr>
        <w:pStyle w:val="ListBullet"/>
      </w:pPr>
      <w:r>
        <w:t>Views/Submissions/Leads</w:t>
      </w:r>
    </w:p>
    <w:p>
      <w:pPr>
        <w:pStyle w:val="ListBullet"/>
      </w:pPr>
      <w:r>
        <w:t>Paid Customers</w:t>
      </w:r>
    </w:p>
    <w:p>
      <w:pPr>
        <w:pStyle w:val="ListBullet"/>
      </w:pPr>
      <w:r>
        <w:t>Revenue/ROAS</w:t>
      </w:r>
    </w:p>
    <w:p>
      <w:pPr>
        <w:pStyle w:val="Heading3"/>
        <w:keepNext/>
      </w:pPr>
      <w:r>
        <w:t>Cách thao tác</w:t>
      </w:r>
    </w:p>
    <w:p>
      <w:pPr>
        <w:pStyle w:val="BodyText"/>
        <w:ind w:left="403" w:hanging="317"/>
      </w:pPr>
      <w:r>
        <w:rPr>
          <w:b/>
          <w:color w:val="0B3B82"/>
        </w:rPr>
        <w:t xml:space="preserve">1. </w:t>
      </w:r>
      <w:r>
        <w:t>Mở Dashboard/Báo cáo Marketing.</w:t>
      </w:r>
    </w:p>
    <w:p>
      <w:pPr>
        <w:pStyle w:val="BodyText"/>
        <w:ind w:left="403" w:hanging="317"/>
      </w:pPr>
      <w:r>
        <w:rPr>
          <w:b/>
          <w:color w:val="0B3B82"/>
        </w:rPr>
        <w:t xml:space="preserve">2. </w:t>
      </w:r>
      <w:r>
        <w:t>Chọn khoảng thời gian/filter.</w:t>
      </w:r>
    </w:p>
    <w:p>
      <w:pPr>
        <w:pStyle w:val="BodyText"/>
        <w:ind w:left="403" w:hanging="317"/>
      </w:pPr>
      <w:r>
        <w:rPr>
          <w:b/>
          <w:color w:val="0B3B82"/>
        </w:rPr>
        <w:t xml:space="preserve">3. </w:t>
      </w:r>
      <w:r>
        <w:t>So sánh campaign/kênh/landing.</w:t>
      </w:r>
    </w:p>
    <w:p>
      <w:pPr>
        <w:pStyle w:val="BodyText"/>
        <w:ind w:left="403" w:hanging="317"/>
      </w:pPr>
      <w:r>
        <w:rPr>
          <w:b/>
          <w:color w:val="0B3B82"/>
        </w:rPr>
        <w:t xml:space="preserve">4. </w:t>
      </w:r>
      <w:r>
        <w:t>Drill-down nếu có link.</w:t>
      </w:r>
    </w:p>
    <w:p>
      <w:pPr>
        <w:pStyle w:val="BodyText"/>
        <w:ind w:left="403" w:hanging="317"/>
      </w:pPr>
      <w:r>
        <w:rPr>
          <w:b/>
          <w:color w:val="0B3B82"/>
        </w:rPr>
        <w:t xml:space="preserve">5. </w:t>
      </w:r>
      <w:r>
        <w:t>Export UTM/CSV khi cần.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Báo cáo hiệu quả UTM</w:t>
            </w:r>
          </w:p>
        </w:tc>
        <w:tc>
          <w:tcPr>
            <w:tcW w:type="dxa" w:w="6048"/>
            <w:tcMar>
              <w:top w:w="80" w:type="dxa"/>
              <w:start w:w="100" w:type="dxa"/>
              <w:bottom w:w="80" w:type="dxa"/>
              <w:end w:w="100" w:type="dxa"/>
            </w:tcMar>
            <w:vAlign w:val="center"/>
          </w:tcPr>
          <w:p>
            <w:pPr>
              <w:spacing w:before="0" w:after="0" w:line="240" w:lineRule="auto"/>
            </w:pPr>
            <w:r>
              <w:rPr>
                <w:sz w:val="17"/>
              </w:rPr>
              <w:t>Mở báo cáo.</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Xuất UTM/CSV</w:t>
            </w:r>
          </w:p>
        </w:tc>
        <w:tc>
          <w:tcPr>
            <w:tcW w:type="dxa" w:w="6048"/>
            <w:tcMar>
              <w:top w:w="80" w:type="dxa"/>
              <w:start w:w="100" w:type="dxa"/>
              <w:bottom w:w="80" w:type="dxa"/>
              <w:end w:w="100" w:type="dxa"/>
            </w:tcMar>
            <w:vAlign w:val="center"/>
            <w:shd w:fill="F7F9FC"/>
          </w:tcPr>
          <w:p>
            <w:pPr>
              <w:spacing w:before="0" w:after="0" w:line="240" w:lineRule="auto"/>
            </w:pPr>
            <w:r>
              <w:rPr>
                <w:sz w:val="17"/>
              </w:rPr>
              <w:t>Xuất số liệu.</w:t>
            </w:r>
          </w:p>
        </w:tc>
      </w:tr>
      <w:tr>
        <w:tc>
          <w:tcPr>
            <w:tcW w:type="dxa" w:w="3024"/>
            <w:tcMar>
              <w:top w:w="80" w:type="dxa"/>
              <w:start w:w="100" w:type="dxa"/>
              <w:bottom w:w="80" w:type="dxa"/>
              <w:end w:w="100" w:type="dxa"/>
            </w:tcMar>
            <w:vAlign w:val="center"/>
          </w:tcPr>
          <w:p>
            <w:pPr>
              <w:spacing w:before="0" w:after="0" w:line="240" w:lineRule="auto"/>
            </w:pPr>
            <w:r>
              <w:rPr>
                <w:sz w:val="17"/>
              </w:rPr>
              <w:t>Reset filter</w:t>
            </w:r>
          </w:p>
        </w:tc>
        <w:tc>
          <w:tcPr>
            <w:tcW w:type="dxa" w:w="6048"/>
            <w:tcMar>
              <w:top w:w="80" w:type="dxa"/>
              <w:start w:w="100" w:type="dxa"/>
              <w:bottom w:w="80" w:type="dxa"/>
              <w:end w:w="100" w:type="dxa"/>
            </w:tcMar>
            <w:vAlign w:val="center"/>
          </w:tcPr>
          <w:p>
            <w:pPr>
              <w:spacing w:before="0" w:after="0" w:line="240" w:lineRule="auto"/>
            </w:pPr>
            <w:r>
              <w:rPr>
                <w:sz w:val="17"/>
              </w:rPr>
              <w:t>Trả về trạng thái mặc định.</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Doanh thu attribution dựa trên flow đã Paid, không chỉ dựa vào số Lead.</w:t>
            </w:r>
          </w:p>
        </w:tc>
      </w:tr>
    </w:tbl>
    <w:p>
      <w:pPr>
        <w:spacing w:after="0"/>
      </w:pPr>
    </w:p>
    <w:p>
      <w:pPr>
        <w:keepNext/>
        <w:jc w:val="center"/>
      </w:pPr>
      <w:r>
        <w:drawing>
          <wp:inline xmlns:a="http://schemas.openxmlformats.org/drawingml/2006/main" xmlns:pic="http://schemas.openxmlformats.org/drawingml/2006/picture">
            <wp:extent cx="5074920" cy="2407268"/>
            <wp:docPr id="23" name="Picture 23"/>
            <wp:cNvGraphicFramePr>
              <a:graphicFrameLocks noChangeAspect="1"/>
            </wp:cNvGraphicFramePr>
            <a:graphic>
              <a:graphicData uri="http://schemas.openxmlformats.org/drawingml/2006/picture">
                <pic:pic>
                  <pic:nvPicPr>
                    <pic:cNvPr id="0" name="18_analytics_activity.png"/>
                    <pic:cNvPicPr/>
                  </pic:nvPicPr>
                  <pic:blipFill>
                    <a:blip r:embed="rId18"/>
                    <a:stretch>
                      <a:fillRect/>
                    </a:stretch>
                  </pic:blipFill>
                  <pic:spPr>
                    <a:xfrm>
                      <a:off x="0" y="0"/>
                      <a:ext cx="5074920" cy="2407268"/>
                    </a:xfrm>
                    <a:prstGeom prst="rect"/>
                  </pic:spPr>
                </pic:pic>
              </a:graphicData>
            </a:graphic>
          </wp:inline>
        </w:drawing>
      </w:r>
    </w:p>
    <w:p>
      <w:pPr>
        <w:spacing w:before="0" w:after="160"/>
        <w:jc w:val="center"/>
      </w:pPr>
      <w:r>
        <w:rPr>
          <w:i/>
          <w:color w:val="5B6573"/>
          <w:sz w:val="18"/>
        </w:rPr>
        <w:t>Sơ đồ activity/visual áp dụng cho Campaign Analytics &amp; UTM</w:t>
      </w:r>
    </w:p>
    <w:p>
      <w:pPr>
        <w:pStyle w:val="Heading1"/>
        <w:keepNext/>
      </w:pPr>
      <w:r>
        <w:t>5. CRM</w:t>
      </w:r>
    </w:p>
    <w:p>
      <w:pPr>
        <w:pStyle w:val="BodyText"/>
      </w:pPr>
      <w:r>
        <w:t>CRM quản lý Contact/Company và Lead pre-sale cho đến khi đủ điều kiện chuyển sang Opportunity.</w:t>
      </w:r>
    </w:p>
    <w:p>
      <w:pPr>
        <w:keepNext/>
        <w:jc w:val="center"/>
      </w:pPr>
      <w:r>
        <w:drawing>
          <wp:inline xmlns:a="http://schemas.openxmlformats.org/drawingml/2006/main" xmlns:pic="http://schemas.openxmlformats.org/drawingml/2006/picture">
            <wp:extent cx="5303520" cy="4075551"/>
            <wp:docPr id="24" name="Picture 24"/>
            <wp:cNvGraphicFramePr>
              <a:graphicFrameLocks noChangeAspect="1"/>
            </wp:cNvGraphicFramePr>
            <a:graphic>
              <a:graphicData uri="http://schemas.openxmlformats.org/drawingml/2006/picture">
                <pic:pic>
                  <pic:nvPicPr>
                    <pic:cNvPr id="0" name="08_lead_activity.png"/>
                    <pic:cNvPicPr/>
                  </pic:nvPicPr>
                  <pic:blipFill>
                    <a:blip r:embed="rId19"/>
                    <a:stretch>
                      <a:fillRect/>
                    </a:stretch>
                  </pic:blipFill>
                  <pic:spPr>
                    <a:xfrm>
                      <a:off x="0" y="0"/>
                      <a:ext cx="5303520" cy="4075551"/>
                    </a:xfrm>
                    <a:prstGeom prst="rect"/>
                  </pic:spPr>
                </pic:pic>
              </a:graphicData>
            </a:graphic>
          </wp:inline>
        </w:drawing>
      </w:r>
    </w:p>
    <w:p>
      <w:pPr>
        <w:spacing w:before="0" w:after="160"/>
        <w:jc w:val="center"/>
      </w:pPr>
      <w:r>
        <w:rPr>
          <w:i/>
          <w:color w:val="5B6573"/>
          <w:sz w:val="18"/>
        </w:rPr>
        <w:t>Sơ đồ tổng quan: CRM</w:t>
      </w:r>
    </w:p>
    <w:p>
      <w:pPr>
        <w:pStyle w:val="Heading2"/>
        <w:keepNext/>
      </w:pPr>
      <w:r>
        <w:t>5.1 Contacts</w:t>
      </w:r>
    </w:p>
    <w:p>
      <w:pPr>
        <w:pStyle w:val="BodyText"/>
      </w:pPr>
      <w:r>
        <w:t>Xem hồ sơ Contact nguồn trước khi trở thành Customer; Contact tiếp tục phục vụ Marketing và lịch sử nguồn.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CRM → Liên hệ</w:t>
            </w:r>
          </w:p>
        </w:tc>
        <w:tc>
          <w:tcPr>
            <w:tcW w:type="dxa" w:w="5040"/>
            <w:tcMar>
              <w:top w:w="80" w:type="dxa"/>
              <w:start w:w="100" w:type="dxa"/>
              <w:bottom w:w="80" w:type="dxa"/>
              <w:end w:w="100" w:type="dxa"/>
            </w:tcMar>
            <w:vAlign w:val="center"/>
          </w:tcPr>
          <w:p>
            <w:pPr>
              <w:spacing w:before="0" w:after="0" w:line="240" w:lineRule="auto"/>
            </w:pPr>
            <w:r>
              <w:rPr>
                <w:sz w:val="17"/>
              </w:rPr>
              <w:t>Marketing / Sales / Admin theo quyền</w:t>
            </w:r>
          </w:p>
        </w:tc>
      </w:tr>
    </w:tbl>
    <w:p>
      <w:pPr>
        <w:spacing w:after="0"/>
      </w:pPr>
    </w:p>
    <w:p>
      <w:pPr>
        <w:pStyle w:val="Heading3"/>
        <w:keepNext/>
      </w:pPr>
      <w:r>
        <w:t>Trường/thông tin cần chú ý</w:t>
      </w:r>
    </w:p>
    <w:p>
      <w:pPr>
        <w:pStyle w:val="ListBullet"/>
      </w:pPr>
      <w:r>
        <w:t>Họ tên</w:t>
      </w:r>
    </w:p>
    <w:p>
      <w:pPr>
        <w:pStyle w:val="ListBullet"/>
      </w:pPr>
      <w:r>
        <w:t>Email</w:t>
      </w:r>
    </w:p>
    <w:p>
      <w:pPr>
        <w:pStyle w:val="ListBullet"/>
      </w:pPr>
      <w:r>
        <w:t>Phone</w:t>
      </w:r>
    </w:p>
    <w:p>
      <w:pPr>
        <w:pStyle w:val="ListBullet"/>
      </w:pPr>
      <w:r>
        <w:t>Type</w:t>
      </w:r>
    </w:p>
    <w:p>
      <w:pPr>
        <w:pStyle w:val="ListBullet"/>
      </w:pPr>
      <w:r>
        <w:t>Source</w:t>
      </w:r>
    </w:p>
    <w:p>
      <w:pPr>
        <w:pStyle w:val="ListBullet"/>
      </w:pPr>
      <w:r>
        <w:t>Consent</w:t>
      </w:r>
    </w:p>
    <w:p>
      <w:pPr>
        <w:pStyle w:val="ListBullet"/>
      </w:pPr>
      <w:r>
        <w:t>Tag/List/Custom Field</w:t>
      </w:r>
    </w:p>
    <w:p>
      <w:pPr>
        <w:pStyle w:val="Heading3"/>
        <w:keepNext/>
      </w:pPr>
      <w:r>
        <w:t>Cách thao tác</w:t>
      </w:r>
    </w:p>
    <w:p>
      <w:pPr>
        <w:pStyle w:val="BodyText"/>
        <w:ind w:left="403" w:hanging="317"/>
      </w:pPr>
      <w:r>
        <w:rPr>
          <w:b/>
          <w:color w:val="0B3B82"/>
        </w:rPr>
        <w:t xml:space="preserve">1. </w:t>
      </w:r>
      <w:r>
        <w:t>Mở CRM → Liên hệ.</w:t>
      </w:r>
    </w:p>
    <w:p>
      <w:pPr>
        <w:pStyle w:val="BodyText"/>
        <w:ind w:left="403" w:hanging="317"/>
      </w:pPr>
      <w:r>
        <w:rPr>
          <w:b/>
          <w:color w:val="0B3B82"/>
        </w:rPr>
        <w:t xml:space="preserve">2. </w:t>
      </w:r>
      <w:r>
        <w:t>Tìm Contact.</w:t>
      </w:r>
    </w:p>
    <w:p>
      <w:pPr>
        <w:pStyle w:val="BodyText"/>
        <w:ind w:left="403" w:hanging="317"/>
      </w:pPr>
      <w:r>
        <w:rPr>
          <w:b/>
          <w:color w:val="0B3B82"/>
        </w:rPr>
        <w:t xml:space="preserve">3. </w:t>
      </w:r>
      <w:r>
        <w:t>Dùng Xem/Quick View để kiểm tra nhanh.</w:t>
      </w:r>
    </w:p>
    <w:p>
      <w:pPr>
        <w:pStyle w:val="BodyText"/>
        <w:ind w:left="403" w:hanging="317"/>
      </w:pPr>
      <w:r>
        <w:rPr>
          <w:b/>
          <w:color w:val="0B3B82"/>
        </w:rPr>
        <w:t xml:space="preserve">4. </w:t>
      </w:r>
      <w:r>
        <w:t>Chỉnh sửa dữ liệu liên hệ nếu được phép.</w:t>
      </w:r>
    </w:p>
    <w:p>
      <w:pPr>
        <w:pStyle w:val="BodyText"/>
        <w:ind w:left="403" w:hanging="317"/>
      </w:pPr>
      <w:r>
        <w:rPr>
          <w:b/>
          <w:color w:val="0B3B82"/>
        </w:rPr>
        <w:t xml:space="preserve">5. </w:t>
      </w:r>
      <w:r>
        <w:t>Không chuyển Customer thủ công trong Business Flow V1.</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Xem</w:t>
            </w:r>
          </w:p>
        </w:tc>
        <w:tc>
          <w:tcPr>
            <w:tcW w:type="dxa" w:w="6048"/>
            <w:tcMar>
              <w:top w:w="80" w:type="dxa"/>
              <w:start w:w="100" w:type="dxa"/>
              <w:bottom w:w="80" w:type="dxa"/>
              <w:end w:w="100" w:type="dxa"/>
            </w:tcMar>
            <w:vAlign w:val="center"/>
          </w:tcPr>
          <w:p>
            <w:pPr>
              <w:spacing w:before="0" w:after="0" w:line="240" w:lineRule="auto"/>
            </w:pPr>
            <w:r>
              <w:rPr>
                <w:sz w:val="17"/>
              </w:rPr>
              <w:t>Quick View/detail.</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thông tin.</w:t>
            </w:r>
          </w:p>
        </w:tc>
      </w:tr>
      <w:tr>
        <w:tc>
          <w:tcPr>
            <w:tcW w:type="dxa" w:w="3024"/>
            <w:tcMar>
              <w:top w:w="80" w:type="dxa"/>
              <w:start w:w="100" w:type="dxa"/>
              <w:bottom w:w="80" w:type="dxa"/>
              <w:end w:w="100" w:type="dxa"/>
            </w:tcMar>
            <w:vAlign w:val="center"/>
          </w:tcPr>
          <w:p>
            <w:pPr>
              <w:spacing w:before="0" w:after="0" w:line="240" w:lineRule="auto"/>
            </w:pPr>
            <w:r>
              <w:rPr>
                <w:sz w:val="17"/>
              </w:rPr>
              <w:t>Gắn tag/list hàng loạt</w:t>
            </w:r>
          </w:p>
        </w:tc>
        <w:tc>
          <w:tcPr>
            <w:tcW w:type="dxa" w:w="6048"/>
            <w:tcMar>
              <w:top w:w="80" w:type="dxa"/>
              <w:start w:w="100" w:type="dxa"/>
              <w:bottom w:w="80" w:type="dxa"/>
              <w:end w:w="100" w:type="dxa"/>
            </w:tcMar>
            <w:vAlign w:val="center"/>
          </w:tcPr>
          <w:p>
            <w:pPr>
              <w:spacing w:before="0" w:after="0" w:line="240" w:lineRule="auto"/>
            </w:pPr>
            <w:r>
              <w:rPr>
                <w:sz w:val="17"/>
              </w:rPr>
              <w:t>Phân nhóm Marketing.</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Contact test theo quyền.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Contact khác Customer; Customer chỉ hình thành/reuse sau Paid.</w:t>
            </w:r>
          </w:p>
        </w:tc>
      </w:tr>
    </w:tbl>
    <w:p>
      <w:pPr>
        <w:spacing w:after="0"/>
      </w:pPr>
    </w:p>
    <w:p>
      <w:pPr>
        <w:keepNext/>
        <w:jc w:val="center"/>
      </w:pPr>
      <w:r>
        <w:drawing>
          <wp:inline xmlns:a="http://schemas.openxmlformats.org/drawingml/2006/main" xmlns:pic="http://schemas.openxmlformats.org/drawingml/2006/picture">
            <wp:extent cx="5074920" cy="5493006"/>
            <wp:docPr id="25" name="Picture 25"/>
            <wp:cNvGraphicFramePr>
              <a:graphicFrameLocks noChangeAspect="1"/>
            </wp:cNvGraphicFramePr>
            <a:graphic>
              <a:graphicData uri="http://schemas.openxmlformats.org/drawingml/2006/picture">
                <pic:pic>
                  <pic:nvPicPr>
                    <pic:cNvPr id="0" name="07_contact_company_activity.png"/>
                    <pic:cNvPicPr/>
                  </pic:nvPicPr>
                  <pic:blipFill>
                    <a:blip r:embed="rId20"/>
                    <a:stretch>
                      <a:fillRect/>
                    </a:stretch>
                  </pic:blipFill>
                  <pic:spPr>
                    <a:xfrm>
                      <a:off x="0" y="0"/>
                      <a:ext cx="5074920" cy="5493006"/>
                    </a:xfrm>
                    <a:prstGeom prst="rect"/>
                  </pic:spPr>
                </pic:pic>
              </a:graphicData>
            </a:graphic>
          </wp:inline>
        </w:drawing>
      </w:r>
    </w:p>
    <w:p>
      <w:pPr>
        <w:spacing w:before="0" w:after="160"/>
        <w:jc w:val="center"/>
      </w:pPr>
      <w:r>
        <w:rPr>
          <w:i/>
          <w:color w:val="5B6573"/>
          <w:sz w:val="18"/>
        </w:rPr>
        <w:t>Sơ đồ activity/visual áp dụng cho Contacts</w:t>
      </w:r>
    </w:p>
    <w:p>
      <w:pPr>
        <w:pStyle w:val="Heading2"/>
        <w:keepNext/>
      </w:pPr>
      <w:r>
        <w:t>5.2 Personal Contacts</w:t>
      </w:r>
    </w:p>
    <w:p>
      <w:pPr>
        <w:pStyle w:val="BodyText"/>
      </w:pPr>
      <w:r>
        <w:t>Quản lý Contact cá nhân không gắn Company bắt buộc.</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CRM → Liên hệ cá nhân</w:t>
            </w:r>
          </w:p>
        </w:tc>
        <w:tc>
          <w:tcPr>
            <w:tcW w:type="dxa" w:w="5040"/>
            <w:tcMar>
              <w:top w:w="80" w:type="dxa"/>
              <w:start w:w="100" w:type="dxa"/>
              <w:bottom w:w="80" w:type="dxa"/>
              <w:end w:w="100" w:type="dxa"/>
            </w:tcMar>
            <w:vAlign w:val="center"/>
          </w:tcPr>
          <w:p>
            <w:pPr>
              <w:spacing w:before="0" w:after="0" w:line="240" w:lineRule="auto"/>
            </w:pPr>
            <w:r>
              <w:rPr>
                <w:sz w:val="17"/>
              </w:rPr>
              <w:t>Marketing / Sales</w:t>
            </w:r>
          </w:p>
        </w:tc>
      </w:tr>
    </w:tbl>
    <w:p>
      <w:pPr>
        <w:spacing w:after="0"/>
      </w:pPr>
    </w:p>
    <w:p>
      <w:pPr>
        <w:pStyle w:val="Heading3"/>
        <w:keepNext/>
      </w:pPr>
      <w:r>
        <w:t>Trường/thông tin cần chú ý</w:t>
      </w:r>
    </w:p>
    <w:p>
      <w:pPr>
        <w:pStyle w:val="ListBullet"/>
      </w:pPr>
      <w:r>
        <w:t>Tên</w:t>
      </w:r>
    </w:p>
    <w:p>
      <w:pPr>
        <w:pStyle w:val="ListBullet"/>
      </w:pPr>
      <w:r>
        <w:t>Email</w:t>
      </w:r>
    </w:p>
    <w:p>
      <w:pPr>
        <w:pStyle w:val="ListBullet"/>
      </w:pPr>
      <w:r>
        <w:t>Phone</w:t>
      </w:r>
    </w:p>
    <w:p>
      <w:pPr>
        <w:pStyle w:val="ListBullet"/>
      </w:pPr>
      <w:r>
        <w:t>Thông tin cá nhân</w:t>
      </w:r>
    </w:p>
    <w:p>
      <w:pPr>
        <w:pStyle w:val="ListBullet"/>
      </w:pPr>
      <w:r>
        <w:t>Nguồn/consent</w:t>
      </w:r>
    </w:p>
    <w:p>
      <w:pPr>
        <w:pStyle w:val="Heading3"/>
        <w:keepNext/>
      </w:pPr>
      <w:r>
        <w:t>Cách thao tác</w:t>
      </w:r>
    </w:p>
    <w:p>
      <w:pPr>
        <w:pStyle w:val="BodyText"/>
        <w:ind w:left="403" w:hanging="317"/>
      </w:pPr>
      <w:r>
        <w:rPr>
          <w:b/>
          <w:color w:val="0B3B82"/>
        </w:rPr>
        <w:t xml:space="preserve">1. </w:t>
      </w:r>
      <w:r>
        <w:t>Mở Liên hệ cá nhân.</w:t>
      </w:r>
    </w:p>
    <w:p>
      <w:pPr>
        <w:pStyle w:val="BodyText"/>
        <w:ind w:left="403" w:hanging="317"/>
      </w:pPr>
      <w:r>
        <w:rPr>
          <w:b/>
          <w:color w:val="0B3B82"/>
        </w:rPr>
        <w:t xml:space="preserve">2. </w:t>
      </w:r>
      <w:r>
        <w:t>Tìm hoặc xem record được tạo từ form/import.</w:t>
      </w:r>
    </w:p>
    <w:p>
      <w:pPr>
        <w:pStyle w:val="BodyText"/>
        <w:ind w:left="403" w:hanging="317"/>
      </w:pPr>
      <w:r>
        <w:rPr>
          <w:b/>
          <w:color w:val="0B3B82"/>
        </w:rPr>
        <w:t xml:space="preserve">3. </w:t>
      </w:r>
      <w:r>
        <w:t>Chỉnh sửa khi cần.</w:t>
      </w:r>
    </w:p>
    <w:p>
      <w:pPr>
        <w:pStyle w:val="BodyText"/>
        <w:ind w:left="403" w:hanging="317"/>
      </w:pPr>
      <w:r>
        <w:rPr>
          <w:b/>
          <w:color w:val="0B3B82"/>
        </w:rPr>
        <w:t xml:space="preserve">4. </w:t>
      </w:r>
      <w:r>
        <w:t>Theo dõi Lead liên quan.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Xem</w:t>
            </w:r>
          </w:p>
        </w:tc>
        <w:tc>
          <w:tcPr>
            <w:tcW w:type="dxa" w:w="6048"/>
            <w:tcMar>
              <w:top w:w="80" w:type="dxa"/>
              <w:start w:w="100" w:type="dxa"/>
              <w:bottom w:w="80" w:type="dxa"/>
              <w:end w:w="100" w:type="dxa"/>
            </w:tcMar>
            <w:vAlign w:val="center"/>
          </w:tcPr>
          <w:p>
            <w:pPr>
              <w:spacing w:before="0" w:after="0" w:line="240" w:lineRule="auto"/>
            </w:pPr>
            <w:r>
              <w:rPr>
                <w:sz w:val="17"/>
              </w:rPr>
              <w:t>Xem nhanh.</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Xóa dữ liệu test.</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tạo Company giả cho Contact cá nhân.</w:t>
            </w:r>
          </w:p>
        </w:tc>
      </w:tr>
    </w:tbl>
    <w:p>
      <w:pPr>
        <w:spacing w:after="0"/>
      </w:pPr>
    </w:p>
    <w:p>
      <w:pPr>
        <w:keepNext/>
        <w:jc w:val="center"/>
      </w:pPr>
      <w:r>
        <w:drawing>
          <wp:inline xmlns:a="http://schemas.openxmlformats.org/drawingml/2006/main" xmlns:pic="http://schemas.openxmlformats.org/drawingml/2006/picture">
            <wp:extent cx="5074920" cy="5493006"/>
            <wp:docPr id="26" name="Picture 26"/>
            <wp:cNvGraphicFramePr>
              <a:graphicFrameLocks noChangeAspect="1"/>
            </wp:cNvGraphicFramePr>
            <a:graphic>
              <a:graphicData uri="http://schemas.openxmlformats.org/drawingml/2006/picture">
                <pic:pic>
                  <pic:nvPicPr>
                    <pic:cNvPr id="0" name="07_contact_company_activity.png"/>
                    <pic:cNvPicPr/>
                  </pic:nvPicPr>
                  <pic:blipFill>
                    <a:blip r:embed="rId20"/>
                    <a:stretch>
                      <a:fillRect/>
                    </a:stretch>
                  </pic:blipFill>
                  <pic:spPr>
                    <a:xfrm>
                      <a:off x="0" y="0"/>
                      <a:ext cx="5074920" cy="5493006"/>
                    </a:xfrm>
                    <a:prstGeom prst="rect"/>
                  </pic:spPr>
                </pic:pic>
              </a:graphicData>
            </a:graphic>
          </wp:inline>
        </w:drawing>
      </w:r>
    </w:p>
    <w:p>
      <w:pPr>
        <w:spacing w:before="0" w:after="160"/>
        <w:jc w:val="center"/>
      </w:pPr>
      <w:r>
        <w:rPr>
          <w:i/>
          <w:color w:val="5B6573"/>
          <w:sz w:val="18"/>
        </w:rPr>
        <w:t>Sơ đồ activity/visual áp dụng cho Personal Contacts</w:t>
      </w:r>
    </w:p>
    <w:p>
      <w:pPr>
        <w:pStyle w:val="Heading2"/>
        <w:keepNext/>
      </w:pPr>
      <w:r>
        <w:t>5.3 Business Contacts</w:t>
      </w:r>
    </w:p>
    <w:p>
      <w:pPr>
        <w:pStyle w:val="BodyText"/>
      </w:pPr>
      <w:r>
        <w:t>Quản lý người liên hệ thuộc doanh nghiệp và liên kết với Company.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CRM → Liên hệ doanh nghiệp</w:t>
            </w:r>
          </w:p>
        </w:tc>
        <w:tc>
          <w:tcPr>
            <w:tcW w:type="dxa" w:w="5040"/>
            <w:tcMar>
              <w:top w:w="80" w:type="dxa"/>
              <w:start w:w="100" w:type="dxa"/>
              <w:bottom w:w="80" w:type="dxa"/>
              <w:end w:w="100" w:type="dxa"/>
            </w:tcMar>
            <w:vAlign w:val="center"/>
          </w:tcPr>
          <w:p>
            <w:pPr>
              <w:spacing w:before="0" w:after="0" w:line="240" w:lineRule="auto"/>
            </w:pPr>
            <w:r>
              <w:rPr>
                <w:sz w:val="17"/>
              </w:rPr>
              <w:t>Marketing / Sales</w:t>
            </w:r>
          </w:p>
        </w:tc>
      </w:tr>
    </w:tbl>
    <w:p>
      <w:pPr>
        <w:spacing w:after="0"/>
      </w:pPr>
    </w:p>
    <w:p>
      <w:pPr>
        <w:pStyle w:val="Heading3"/>
        <w:keepNext/>
      </w:pPr>
      <w:r>
        <w:t>Trường/thông tin cần chú ý</w:t>
      </w:r>
    </w:p>
    <w:p>
      <w:pPr>
        <w:pStyle w:val="ListBullet"/>
      </w:pPr>
      <w:r>
        <w:t>Họ tên</w:t>
      </w:r>
    </w:p>
    <w:p>
      <w:pPr>
        <w:pStyle w:val="ListBullet"/>
      </w:pPr>
      <w:r>
        <w:t>Email</w:t>
      </w:r>
    </w:p>
    <w:p>
      <w:pPr>
        <w:pStyle w:val="ListBullet"/>
      </w:pPr>
      <w:r>
        <w:t>Phone</w:t>
      </w:r>
    </w:p>
    <w:p>
      <w:pPr>
        <w:pStyle w:val="ListBullet"/>
      </w:pPr>
      <w:r>
        <w:t>Chức danh</w:t>
      </w:r>
    </w:p>
    <w:p>
      <w:pPr>
        <w:pStyle w:val="ListBullet"/>
      </w:pPr>
      <w:r>
        <w:t>Company</w:t>
      </w:r>
    </w:p>
    <w:p>
      <w:pPr>
        <w:pStyle w:val="ListBullet"/>
      </w:pPr>
      <w:r>
        <w:t>Vai trò liên hệ</w:t>
      </w:r>
    </w:p>
    <w:p>
      <w:pPr>
        <w:pStyle w:val="Heading3"/>
        <w:keepNext/>
      </w:pPr>
      <w:r>
        <w:t>Cách thao tác</w:t>
      </w:r>
    </w:p>
    <w:p>
      <w:pPr>
        <w:pStyle w:val="BodyText"/>
        <w:ind w:left="403" w:hanging="317"/>
      </w:pPr>
      <w:r>
        <w:rPr>
          <w:b/>
          <w:color w:val="0B3B82"/>
        </w:rPr>
        <w:t xml:space="preserve">1. </w:t>
      </w:r>
      <w:r>
        <w:t>Mở Liên hệ doanh nghiệp.</w:t>
      </w:r>
    </w:p>
    <w:p>
      <w:pPr>
        <w:pStyle w:val="BodyText"/>
        <w:ind w:left="403" w:hanging="317"/>
      </w:pPr>
      <w:r>
        <w:rPr>
          <w:b/>
          <w:color w:val="0B3B82"/>
        </w:rPr>
        <w:t xml:space="preserve">2. </w:t>
      </w:r>
      <w:r>
        <w:t>Tạo/chỉnh người liên hệ và chọn Company phù hợp.</w:t>
      </w:r>
    </w:p>
    <w:p>
      <w:pPr>
        <w:pStyle w:val="BodyText"/>
        <w:ind w:left="403" w:hanging="317"/>
      </w:pPr>
      <w:r>
        <w:rPr>
          <w:b/>
          <w:color w:val="0B3B82"/>
        </w:rPr>
        <w:t xml:space="preserve">3. </w:t>
      </w:r>
      <w:r>
        <w:t>Kiểm tra dữ liệu trước khi dùng làm Primary Contact/Authorized Signer.</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Thêm liên hệ</w:t>
            </w:r>
          </w:p>
        </w:tc>
        <w:tc>
          <w:tcPr>
            <w:tcW w:type="dxa" w:w="6048"/>
            <w:tcMar>
              <w:top w:w="80" w:type="dxa"/>
              <w:start w:w="100" w:type="dxa"/>
              <w:bottom w:w="80" w:type="dxa"/>
              <w:end w:w="100" w:type="dxa"/>
            </w:tcMar>
            <w:vAlign w:val="center"/>
          </w:tcPr>
          <w:p>
            <w:pPr>
              <w:spacing w:before="0" w:after="0" w:line="240" w:lineRule="auto"/>
            </w:pPr>
            <w:r>
              <w:rPr>
                <w:sz w:val="17"/>
              </w:rPr>
              <w:t>Tạo Business Contact.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Xem</w:t>
            </w:r>
          </w:p>
        </w:tc>
        <w:tc>
          <w:tcPr>
            <w:tcW w:type="dxa" w:w="6048"/>
            <w:tcMar>
              <w:top w:w="80" w:type="dxa"/>
              <w:start w:w="100" w:type="dxa"/>
              <w:bottom w:w="80" w:type="dxa"/>
              <w:end w:w="100" w:type="dxa"/>
            </w:tcMar>
            <w:vAlign w:val="center"/>
            <w:shd w:fill="F7F9FC"/>
          </w:tcPr>
          <w:p>
            <w:pPr>
              <w:spacing w:before="0" w:after="0" w:line="240" w:lineRule="auto"/>
            </w:pPr>
            <w:r>
              <w:rPr>
                <w:sz w:val="17"/>
              </w:rPr>
              <w:t>Quick View.</w:t>
            </w:r>
          </w:p>
        </w:tc>
      </w:tr>
      <w:tr>
        <w:tc>
          <w:tcPr>
            <w:tcW w:type="dxa" w:w="3024"/>
            <w:tcMar>
              <w:top w:w="80" w:type="dxa"/>
              <w:start w:w="100" w:type="dxa"/>
              <w:bottom w:w="80" w:type="dxa"/>
              <w:end w:w="100" w:type="dxa"/>
            </w:tcMar>
            <w:vAlign w:val="center"/>
          </w:tcPr>
          <w:p>
            <w:pPr>
              <w:spacing w:before="0" w:after="0" w:line="240" w:lineRule="auto"/>
            </w:pPr>
            <w:r>
              <w:rPr>
                <w:sz w:val="17"/>
              </w:rPr>
              <w:t>Chỉnh sửa</w:t>
            </w:r>
          </w:p>
        </w:tc>
        <w:tc>
          <w:tcPr>
            <w:tcW w:type="dxa" w:w="6048"/>
            <w:tcMar>
              <w:top w:w="80" w:type="dxa"/>
              <w:start w:w="100" w:type="dxa"/>
              <w:bottom w:w="80" w:type="dxa"/>
              <w:end w:w="100" w:type="dxa"/>
            </w:tcMar>
            <w:vAlign w:val="center"/>
          </w:tcPr>
          <w:p>
            <w:pPr>
              <w:spacing w:before="0" w:after="0" w:line="240" w:lineRule="auto"/>
            </w:pPr>
            <w:r>
              <w:rPr>
                <w:sz w:val="17"/>
              </w:rPr>
              <w:t>Cập nhật.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record test.</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Email Authorized Signer trên quotation phải đúng người được chỉ định.</w:t>
            </w:r>
          </w:p>
        </w:tc>
      </w:tr>
    </w:tbl>
    <w:p>
      <w:pPr>
        <w:spacing w:after="0"/>
      </w:pPr>
    </w:p>
    <w:p>
      <w:pPr>
        <w:keepNext/>
        <w:jc w:val="center"/>
      </w:pPr>
      <w:r>
        <w:drawing>
          <wp:inline xmlns:a="http://schemas.openxmlformats.org/drawingml/2006/main" xmlns:pic="http://schemas.openxmlformats.org/drawingml/2006/picture">
            <wp:extent cx="5074920" cy="5493006"/>
            <wp:docPr id="27" name="Picture 27"/>
            <wp:cNvGraphicFramePr>
              <a:graphicFrameLocks noChangeAspect="1"/>
            </wp:cNvGraphicFramePr>
            <a:graphic>
              <a:graphicData uri="http://schemas.openxmlformats.org/drawingml/2006/picture">
                <pic:pic>
                  <pic:nvPicPr>
                    <pic:cNvPr id="0" name="07_contact_company_activity.png"/>
                    <pic:cNvPicPr/>
                  </pic:nvPicPr>
                  <pic:blipFill>
                    <a:blip r:embed="rId20"/>
                    <a:stretch>
                      <a:fillRect/>
                    </a:stretch>
                  </pic:blipFill>
                  <pic:spPr>
                    <a:xfrm>
                      <a:off x="0" y="0"/>
                      <a:ext cx="5074920" cy="5493006"/>
                    </a:xfrm>
                    <a:prstGeom prst="rect"/>
                  </pic:spPr>
                </pic:pic>
              </a:graphicData>
            </a:graphic>
          </wp:inline>
        </w:drawing>
      </w:r>
    </w:p>
    <w:p>
      <w:pPr>
        <w:spacing w:before="0" w:after="160"/>
        <w:jc w:val="center"/>
      </w:pPr>
      <w:r>
        <w:rPr>
          <w:i/>
          <w:color w:val="5B6573"/>
          <w:sz w:val="18"/>
        </w:rPr>
        <w:t>Sơ đồ activity/visual áp dụng cho Business Contacts</w:t>
      </w:r>
    </w:p>
    <w:p>
      <w:pPr>
        <w:pStyle w:val="Heading2"/>
        <w:keepNext/>
      </w:pPr>
      <w:r>
        <w:t>5.4 Companies</w:t>
      </w:r>
    </w:p>
    <w:p>
      <w:pPr>
        <w:pStyle w:val="BodyText"/>
      </w:pPr>
      <w:r>
        <w:t>Quản lý hồ sơ doanh nghiệp, Contact liên quan và Account Owner trong giai đoạn pre-sale.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CRM → Công ty</w:t>
            </w:r>
          </w:p>
        </w:tc>
        <w:tc>
          <w:tcPr>
            <w:tcW w:type="dxa" w:w="5040"/>
            <w:tcMar>
              <w:top w:w="80" w:type="dxa"/>
              <w:start w:w="100" w:type="dxa"/>
              <w:bottom w:w="80" w:type="dxa"/>
              <w:end w:w="100" w:type="dxa"/>
            </w:tcMar>
            <w:vAlign w:val="center"/>
          </w:tcPr>
          <w:p>
            <w:pPr>
              <w:spacing w:before="0" w:after="0" w:line="240" w:lineRule="auto"/>
            </w:pPr>
            <w:r>
              <w:rPr>
                <w:sz w:val="17"/>
              </w:rPr>
              <w:t>Sales / Sales Manager / Admin read-only</w:t>
            </w:r>
          </w:p>
        </w:tc>
      </w:tr>
    </w:tbl>
    <w:p>
      <w:pPr>
        <w:spacing w:after="0"/>
      </w:pPr>
    </w:p>
    <w:p>
      <w:pPr>
        <w:pStyle w:val="Heading3"/>
        <w:keepNext/>
      </w:pPr>
      <w:r>
        <w:t>Trường/thông tin cần chú ý</w:t>
      </w:r>
    </w:p>
    <w:p>
      <w:pPr>
        <w:pStyle w:val="ListBullet"/>
      </w:pPr>
      <w:r>
        <w:t>Tên công ty</w:t>
      </w:r>
    </w:p>
    <w:p>
      <w:pPr>
        <w:pStyle w:val="ListBullet"/>
      </w:pPr>
      <w:r>
        <w:t>Mã số thuế</w:t>
      </w:r>
    </w:p>
    <w:p>
      <w:pPr>
        <w:pStyle w:val="ListBullet"/>
      </w:pPr>
      <w:r>
        <w:t>Contact</w:t>
      </w:r>
    </w:p>
    <w:p>
      <w:pPr>
        <w:pStyle w:val="ListBullet"/>
      </w:pPr>
      <w:r>
        <w:t>Lifecycle</w:t>
      </w:r>
    </w:p>
    <w:p>
      <w:pPr>
        <w:pStyle w:val="ListBullet"/>
      </w:pPr>
      <w:r>
        <w:t>Account Owner</w:t>
      </w:r>
    </w:p>
    <w:p>
      <w:pPr>
        <w:pStyle w:val="ListBullet"/>
      </w:pPr>
      <w:r>
        <w:t>Assignment history</w:t>
      </w:r>
    </w:p>
    <w:p>
      <w:pPr>
        <w:pStyle w:val="Heading3"/>
        <w:keepNext/>
      </w:pPr>
      <w:r>
        <w:t>Cách thao tác</w:t>
      </w:r>
    </w:p>
    <w:p>
      <w:pPr>
        <w:pStyle w:val="BodyText"/>
        <w:ind w:left="403" w:hanging="317"/>
      </w:pPr>
      <w:r>
        <w:rPr>
          <w:b/>
          <w:color w:val="0B3B82"/>
        </w:rPr>
        <w:t xml:space="preserve">1. </w:t>
      </w:r>
      <w:r>
        <w:t>Mở CRM → Công ty.</w:t>
      </w:r>
    </w:p>
    <w:p>
      <w:pPr>
        <w:pStyle w:val="BodyText"/>
        <w:ind w:left="403" w:hanging="317"/>
      </w:pPr>
      <w:r>
        <w:rPr>
          <w:b/>
          <w:color w:val="0B3B82"/>
        </w:rPr>
        <w:t xml:space="preserve">2. </w:t>
      </w:r>
      <w:r>
        <w:t>Tìm Company theo tên/MST.</w:t>
      </w:r>
    </w:p>
    <w:p>
      <w:pPr>
        <w:pStyle w:val="BodyText"/>
        <w:ind w:left="403" w:hanging="317"/>
      </w:pPr>
      <w:r>
        <w:rPr>
          <w:b/>
          <w:color w:val="0B3B82"/>
        </w:rPr>
        <w:t xml:space="preserve">3. </w:t>
      </w:r>
      <w:r>
        <w:t>Kiểm tra Contact.</w:t>
      </w:r>
    </w:p>
    <w:p>
      <w:pPr>
        <w:pStyle w:val="BodyText"/>
        <w:ind w:left="403" w:hanging="317"/>
      </w:pPr>
      <w:r>
        <w:rPr>
          <w:b/>
          <w:color w:val="0B3B82"/>
        </w:rPr>
        <w:t xml:space="preserve">4. </w:t>
      </w:r>
      <w:r>
        <w:t>Gán Account Owner nếu chưa có.</w:t>
      </w:r>
    </w:p>
    <w:p>
      <w:pPr>
        <w:pStyle w:val="BodyText"/>
        <w:ind w:left="403" w:hanging="317"/>
      </w:pPr>
      <w:r>
        <w:rPr>
          <w:b/>
          <w:color w:val="0B3B82"/>
        </w:rPr>
        <w:t xml:space="preserve">5. </w:t>
      </w:r>
      <w:r>
        <w:t>Khi chuyển owner, dùng action Điều chuyển và nhập lý do.</w:t>
      </w:r>
    </w:p>
    <w:p>
      <w:pPr>
        <w:pStyle w:val="BodyText"/>
        <w:ind w:left="403" w:hanging="317"/>
      </w:pPr>
      <w:r>
        <w:rPr>
          <w:b/>
          <w:color w:val="0B3B82"/>
        </w:rPr>
        <w:t xml:space="preserve">6. </w:t>
      </w:r>
      <w:r>
        <w:t>Theo dõi assignment history.</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Xác thực mã số thuế</w:t>
            </w:r>
          </w:p>
        </w:tc>
        <w:tc>
          <w:tcPr>
            <w:tcW w:type="dxa" w:w="6048"/>
            <w:tcMar>
              <w:top w:w="80" w:type="dxa"/>
              <w:start w:w="100" w:type="dxa"/>
              <w:bottom w:w="80" w:type="dxa"/>
              <w:end w:w="100" w:type="dxa"/>
            </w:tcMar>
            <w:vAlign w:val="center"/>
          </w:tcPr>
          <w:p>
            <w:pPr>
              <w:spacing w:before="0" w:after="0" w:line="240" w:lineRule="auto"/>
            </w:pPr>
            <w:r>
              <w:rPr>
                <w:sz w:val="17"/>
              </w:rPr>
              <w:t>Kiểm tra MST nếu feature/API được cấu hình.</w:t>
            </w:r>
          </w:p>
        </w:tc>
      </w:tr>
      <w:tr>
        <w:tc>
          <w:tcPr>
            <w:tcW w:type="dxa" w:w="3024"/>
            <w:tcMar>
              <w:top w:w="80" w:type="dxa"/>
              <w:start w:w="100" w:type="dxa"/>
              <w:bottom w:w="80" w:type="dxa"/>
              <w:end w:w="100" w:type="dxa"/>
            </w:tcMar>
            <w:vAlign w:val="center"/>
            <w:shd w:fill="F7F9FC"/>
          </w:tcPr>
          <w:p>
            <w:pPr>
              <w:spacing w:before="0" w:after="0" w:line="240" w:lineRule="auto"/>
            </w:pPr>
            <w:r>
              <w:rPr>
                <w:sz w:val="17"/>
              </w:rPr>
              <w:t>Gán Account Owner</w:t>
            </w:r>
          </w:p>
        </w:tc>
        <w:tc>
          <w:tcPr>
            <w:tcW w:type="dxa" w:w="6048"/>
            <w:tcMar>
              <w:top w:w="80" w:type="dxa"/>
              <w:start w:w="100" w:type="dxa"/>
              <w:bottom w:w="80" w:type="dxa"/>
              <w:end w:w="100" w:type="dxa"/>
            </w:tcMar>
            <w:vAlign w:val="center"/>
            <w:shd w:fill="F7F9FC"/>
          </w:tcPr>
          <w:p>
            <w:pPr>
              <w:spacing w:before="0" w:after="0" w:line="240" w:lineRule="auto"/>
            </w:pPr>
            <w:r>
              <w:rPr>
                <w:sz w:val="17"/>
              </w:rPr>
              <w:t>Tạo owner assignment.</w:t>
            </w:r>
          </w:p>
        </w:tc>
      </w:tr>
      <w:tr>
        <w:tc>
          <w:tcPr>
            <w:tcW w:type="dxa" w:w="3024"/>
            <w:tcMar>
              <w:top w:w="80" w:type="dxa"/>
              <w:start w:w="100" w:type="dxa"/>
              <w:bottom w:w="80" w:type="dxa"/>
              <w:end w:w="100" w:type="dxa"/>
            </w:tcMar>
            <w:vAlign w:val="center"/>
          </w:tcPr>
          <w:p>
            <w:pPr>
              <w:spacing w:before="0" w:after="0" w:line="240" w:lineRule="auto"/>
            </w:pPr>
            <w:r>
              <w:rPr>
                <w:sz w:val="17"/>
              </w:rPr>
              <w:t>Điều chuyển Account Owner</w:t>
            </w:r>
          </w:p>
        </w:tc>
        <w:tc>
          <w:tcPr>
            <w:tcW w:type="dxa" w:w="6048"/>
            <w:tcMar>
              <w:top w:w="80" w:type="dxa"/>
              <w:start w:w="100" w:type="dxa"/>
              <w:bottom w:w="80" w:type="dxa"/>
              <w:end w:w="100" w:type="dxa"/>
            </w:tcMar>
            <w:vAlign w:val="center"/>
          </w:tcPr>
          <w:p>
            <w:pPr>
              <w:spacing w:before="0" w:after="0" w:line="240" w:lineRule="auto"/>
            </w:pPr>
            <w:r>
              <w:rPr>
                <w:sz w:val="17"/>
              </w:rPr>
              <w:t>Kết thúc owner cũ và tạo owner mới.</w:t>
            </w:r>
          </w:p>
        </w:tc>
      </w:tr>
      <w:tr>
        <w:tc>
          <w:tcPr>
            <w:tcW w:type="dxa" w:w="3024"/>
            <w:tcMar>
              <w:top w:w="80" w:type="dxa"/>
              <w:start w:w="100" w:type="dxa"/>
              <w:bottom w:w="80" w:type="dxa"/>
              <w:end w:w="100" w:type="dxa"/>
            </w:tcMar>
            <w:vAlign w:val="center"/>
            <w:shd w:fill="F7F9FC"/>
          </w:tcPr>
          <w:p>
            <w:pPr>
              <w:spacing w:before="0" w:after="0" w:line="240" w:lineRule="auto"/>
            </w:pPr>
            <w:r>
              <w:rPr>
                <w:sz w:val="17"/>
              </w:rPr>
              <w:t>Kết thúc phân công</w:t>
            </w:r>
          </w:p>
        </w:tc>
        <w:tc>
          <w:tcPr>
            <w:tcW w:type="dxa" w:w="6048"/>
            <w:tcMar>
              <w:top w:w="80" w:type="dxa"/>
              <w:start w:w="100" w:type="dxa"/>
              <w:bottom w:w="80" w:type="dxa"/>
              <w:end w:w="100" w:type="dxa"/>
            </w:tcMar>
            <w:vAlign w:val="center"/>
            <w:shd w:fill="F7F9FC"/>
          </w:tcPr>
          <w:p>
            <w:pPr>
              <w:spacing w:before="0" w:after="0" w:line="240" w:lineRule="auto"/>
            </w:pPr>
            <w:r>
              <w:rPr>
                <w:sz w:val="17"/>
              </w:rPr>
              <w:t>Đóng assignment hiện tại.</w:t>
            </w:r>
          </w:p>
        </w:tc>
      </w:tr>
      <w:tr>
        <w:tc>
          <w:tcPr>
            <w:tcW w:type="dxa" w:w="3024"/>
            <w:tcMar>
              <w:top w:w="80" w:type="dxa"/>
              <w:start w:w="100" w:type="dxa"/>
              <w:bottom w:w="80" w:type="dxa"/>
              <w:end w:w="100" w:type="dxa"/>
            </w:tcMar>
            <w:vAlign w:val="center"/>
          </w:tcPr>
          <w:p>
            <w:pPr>
              <w:spacing w:before="0" w:after="0" w:line="240" w:lineRule="auto"/>
            </w:pPr>
            <w:r>
              <w:rPr>
                <w:sz w:val="17"/>
              </w:rPr>
              <w:t>Xem/Chỉnh sửa</w:t>
            </w:r>
          </w:p>
        </w:tc>
        <w:tc>
          <w:tcPr>
            <w:tcW w:type="dxa" w:w="6048"/>
            <w:tcMar>
              <w:top w:w="80" w:type="dxa"/>
              <w:start w:w="100" w:type="dxa"/>
              <w:bottom w:w="80" w:type="dxa"/>
              <w:end w:w="100" w:type="dxa"/>
            </w:tcMar>
            <w:vAlign w:val="center"/>
          </w:tcPr>
          <w:p>
            <w:pPr>
              <w:spacing w:before="0" w:after="0" w:line="240" w:lineRule="auto"/>
            </w:pPr>
            <w:r>
              <w:rPr>
                <w:sz w:val="17"/>
              </w:rPr>
              <w:t>Quản lý hồ sơ.</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ghi đè owner bằng edit trực tiếp nếu hệ thống đã có action assignment riêng.</w:t>
            </w:r>
          </w:p>
        </w:tc>
      </w:tr>
    </w:tbl>
    <w:p>
      <w:pPr>
        <w:spacing w:after="0"/>
      </w:pPr>
    </w:p>
    <w:p>
      <w:pPr>
        <w:keepNext/>
        <w:jc w:val="center"/>
      </w:pPr>
      <w:r>
        <w:drawing>
          <wp:inline xmlns:a="http://schemas.openxmlformats.org/drawingml/2006/main" xmlns:pic="http://schemas.openxmlformats.org/drawingml/2006/picture">
            <wp:extent cx="5074920" cy="5493006"/>
            <wp:docPr id="28" name="Picture 28"/>
            <wp:cNvGraphicFramePr>
              <a:graphicFrameLocks noChangeAspect="1"/>
            </wp:cNvGraphicFramePr>
            <a:graphic>
              <a:graphicData uri="http://schemas.openxmlformats.org/drawingml/2006/picture">
                <pic:pic>
                  <pic:nvPicPr>
                    <pic:cNvPr id="0" name="07_contact_company_activity.png"/>
                    <pic:cNvPicPr/>
                  </pic:nvPicPr>
                  <pic:blipFill>
                    <a:blip r:embed="rId20"/>
                    <a:stretch>
                      <a:fillRect/>
                    </a:stretch>
                  </pic:blipFill>
                  <pic:spPr>
                    <a:xfrm>
                      <a:off x="0" y="0"/>
                      <a:ext cx="5074920" cy="5493006"/>
                    </a:xfrm>
                    <a:prstGeom prst="rect"/>
                  </pic:spPr>
                </pic:pic>
              </a:graphicData>
            </a:graphic>
          </wp:inline>
        </w:drawing>
      </w:r>
    </w:p>
    <w:p>
      <w:pPr>
        <w:spacing w:before="0" w:after="160"/>
        <w:jc w:val="center"/>
      </w:pPr>
      <w:r>
        <w:rPr>
          <w:i/>
          <w:color w:val="5B6573"/>
          <w:sz w:val="18"/>
        </w:rPr>
        <w:t>Sơ đồ activity/visual áp dụng cho Companies</w:t>
      </w:r>
    </w:p>
    <w:p>
      <w:pPr>
        <w:pStyle w:val="Heading2"/>
        <w:keepNext/>
      </w:pPr>
      <w:r>
        <w:t>5.5 Company Match Candidates</w:t>
      </w:r>
    </w:p>
    <w:p>
      <w:pPr>
        <w:pStyle w:val="BodyText"/>
      </w:pPr>
      <w:r>
        <w:t>Xử lý trường hợp hệ thống nghi ngờ Company mới trùng với Company hiện hữu.</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CRM → Đối chiếu doanh nghiệp</w:t>
            </w:r>
          </w:p>
        </w:tc>
        <w:tc>
          <w:tcPr>
            <w:tcW w:type="dxa" w:w="5040"/>
            <w:tcMar>
              <w:top w:w="80" w:type="dxa"/>
              <w:start w:w="100" w:type="dxa"/>
              <w:bottom w:w="80" w:type="dxa"/>
              <w:end w:w="100" w:type="dxa"/>
            </w:tcMar>
            <w:vAlign w:val="center"/>
          </w:tcPr>
          <w:p>
            <w:pPr>
              <w:spacing w:before="0" w:after="0" w:line="240" w:lineRule="auto"/>
            </w:pPr>
            <w:r>
              <w:rPr>
                <w:sz w:val="17"/>
              </w:rPr>
              <w:t>Sales Manager / Admin theo quyền</w:t>
            </w:r>
          </w:p>
        </w:tc>
      </w:tr>
    </w:tbl>
    <w:p>
      <w:pPr>
        <w:spacing w:after="0"/>
      </w:pPr>
    </w:p>
    <w:p>
      <w:pPr>
        <w:pStyle w:val="Heading3"/>
        <w:keepNext/>
      </w:pPr>
      <w:r>
        <w:t>Trường/thông tin cần chú ý</w:t>
      </w:r>
    </w:p>
    <w:p>
      <w:pPr>
        <w:pStyle w:val="ListBullet"/>
      </w:pPr>
      <w:r>
        <w:t>Candidate</w:t>
      </w:r>
    </w:p>
    <w:p>
      <w:pPr>
        <w:pStyle w:val="ListBullet"/>
      </w:pPr>
      <w:r>
        <w:t>Company đề xuất</w:t>
      </w:r>
    </w:p>
    <w:p>
      <w:pPr>
        <w:pStyle w:val="ListBullet"/>
      </w:pPr>
      <w:r>
        <w:t>Điểm/tiêu chí match</w:t>
      </w:r>
    </w:p>
    <w:p>
      <w:pPr>
        <w:pStyle w:val="ListBullet"/>
      </w:pPr>
      <w:r>
        <w:t>Trạng thái</w:t>
      </w:r>
    </w:p>
    <w:p>
      <w:pPr>
        <w:pStyle w:val="Heading3"/>
        <w:keepNext/>
      </w:pPr>
      <w:r>
        <w:t>Cách thao tác</w:t>
      </w:r>
    </w:p>
    <w:p>
      <w:pPr>
        <w:pStyle w:val="BodyText"/>
        <w:ind w:left="403" w:hanging="317"/>
      </w:pPr>
      <w:r>
        <w:rPr>
          <w:b/>
          <w:color w:val="0B3B82"/>
        </w:rPr>
        <w:t xml:space="preserve">1. </w:t>
      </w:r>
      <w:r>
        <w:t>Mở Đối chiếu doanh nghiệp.</w:t>
      </w:r>
    </w:p>
    <w:p>
      <w:pPr>
        <w:pStyle w:val="BodyText"/>
        <w:ind w:left="403" w:hanging="317"/>
      </w:pPr>
      <w:r>
        <w:rPr>
          <w:b/>
          <w:color w:val="0B3B82"/>
        </w:rPr>
        <w:t xml:space="preserve">2. </w:t>
      </w:r>
      <w:r>
        <w:t>So sánh tên/MST/Contact.</w:t>
      </w:r>
    </w:p>
    <w:p>
      <w:pPr>
        <w:pStyle w:val="BodyText"/>
        <w:ind w:left="403" w:hanging="317"/>
      </w:pPr>
      <w:r>
        <w:rPr>
          <w:b/>
          <w:color w:val="0B3B82"/>
        </w:rPr>
        <w:t xml:space="preserve">3. </w:t>
      </w:r>
      <w:r>
        <w:t>Nếu cùng doanh nghiệp, chọn Chấp nhận ghép.</w:t>
      </w:r>
    </w:p>
    <w:p>
      <w:pPr>
        <w:pStyle w:val="BodyText"/>
        <w:ind w:left="403" w:hanging="317"/>
      </w:pPr>
      <w:r>
        <w:rPr>
          <w:b/>
          <w:color w:val="0B3B82"/>
        </w:rPr>
        <w:t xml:space="preserve">4. </w:t>
      </w:r>
      <w:r>
        <w:t>Nếu không đúng, chọn Từ chối.</w:t>
      </w:r>
    </w:p>
    <w:p>
      <w:pPr>
        <w:pStyle w:val="BodyText"/>
        <w:ind w:left="403" w:hanging="317"/>
      </w:pPr>
      <w:r>
        <w:rPr>
          <w:b/>
          <w:color w:val="0B3B82"/>
        </w:rPr>
        <w:t xml:space="preserve">5. </w:t>
      </w:r>
      <w:r>
        <w:t>Kiểm tra Company/Contact sau thao tác.</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Chấp nhận ghép</w:t>
            </w:r>
          </w:p>
        </w:tc>
        <w:tc>
          <w:tcPr>
            <w:tcW w:type="dxa" w:w="6048"/>
            <w:tcMar>
              <w:top w:w="80" w:type="dxa"/>
              <w:start w:w="100" w:type="dxa"/>
              <w:bottom w:w="80" w:type="dxa"/>
              <w:end w:w="100" w:type="dxa"/>
            </w:tcMar>
            <w:vAlign w:val="center"/>
          </w:tcPr>
          <w:p>
            <w:pPr>
              <w:spacing w:before="0" w:after="0" w:line="240" w:lineRule="auto"/>
            </w:pPr>
            <w:r>
              <w:rPr>
                <w:sz w:val="17"/>
              </w:rPr>
              <w:t>Liên kết/merge theo rule.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Từ chối</w:t>
            </w:r>
          </w:p>
        </w:tc>
        <w:tc>
          <w:tcPr>
            <w:tcW w:type="dxa" w:w="6048"/>
            <w:tcMar>
              <w:top w:w="80" w:type="dxa"/>
              <w:start w:w="100" w:type="dxa"/>
              <w:bottom w:w="80" w:type="dxa"/>
              <w:end w:w="100" w:type="dxa"/>
            </w:tcMar>
            <w:vAlign w:val="center"/>
            <w:shd w:fill="F7F9FC"/>
          </w:tcPr>
          <w:p>
            <w:pPr>
              <w:spacing w:before="0" w:after="0" w:line="240" w:lineRule="auto"/>
            </w:pPr>
            <w:r>
              <w:rPr>
                <w:sz w:val="17"/>
              </w:rPr>
              <w:t>Đánh dấu không match.</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Luôn kiểm tra MST và Contact trước khi accept để tránh merge nhầm.</w:t>
            </w:r>
          </w:p>
        </w:tc>
      </w:tr>
    </w:tbl>
    <w:p>
      <w:pPr>
        <w:spacing w:after="0"/>
      </w:pPr>
    </w:p>
    <w:p>
      <w:pPr>
        <w:keepNext/>
        <w:jc w:val="center"/>
      </w:pPr>
      <w:r>
        <w:drawing>
          <wp:inline xmlns:a="http://schemas.openxmlformats.org/drawingml/2006/main" xmlns:pic="http://schemas.openxmlformats.org/drawingml/2006/picture">
            <wp:extent cx="5074920" cy="5493006"/>
            <wp:docPr id="29" name="Picture 29"/>
            <wp:cNvGraphicFramePr>
              <a:graphicFrameLocks noChangeAspect="1"/>
            </wp:cNvGraphicFramePr>
            <a:graphic>
              <a:graphicData uri="http://schemas.openxmlformats.org/drawingml/2006/picture">
                <pic:pic>
                  <pic:nvPicPr>
                    <pic:cNvPr id="0" name="07_contact_company_activity.png"/>
                    <pic:cNvPicPr/>
                  </pic:nvPicPr>
                  <pic:blipFill>
                    <a:blip r:embed="rId20"/>
                    <a:stretch>
                      <a:fillRect/>
                    </a:stretch>
                  </pic:blipFill>
                  <pic:spPr>
                    <a:xfrm>
                      <a:off x="0" y="0"/>
                      <a:ext cx="5074920" cy="5493006"/>
                    </a:xfrm>
                    <a:prstGeom prst="rect"/>
                  </pic:spPr>
                </pic:pic>
              </a:graphicData>
            </a:graphic>
          </wp:inline>
        </w:drawing>
      </w:r>
    </w:p>
    <w:p>
      <w:pPr>
        <w:spacing w:before="0" w:after="160"/>
        <w:jc w:val="center"/>
      </w:pPr>
      <w:r>
        <w:rPr>
          <w:i/>
          <w:color w:val="5B6573"/>
          <w:sz w:val="18"/>
        </w:rPr>
        <w:t>Sơ đồ activity/visual áp dụng cho Company Match Candidates</w:t>
      </w:r>
    </w:p>
    <w:p>
      <w:pPr>
        <w:pStyle w:val="Heading2"/>
        <w:keepNext/>
      </w:pPr>
      <w:r>
        <w:t>5.6 Leads</w:t>
      </w:r>
    </w:p>
    <w:p>
      <w:pPr>
        <w:pStyle w:val="BodyText"/>
      </w:pPr>
      <w:r>
        <w:t>Quản lý Lead do Marketing tạo ra và toàn bộ luồng tiếp nhận, liên hệ, đánh giá trước Opportunity.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CRM → Leads</w:t>
            </w:r>
          </w:p>
        </w:tc>
        <w:tc>
          <w:tcPr>
            <w:tcW w:type="dxa" w:w="5040"/>
            <w:tcMar>
              <w:top w:w="80" w:type="dxa"/>
              <w:start w:w="100" w:type="dxa"/>
              <w:bottom w:w="80" w:type="dxa"/>
              <w:end w:w="100" w:type="dxa"/>
            </w:tcMar>
            <w:vAlign w:val="center"/>
          </w:tcPr>
          <w:p>
            <w:pPr>
              <w:spacing w:before="0" w:after="0" w:line="240" w:lineRule="auto"/>
            </w:pPr>
            <w:r>
              <w:rPr>
                <w:sz w:val="17"/>
              </w:rPr>
              <w:t>Sales / Sales Manager</w:t>
            </w:r>
          </w:p>
        </w:tc>
      </w:tr>
    </w:tbl>
    <w:p>
      <w:pPr>
        <w:spacing w:after="0"/>
      </w:pPr>
    </w:p>
    <w:p>
      <w:pPr>
        <w:pStyle w:val="Heading3"/>
        <w:keepNext/>
      </w:pPr>
      <w:r>
        <w:t>Trường/thông tin cần chú ý</w:t>
      </w:r>
    </w:p>
    <w:p>
      <w:pPr>
        <w:pStyle w:val="ListBullet"/>
      </w:pPr>
      <w:r>
        <w:t>Lead code</w:t>
      </w:r>
    </w:p>
    <w:p>
      <w:pPr>
        <w:pStyle w:val="ListBullet"/>
      </w:pPr>
      <w:r>
        <w:t>Contact/Company</w:t>
      </w:r>
    </w:p>
    <w:p>
      <w:pPr>
        <w:pStyle w:val="ListBullet"/>
      </w:pPr>
      <w:r>
        <w:t>Source/Landing/Campaign</w:t>
      </w:r>
    </w:p>
    <w:p>
      <w:pPr>
        <w:pStyle w:val="ListBullet"/>
      </w:pPr>
      <w:r>
        <w:t>Service interest</w:t>
      </w:r>
    </w:p>
    <w:p>
      <w:pPr>
        <w:pStyle w:val="ListBullet"/>
      </w:pPr>
      <w:r>
        <w:t>Assignee</w:t>
      </w:r>
    </w:p>
    <w:p>
      <w:pPr>
        <w:pStyle w:val="ListBullet"/>
      </w:pPr>
      <w:r>
        <w:t>Qualification status</w:t>
      </w:r>
    </w:p>
    <w:p>
      <w:pPr>
        <w:pStyle w:val="ListBullet"/>
      </w:pPr>
      <w:r>
        <w:t>Follow-up</w:t>
      </w:r>
    </w:p>
    <w:p>
      <w:pPr>
        <w:pStyle w:val="Heading3"/>
        <w:keepNext/>
      </w:pPr>
      <w:r>
        <w:t>Cách thao tác</w:t>
      </w:r>
    </w:p>
    <w:p>
      <w:pPr>
        <w:pStyle w:val="BodyText"/>
        <w:ind w:left="403" w:hanging="317"/>
      </w:pPr>
      <w:r>
        <w:rPr>
          <w:b/>
          <w:color w:val="0B3B82"/>
        </w:rPr>
        <w:t xml:space="preserve">1. </w:t>
      </w:r>
      <w:r>
        <w:t>Sales Manager mở Lead mới và Phân công/Auto Distribute.</w:t>
      </w:r>
    </w:p>
    <w:p>
      <w:pPr>
        <w:pStyle w:val="BodyText"/>
        <w:ind w:left="403" w:hanging="317"/>
      </w:pPr>
      <w:r>
        <w:rPr>
          <w:b/>
          <w:color w:val="0B3B82"/>
        </w:rPr>
        <w:t xml:space="preserve">2. </w:t>
      </w:r>
      <w:r>
        <w:t>Sales Staff mở Lead được giao.</w:t>
      </w:r>
    </w:p>
    <w:p>
      <w:pPr>
        <w:pStyle w:val="BodyText"/>
        <w:ind w:left="403" w:hanging="317"/>
      </w:pPr>
      <w:r>
        <w:rPr>
          <w:b/>
          <w:color w:val="0B3B82"/>
        </w:rPr>
        <w:t xml:space="preserve">3. </w:t>
      </w:r>
      <w:r>
        <w:t>Bấm Bắt đầu liên hệ.</w:t>
      </w:r>
    </w:p>
    <w:p>
      <w:pPr>
        <w:pStyle w:val="BodyText"/>
        <w:ind w:left="403" w:hanging="317"/>
      </w:pPr>
      <w:r>
        <w:rPr>
          <w:b/>
          <w:color w:val="0B3B82"/>
        </w:rPr>
        <w:t xml:space="preserve">4. </w:t>
      </w:r>
      <w:r>
        <w:t>Ghi nhận tương tác và Follow-up.</w:t>
      </w:r>
    </w:p>
    <w:p>
      <w:pPr>
        <w:pStyle w:val="BodyText"/>
        <w:ind w:left="403" w:hanging="317"/>
      </w:pPr>
      <w:r>
        <w:rPr>
          <w:b/>
          <w:color w:val="0B3B82"/>
        </w:rPr>
        <w:t xml:space="preserve">5. </w:t>
      </w:r>
      <w:r>
        <w:t>Đánh giá Qualified/Unqualified/Duplicate/Spam.</w:t>
      </w:r>
    </w:p>
    <w:p>
      <w:pPr>
        <w:pStyle w:val="BodyText"/>
        <w:ind w:left="403" w:hanging="317"/>
      </w:pPr>
      <w:r>
        <w:rPr>
          <w:b/>
          <w:color w:val="0B3B82"/>
        </w:rPr>
        <w:t xml:space="preserve">6. </w:t>
      </w:r>
      <w:r>
        <w:t>Nếu Qualified, tạo Opportunity.</w:t>
      </w:r>
    </w:p>
    <w:p>
      <w:pPr>
        <w:pStyle w:val="BodyText"/>
        <w:ind w:left="403" w:hanging="317"/>
      </w:pPr>
      <w:r>
        <w:rPr>
          <w:b/>
          <w:color w:val="0B3B82"/>
        </w:rPr>
        <w:t xml:space="preserve">7. </w:t>
      </w:r>
      <w:r>
        <w:t>Nếu cần chuyển người xử lý, dùng Điều chuyển Lead và nhập lý do.</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Phân công Lead</w:t>
            </w:r>
          </w:p>
        </w:tc>
        <w:tc>
          <w:tcPr>
            <w:tcW w:type="dxa" w:w="6048"/>
            <w:tcMar>
              <w:top w:w="80" w:type="dxa"/>
              <w:start w:w="100" w:type="dxa"/>
              <w:bottom w:w="80" w:type="dxa"/>
              <w:end w:w="100" w:type="dxa"/>
            </w:tcMar>
            <w:vAlign w:val="center"/>
          </w:tcPr>
          <w:p>
            <w:pPr>
              <w:spacing w:before="0" w:after="0" w:line="240" w:lineRule="auto"/>
            </w:pPr>
            <w:r>
              <w:rPr>
                <w:sz w:val="17"/>
              </w:rPr>
              <w:t>Gán Lead lần đầu.</w:t>
            </w:r>
          </w:p>
        </w:tc>
      </w:tr>
      <w:tr>
        <w:tc>
          <w:tcPr>
            <w:tcW w:type="dxa" w:w="3024"/>
            <w:tcMar>
              <w:top w:w="80" w:type="dxa"/>
              <w:start w:w="100" w:type="dxa"/>
              <w:bottom w:w="80" w:type="dxa"/>
              <w:end w:w="100" w:type="dxa"/>
            </w:tcMar>
            <w:vAlign w:val="center"/>
            <w:shd w:fill="F7F9FC"/>
          </w:tcPr>
          <w:p>
            <w:pPr>
              <w:spacing w:before="0" w:after="0" w:line="240" w:lineRule="auto"/>
            </w:pPr>
            <w:r>
              <w:rPr>
                <w:sz w:val="17"/>
              </w:rPr>
              <w:t>Auto Distribute</w:t>
            </w:r>
          </w:p>
        </w:tc>
        <w:tc>
          <w:tcPr>
            <w:tcW w:type="dxa" w:w="6048"/>
            <w:tcMar>
              <w:top w:w="80" w:type="dxa"/>
              <w:start w:w="100" w:type="dxa"/>
              <w:bottom w:w="80" w:type="dxa"/>
              <w:end w:w="100" w:type="dxa"/>
            </w:tcMar>
            <w:vAlign w:val="center"/>
            <w:shd w:fill="F7F9FC"/>
          </w:tcPr>
          <w:p>
            <w:pPr>
              <w:spacing w:before="0" w:after="0" w:line="240" w:lineRule="auto"/>
            </w:pPr>
            <w:r>
              <w:rPr>
                <w:sz w:val="17"/>
              </w:rPr>
              <w:t>Phân phối theo chiến lược.</w:t>
            </w:r>
          </w:p>
        </w:tc>
      </w:tr>
      <w:tr>
        <w:tc>
          <w:tcPr>
            <w:tcW w:type="dxa" w:w="3024"/>
            <w:tcMar>
              <w:top w:w="80" w:type="dxa"/>
              <w:start w:w="100" w:type="dxa"/>
              <w:bottom w:w="80" w:type="dxa"/>
              <w:end w:w="100" w:type="dxa"/>
            </w:tcMar>
            <w:vAlign w:val="center"/>
          </w:tcPr>
          <w:p>
            <w:pPr>
              <w:spacing w:before="0" w:after="0" w:line="240" w:lineRule="auto"/>
            </w:pPr>
            <w:r>
              <w:rPr>
                <w:sz w:val="17"/>
              </w:rPr>
              <w:t>Bắt đầu liên hệ</w:t>
            </w:r>
          </w:p>
        </w:tc>
        <w:tc>
          <w:tcPr>
            <w:tcW w:type="dxa" w:w="6048"/>
            <w:tcMar>
              <w:top w:w="80" w:type="dxa"/>
              <w:start w:w="100" w:type="dxa"/>
              <w:bottom w:w="80" w:type="dxa"/>
              <w:end w:w="100" w:type="dxa"/>
            </w:tcMar>
            <w:vAlign w:val="center"/>
          </w:tcPr>
          <w:p>
            <w:pPr>
              <w:spacing w:before="0" w:after="0" w:line="240" w:lineRule="auto"/>
            </w:pPr>
            <w:r>
              <w:rPr>
                <w:sz w:val="17"/>
              </w:rPr>
              <w:t>Chuyển sang contacting.</w:t>
            </w:r>
          </w:p>
        </w:tc>
      </w:tr>
      <w:tr>
        <w:tc>
          <w:tcPr>
            <w:tcW w:type="dxa" w:w="3024"/>
            <w:tcMar>
              <w:top w:w="80" w:type="dxa"/>
              <w:start w:w="100" w:type="dxa"/>
              <w:bottom w:w="80" w:type="dxa"/>
              <w:end w:w="100" w:type="dxa"/>
            </w:tcMar>
            <w:vAlign w:val="center"/>
            <w:shd w:fill="F7F9FC"/>
          </w:tcPr>
          <w:p>
            <w:pPr>
              <w:spacing w:before="0" w:after="0" w:line="240" w:lineRule="auto"/>
            </w:pPr>
            <w:r>
              <w:rPr>
                <w:sz w:val="17"/>
              </w:rPr>
              <w:t>Ghi nhận tương tác</w:t>
            </w:r>
          </w:p>
        </w:tc>
        <w:tc>
          <w:tcPr>
            <w:tcW w:type="dxa" w:w="6048"/>
            <w:tcMar>
              <w:top w:w="80" w:type="dxa"/>
              <w:start w:w="100" w:type="dxa"/>
              <w:bottom w:w="80" w:type="dxa"/>
              <w:end w:w="100" w:type="dxa"/>
            </w:tcMar>
            <w:vAlign w:val="center"/>
            <w:shd w:fill="F7F9FC"/>
          </w:tcPr>
          <w:p>
            <w:pPr>
              <w:spacing w:before="0" w:after="0" w:line="240" w:lineRule="auto"/>
            </w:pPr>
            <w:r>
              <w:rPr>
                <w:sz w:val="17"/>
              </w:rPr>
              <w:t>Lưu call/email/message/meeting/note.</w:t>
            </w:r>
          </w:p>
        </w:tc>
      </w:tr>
      <w:tr>
        <w:tc>
          <w:tcPr>
            <w:tcW w:type="dxa" w:w="3024"/>
            <w:tcMar>
              <w:top w:w="80" w:type="dxa"/>
              <w:start w:w="100" w:type="dxa"/>
              <w:bottom w:w="80" w:type="dxa"/>
              <w:end w:w="100" w:type="dxa"/>
            </w:tcMar>
            <w:vAlign w:val="center"/>
          </w:tcPr>
          <w:p>
            <w:pPr>
              <w:spacing w:before="0" w:after="0" w:line="240" w:lineRule="auto"/>
            </w:pPr>
            <w:r>
              <w:rPr>
                <w:sz w:val="17"/>
              </w:rPr>
              <w:t>Đặt lịch theo dõi</w:t>
            </w:r>
          </w:p>
        </w:tc>
        <w:tc>
          <w:tcPr>
            <w:tcW w:type="dxa" w:w="6048"/>
            <w:tcMar>
              <w:top w:w="80" w:type="dxa"/>
              <w:start w:w="100" w:type="dxa"/>
              <w:bottom w:w="80" w:type="dxa"/>
              <w:end w:w="100" w:type="dxa"/>
            </w:tcMar>
            <w:vAlign w:val="center"/>
          </w:tcPr>
          <w:p>
            <w:pPr>
              <w:spacing w:before="0" w:after="0" w:line="240" w:lineRule="auto"/>
            </w:pPr>
            <w:r>
              <w:rPr>
                <w:sz w:val="17"/>
              </w:rPr>
              <w:t>Tạo follow-up.</w:t>
            </w:r>
          </w:p>
        </w:tc>
      </w:tr>
      <w:tr>
        <w:tc>
          <w:tcPr>
            <w:tcW w:type="dxa" w:w="3024"/>
            <w:tcMar>
              <w:top w:w="80" w:type="dxa"/>
              <w:start w:w="100" w:type="dxa"/>
              <w:bottom w:w="80" w:type="dxa"/>
              <w:end w:w="100" w:type="dxa"/>
            </w:tcMar>
            <w:vAlign w:val="center"/>
            <w:shd w:fill="F7F9FC"/>
          </w:tcPr>
          <w:p>
            <w:pPr>
              <w:spacing w:before="0" w:after="0" w:line="240" w:lineRule="auto"/>
            </w:pPr>
            <w:r>
              <w:rPr>
                <w:sz w:val="17"/>
              </w:rPr>
              <w:t>Đánh dấu đủ điều kiện</w:t>
            </w:r>
          </w:p>
        </w:tc>
        <w:tc>
          <w:tcPr>
            <w:tcW w:type="dxa" w:w="6048"/>
            <w:tcMar>
              <w:top w:w="80" w:type="dxa"/>
              <w:start w:w="100" w:type="dxa"/>
              <w:bottom w:w="80" w:type="dxa"/>
              <w:end w:w="100" w:type="dxa"/>
            </w:tcMar>
            <w:vAlign w:val="center"/>
            <w:shd w:fill="F7F9FC"/>
          </w:tcPr>
          <w:p>
            <w:pPr>
              <w:spacing w:before="0" w:after="0" w:line="240" w:lineRule="auto"/>
            </w:pPr>
            <w:r>
              <w:rPr>
                <w:sz w:val="17"/>
              </w:rPr>
              <w:t>Qualified.</w:t>
            </w:r>
          </w:p>
        </w:tc>
      </w:tr>
      <w:tr>
        <w:tc>
          <w:tcPr>
            <w:tcW w:type="dxa" w:w="3024"/>
            <w:tcMar>
              <w:top w:w="80" w:type="dxa"/>
              <w:start w:w="100" w:type="dxa"/>
              <w:bottom w:w="80" w:type="dxa"/>
              <w:end w:w="100" w:type="dxa"/>
            </w:tcMar>
            <w:vAlign w:val="center"/>
          </w:tcPr>
          <w:p>
            <w:pPr>
              <w:spacing w:before="0" w:after="0" w:line="240" w:lineRule="auto"/>
            </w:pPr>
            <w:r>
              <w:rPr>
                <w:sz w:val="17"/>
              </w:rPr>
              <w:t>Không đủ điều kiện/Trùng/Spam</w:t>
            </w:r>
          </w:p>
        </w:tc>
        <w:tc>
          <w:tcPr>
            <w:tcW w:type="dxa" w:w="6048"/>
            <w:tcMar>
              <w:top w:w="80" w:type="dxa"/>
              <w:start w:w="100" w:type="dxa"/>
              <w:bottom w:w="80" w:type="dxa"/>
              <w:end w:w="100" w:type="dxa"/>
            </w:tcMar>
            <w:vAlign w:val="center"/>
          </w:tcPr>
          <w:p>
            <w:pPr>
              <w:spacing w:before="0" w:after="0" w:line="240" w:lineRule="auto"/>
            </w:pPr>
            <w:r>
              <w:rPr>
                <w:sz w:val="17"/>
              </w:rPr>
              <w:t>Đóng theo kết quả.</w:t>
            </w:r>
          </w:p>
        </w:tc>
      </w:tr>
      <w:tr>
        <w:tc>
          <w:tcPr>
            <w:tcW w:type="dxa" w:w="3024"/>
            <w:tcMar>
              <w:top w:w="80" w:type="dxa"/>
              <w:start w:w="100" w:type="dxa"/>
              <w:bottom w:w="80" w:type="dxa"/>
              <w:end w:w="100" w:type="dxa"/>
            </w:tcMar>
            <w:vAlign w:val="center"/>
            <w:shd w:fill="F7F9FC"/>
          </w:tcPr>
          <w:p>
            <w:pPr>
              <w:spacing w:before="0" w:after="0" w:line="240" w:lineRule="auto"/>
            </w:pPr>
            <w:r>
              <w:rPr>
                <w:sz w:val="17"/>
              </w:rPr>
              <w:t>Điều chuyển Lead</w:t>
            </w:r>
          </w:p>
        </w:tc>
        <w:tc>
          <w:tcPr>
            <w:tcW w:type="dxa" w:w="6048"/>
            <w:tcMar>
              <w:top w:w="80" w:type="dxa"/>
              <w:start w:w="100" w:type="dxa"/>
              <w:bottom w:w="80" w:type="dxa"/>
              <w:end w:w="100" w:type="dxa"/>
            </w:tcMar>
            <w:vAlign w:val="center"/>
            <w:shd w:fill="F7F9FC"/>
          </w:tcPr>
          <w:p>
            <w:pPr>
              <w:spacing w:before="0" w:after="0" w:line="240" w:lineRule="auto"/>
            </w:pPr>
            <w:r>
              <w:rPr>
                <w:sz w:val="17"/>
              </w:rPr>
              <w:t>Reassign có lý do.</w:t>
            </w:r>
          </w:p>
        </w:tc>
      </w:tr>
      <w:tr>
        <w:tc>
          <w:tcPr>
            <w:tcW w:type="dxa" w:w="3024"/>
            <w:tcMar>
              <w:top w:w="80" w:type="dxa"/>
              <w:start w:w="100" w:type="dxa"/>
              <w:bottom w:w="80" w:type="dxa"/>
              <w:end w:w="100" w:type="dxa"/>
            </w:tcMar>
            <w:vAlign w:val="center"/>
          </w:tcPr>
          <w:p>
            <w:pPr>
              <w:spacing w:before="0" w:after="0" w:line="240" w:lineRule="auto"/>
            </w:pPr>
            <w:r>
              <w:rPr>
                <w:sz w:val="17"/>
              </w:rPr>
              <w:t>Archive</w:t>
            </w:r>
          </w:p>
        </w:tc>
        <w:tc>
          <w:tcPr>
            <w:tcW w:type="dxa" w:w="6048"/>
            <w:tcMar>
              <w:top w:w="80" w:type="dxa"/>
              <w:start w:w="100" w:type="dxa"/>
              <w:bottom w:w="80" w:type="dxa"/>
              <w:end w:w="100" w:type="dxa"/>
            </w:tcMar>
            <w:vAlign w:val="center"/>
          </w:tcPr>
          <w:p>
            <w:pPr>
              <w:spacing w:before="0" w:after="0" w:line="240" w:lineRule="auto"/>
            </w:pPr>
            <w:r>
              <w:rPr>
                <w:sz w:val="17"/>
              </w:rPr>
              <w:t>Lưu trữ Lead terminal.</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Marketing và CSKH không xử lý/chốt Lead trong workflow V1.</w:t>
            </w:r>
          </w:p>
        </w:tc>
      </w:tr>
    </w:tbl>
    <w:p>
      <w:pPr>
        <w:spacing w:after="0"/>
      </w:pPr>
    </w:p>
    <w:p>
      <w:pPr>
        <w:keepNext/>
        <w:jc w:val="center"/>
      </w:pPr>
      <w:r>
        <w:drawing>
          <wp:inline xmlns:a="http://schemas.openxmlformats.org/drawingml/2006/main" xmlns:pic="http://schemas.openxmlformats.org/drawingml/2006/picture">
            <wp:extent cx="5074920" cy="3899881"/>
            <wp:docPr id="30" name="Picture 30"/>
            <wp:cNvGraphicFramePr>
              <a:graphicFrameLocks noChangeAspect="1"/>
            </wp:cNvGraphicFramePr>
            <a:graphic>
              <a:graphicData uri="http://schemas.openxmlformats.org/drawingml/2006/picture">
                <pic:pic>
                  <pic:nvPicPr>
                    <pic:cNvPr id="0" name="08_lead_activity.png"/>
                    <pic:cNvPicPr/>
                  </pic:nvPicPr>
                  <pic:blipFill>
                    <a:blip r:embed="rId19"/>
                    <a:stretch>
                      <a:fillRect/>
                    </a:stretch>
                  </pic:blipFill>
                  <pic:spPr>
                    <a:xfrm>
                      <a:off x="0" y="0"/>
                      <a:ext cx="5074920" cy="3899881"/>
                    </a:xfrm>
                    <a:prstGeom prst="rect"/>
                  </pic:spPr>
                </pic:pic>
              </a:graphicData>
            </a:graphic>
          </wp:inline>
        </w:drawing>
      </w:r>
    </w:p>
    <w:p>
      <w:pPr>
        <w:spacing w:before="0" w:after="160"/>
        <w:jc w:val="center"/>
      </w:pPr>
      <w:r>
        <w:rPr>
          <w:i/>
          <w:color w:val="5B6573"/>
          <w:sz w:val="18"/>
        </w:rPr>
        <w:t>Sơ đồ activity/visual áp dụng cho Leads</w:t>
      </w:r>
    </w:p>
    <w:p>
      <w:pPr>
        <w:pStyle w:val="Heading2"/>
        <w:keepNext/>
      </w:pPr>
      <w:r>
        <w:t>5.7 Contact Qualification</w:t>
      </w:r>
    </w:p>
    <w:p>
      <w:pPr>
        <w:pStyle w:val="BodyText"/>
      </w:pPr>
      <w:r>
        <w:t>Theo dõi trạng thái đánh giá Lead từ mới, đang liên hệ, follow-up đến qualified/unqualified/converted.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CRM → Đánh giá liên hệ</w:t>
            </w:r>
          </w:p>
        </w:tc>
        <w:tc>
          <w:tcPr>
            <w:tcW w:type="dxa" w:w="5040"/>
            <w:tcMar>
              <w:top w:w="80" w:type="dxa"/>
              <w:start w:w="100" w:type="dxa"/>
              <w:bottom w:w="80" w:type="dxa"/>
              <w:end w:w="100" w:type="dxa"/>
            </w:tcMar>
            <w:vAlign w:val="center"/>
          </w:tcPr>
          <w:p>
            <w:pPr>
              <w:spacing w:before="0" w:after="0" w:line="240" w:lineRule="auto"/>
            </w:pPr>
            <w:r>
              <w:rPr>
                <w:sz w:val="17"/>
              </w:rPr>
              <w:t>Sales</w:t>
            </w:r>
          </w:p>
        </w:tc>
      </w:tr>
    </w:tbl>
    <w:p>
      <w:pPr>
        <w:spacing w:after="0"/>
      </w:pPr>
    </w:p>
    <w:p>
      <w:pPr>
        <w:pStyle w:val="Heading3"/>
        <w:keepNext/>
      </w:pPr>
      <w:r>
        <w:t>Trường/thông tin cần chú ý</w:t>
      </w:r>
    </w:p>
    <w:p>
      <w:pPr>
        <w:pStyle w:val="ListBullet"/>
      </w:pPr>
      <w:r>
        <w:t>Lead/Contact</w:t>
      </w:r>
    </w:p>
    <w:p>
      <w:pPr>
        <w:pStyle w:val="ListBullet"/>
      </w:pPr>
      <w:r>
        <w:t>Status</w:t>
      </w:r>
    </w:p>
    <w:p>
      <w:pPr>
        <w:pStyle w:val="ListBullet"/>
      </w:pPr>
      <w:r>
        <w:t>Qualification result</w:t>
      </w:r>
    </w:p>
    <w:p>
      <w:pPr>
        <w:pStyle w:val="ListBullet"/>
      </w:pPr>
      <w:r>
        <w:t>Activity/follow-up</w:t>
      </w:r>
    </w:p>
    <w:p>
      <w:pPr>
        <w:pStyle w:val="ListBullet"/>
      </w:pPr>
      <w:r>
        <w:t>Assigned staff</w:t>
      </w:r>
    </w:p>
    <w:p>
      <w:pPr>
        <w:pStyle w:val="Heading3"/>
        <w:keepNext/>
      </w:pPr>
      <w:r>
        <w:t>Cách thao tác</w:t>
      </w:r>
    </w:p>
    <w:p>
      <w:pPr>
        <w:pStyle w:val="BodyText"/>
        <w:ind w:left="403" w:hanging="317"/>
      </w:pPr>
      <w:r>
        <w:rPr>
          <w:b/>
          <w:color w:val="0B3B82"/>
        </w:rPr>
        <w:t xml:space="preserve">1. </w:t>
      </w:r>
      <w:r>
        <w:t>Mở Đánh giá liên hệ hoặc Lead detail.</w:t>
      </w:r>
    </w:p>
    <w:p>
      <w:pPr>
        <w:pStyle w:val="BodyText"/>
        <w:ind w:left="403" w:hanging="317"/>
      </w:pPr>
      <w:r>
        <w:rPr>
          <w:b/>
          <w:color w:val="0B3B82"/>
        </w:rPr>
        <w:t xml:space="preserve">2. </w:t>
      </w:r>
      <w:r>
        <w:t>Theo dõi status.</w:t>
      </w:r>
    </w:p>
    <w:p>
      <w:pPr>
        <w:pStyle w:val="BodyText"/>
        <w:ind w:left="403" w:hanging="317"/>
      </w:pPr>
      <w:r>
        <w:rPr>
          <w:b/>
          <w:color w:val="0B3B82"/>
        </w:rPr>
        <w:t xml:space="preserve">3. </w:t>
      </w:r>
      <w:r>
        <w:t>Ghi kết quả sau mỗi lần liên hệ.</w:t>
      </w:r>
    </w:p>
    <w:p>
      <w:pPr>
        <w:pStyle w:val="BodyText"/>
        <w:ind w:left="403" w:hanging="317"/>
      </w:pPr>
      <w:r>
        <w:rPr>
          <w:b/>
          <w:color w:val="0B3B82"/>
        </w:rPr>
        <w:t xml:space="preserve">4. </w:t>
      </w:r>
      <w:r>
        <w:t>Mark Qualified khi nhu cầu đã đủ điều kiện.</w:t>
      </w:r>
    </w:p>
    <w:p>
      <w:pPr>
        <w:pStyle w:val="BodyText"/>
        <w:ind w:left="403" w:hanging="317"/>
      </w:pPr>
      <w:r>
        <w:rPr>
          <w:b/>
          <w:color w:val="0B3B82"/>
        </w:rPr>
        <w:t xml:space="preserve">5. </w:t>
      </w:r>
      <w:r>
        <w:t>Không tự chuyển Converted; Converted đến từ flow Paid.</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Bắt đầu liên hệ</w:t>
            </w:r>
          </w:p>
        </w:tc>
        <w:tc>
          <w:tcPr>
            <w:tcW w:type="dxa" w:w="6048"/>
            <w:tcMar>
              <w:top w:w="80" w:type="dxa"/>
              <w:start w:w="100" w:type="dxa"/>
              <w:bottom w:w="80" w:type="dxa"/>
              <w:end w:w="100" w:type="dxa"/>
            </w:tcMar>
            <w:vAlign w:val="center"/>
          </w:tcPr>
          <w:p>
            <w:pPr>
              <w:spacing w:before="0" w:after="0" w:line="240" w:lineRule="auto"/>
            </w:pPr>
            <w:r>
              <w:rPr>
                <w:sz w:val="17"/>
              </w:rPr>
              <w:t>Start contacting.</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Xử lý liên hệ</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xử lý.</w:t>
            </w:r>
          </w:p>
        </w:tc>
      </w:tr>
      <w:tr>
        <w:tc>
          <w:tcPr>
            <w:tcW w:type="dxa" w:w="3024"/>
            <w:tcMar>
              <w:top w:w="80" w:type="dxa"/>
              <w:start w:w="100" w:type="dxa"/>
              <w:bottom w:w="80" w:type="dxa"/>
              <w:end w:w="100" w:type="dxa"/>
            </w:tcMar>
            <w:vAlign w:val="center"/>
          </w:tcPr>
          <w:p>
            <w:pPr>
              <w:spacing w:before="0" w:after="0" w:line="240" w:lineRule="auto"/>
            </w:pPr>
            <w:r>
              <w:rPr>
                <w:sz w:val="17"/>
              </w:rPr>
              <w:t>Đánh dấu Qualified/Unqualified</w:t>
            </w:r>
          </w:p>
        </w:tc>
        <w:tc>
          <w:tcPr>
            <w:tcW w:type="dxa" w:w="6048"/>
            <w:tcMar>
              <w:top w:w="80" w:type="dxa"/>
              <w:start w:w="100" w:type="dxa"/>
              <w:bottom w:w="80" w:type="dxa"/>
              <w:end w:w="100" w:type="dxa"/>
            </w:tcMar>
            <w:vAlign w:val="center"/>
          </w:tcPr>
          <w:p>
            <w:pPr>
              <w:spacing w:before="0" w:after="0" w:line="240" w:lineRule="auto"/>
            </w:pPr>
            <w:r>
              <w:rPr>
                <w:sz w:val="17"/>
              </w:rPr>
              <w:t>Chốt qualification.</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Converted</w:t>
            </w:r>
          </w:p>
        </w:tc>
        <w:tc>
          <w:tcPr>
            <w:tcW w:type="dxa" w:w="6048"/>
            <w:tcMar>
              <w:top w:w="80" w:type="dxa"/>
              <w:start w:w="100" w:type="dxa"/>
              <w:bottom w:w="80" w:type="dxa"/>
              <w:end w:w="100" w:type="dxa"/>
            </w:tcMar>
            <w:vAlign w:val="center"/>
            <w:shd w:fill="F7F9FC"/>
          </w:tcPr>
          <w:p>
            <w:pPr>
              <w:spacing w:before="0" w:after="0" w:line="240" w:lineRule="auto"/>
            </w:pPr>
            <w:r>
              <w:rPr>
                <w:sz w:val="17"/>
              </w:rPr>
              <w:t>Do payment flow cập nhật.</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Qualification Converted không được set thủ công trước Paid.</w:t>
            </w:r>
          </w:p>
        </w:tc>
      </w:tr>
    </w:tbl>
    <w:p>
      <w:pPr>
        <w:spacing w:after="0"/>
      </w:pPr>
    </w:p>
    <w:p>
      <w:pPr>
        <w:keepNext/>
        <w:jc w:val="center"/>
      </w:pPr>
      <w:r>
        <w:drawing>
          <wp:inline xmlns:a="http://schemas.openxmlformats.org/drawingml/2006/main" xmlns:pic="http://schemas.openxmlformats.org/drawingml/2006/picture">
            <wp:extent cx="5074920" cy="3899881"/>
            <wp:docPr id="31" name="Picture 31"/>
            <wp:cNvGraphicFramePr>
              <a:graphicFrameLocks noChangeAspect="1"/>
            </wp:cNvGraphicFramePr>
            <a:graphic>
              <a:graphicData uri="http://schemas.openxmlformats.org/drawingml/2006/picture">
                <pic:pic>
                  <pic:nvPicPr>
                    <pic:cNvPr id="0" name="08_lead_activity.png"/>
                    <pic:cNvPicPr/>
                  </pic:nvPicPr>
                  <pic:blipFill>
                    <a:blip r:embed="rId19"/>
                    <a:stretch>
                      <a:fillRect/>
                    </a:stretch>
                  </pic:blipFill>
                  <pic:spPr>
                    <a:xfrm>
                      <a:off x="0" y="0"/>
                      <a:ext cx="5074920" cy="3899881"/>
                    </a:xfrm>
                    <a:prstGeom prst="rect"/>
                  </pic:spPr>
                </pic:pic>
              </a:graphicData>
            </a:graphic>
          </wp:inline>
        </w:drawing>
      </w:r>
    </w:p>
    <w:p>
      <w:pPr>
        <w:spacing w:before="0" w:after="160"/>
        <w:jc w:val="center"/>
      </w:pPr>
      <w:r>
        <w:rPr>
          <w:i/>
          <w:color w:val="5B6573"/>
          <w:sz w:val="18"/>
        </w:rPr>
        <w:t>Sơ đồ activity/visual áp dụng cho Contact Qualification</w:t>
      </w:r>
    </w:p>
    <w:p>
      <w:pPr>
        <w:pStyle w:val="Heading1"/>
        <w:keepNext/>
      </w:pPr>
      <w:r>
        <w:t>6. Kinh doanh</w:t>
      </w:r>
    </w:p>
    <w:p>
      <w:pPr>
        <w:pStyle w:val="BodyText"/>
      </w:pPr>
      <w:r>
        <w:t>Module Kinh doanh xử lý Opportunity, catalog thương mại, Price Book và toàn bộ vòng đời Quotation.</w:t>
      </w:r>
    </w:p>
    <w:p>
      <w:pPr>
        <w:keepNext/>
        <w:jc w:val="center"/>
      </w:pPr>
      <w:r>
        <w:drawing>
          <wp:inline xmlns:a="http://schemas.openxmlformats.org/drawingml/2006/main" xmlns:pic="http://schemas.openxmlformats.org/drawingml/2006/picture">
            <wp:extent cx="5303520" cy="4662708"/>
            <wp:docPr id="32" name="Picture 32"/>
            <wp:cNvGraphicFramePr>
              <a:graphicFrameLocks noChangeAspect="1"/>
            </wp:cNvGraphicFramePr>
            <a:graphic>
              <a:graphicData uri="http://schemas.openxmlformats.org/drawingml/2006/picture">
                <pic:pic>
                  <pic:nvPicPr>
                    <pic:cNvPr id="0" name="11_quotation_activity.png"/>
                    <pic:cNvPicPr/>
                  </pic:nvPicPr>
                  <pic:blipFill>
                    <a:blip r:embed="rId21"/>
                    <a:stretch>
                      <a:fillRect/>
                    </a:stretch>
                  </pic:blipFill>
                  <pic:spPr>
                    <a:xfrm>
                      <a:off x="0" y="0"/>
                      <a:ext cx="5303520" cy="4662708"/>
                    </a:xfrm>
                    <a:prstGeom prst="rect"/>
                  </pic:spPr>
                </pic:pic>
              </a:graphicData>
            </a:graphic>
          </wp:inline>
        </w:drawing>
      </w:r>
    </w:p>
    <w:p>
      <w:pPr>
        <w:spacing w:before="0" w:after="160"/>
        <w:jc w:val="center"/>
      </w:pPr>
      <w:r>
        <w:rPr>
          <w:i/>
          <w:color w:val="5B6573"/>
          <w:sz w:val="18"/>
        </w:rPr>
        <w:t>Sơ đồ tổng quan: Kinh doanh</w:t>
      </w:r>
    </w:p>
    <w:p>
      <w:pPr>
        <w:pStyle w:val="Heading2"/>
        <w:keepNext/>
      </w:pPr>
      <w:r>
        <w:t>6.1 Opportunities</w:t>
      </w:r>
    </w:p>
    <w:p>
      <w:pPr>
        <w:pStyle w:val="BodyText"/>
      </w:pPr>
      <w:r>
        <w:t>Quản lý cơ hội bán hàng đã qua qualification và chuẩn bị cho báo giá.</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Kinh doanh → Cơ hội kinh doanh</w:t>
            </w:r>
          </w:p>
        </w:tc>
        <w:tc>
          <w:tcPr>
            <w:tcW w:type="dxa" w:w="5040"/>
            <w:tcMar>
              <w:top w:w="80" w:type="dxa"/>
              <w:start w:w="100" w:type="dxa"/>
              <w:bottom w:w="80" w:type="dxa"/>
              <w:end w:w="100" w:type="dxa"/>
            </w:tcMar>
            <w:vAlign w:val="center"/>
          </w:tcPr>
          <w:p>
            <w:pPr>
              <w:spacing w:before="0" w:after="0" w:line="240" w:lineRule="auto"/>
            </w:pPr>
            <w:r>
              <w:rPr>
                <w:sz w:val="17"/>
              </w:rPr>
              <w:t>Sales / Sales Manager</w:t>
            </w:r>
          </w:p>
        </w:tc>
      </w:tr>
    </w:tbl>
    <w:p>
      <w:pPr>
        <w:spacing w:after="0"/>
      </w:pPr>
    </w:p>
    <w:p>
      <w:pPr>
        <w:pStyle w:val="Heading3"/>
        <w:keepNext/>
      </w:pPr>
      <w:r>
        <w:t>Trường/thông tin cần chú ý</w:t>
      </w:r>
    </w:p>
    <w:p>
      <w:pPr>
        <w:pStyle w:val="ListBullet"/>
      </w:pPr>
      <w:r>
        <w:t>Opportunity code/name</w:t>
      </w:r>
    </w:p>
    <w:p>
      <w:pPr>
        <w:pStyle w:val="ListBullet"/>
      </w:pPr>
      <w:r>
        <w:t>Lead/Company</w:t>
      </w:r>
    </w:p>
    <w:p>
      <w:pPr>
        <w:pStyle w:val="ListBullet"/>
      </w:pPr>
      <w:r>
        <w:t>Primary Contact</w:t>
      </w:r>
    </w:p>
    <w:p>
      <w:pPr>
        <w:pStyle w:val="ListBullet"/>
      </w:pPr>
      <w:r>
        <w:t>Owner</w:t>
      </w:r>
    </w:p>
    <w:p>
      <w:pPr>
        <w:pStyle w:val="ListBullet"/>
      </w:pPr>
      <w:r>
        <w:t>Stage</w:t>
      </w:r>
    </w:p>
    <w:p>
      <w:pPr>
        <w:pStyle w:val="ListBullet"/>
      </w:pPr>
      <w:r>
        <w:t>Expected value/service</w:t>
      </w:r>
    </w:p>
    <w:p>
      <w:pPr>
        <w:pStyle w:val="ListBullet"/>
      </w:pPr>
      <w:r>
        <w:t>Interactions</w:t>
      </w:r>
    </w:p>
    <w:p>
      <w:pPr>
        <w:pStyle w:val="Heading3"/>
        <w:keepNext/>
      </w:pPr>
      <w:r>
        <w:t>Cách thao tác</w:t>
      </w:r>
    </w:p>
    <w:p>
      <w:pPr>
        <w:pStyle w:val="BodyText"/>
        <w:ind w:left="403" w:hanging="317"/>
      </w:pPr>
      <w:r>
        <w:rPr>
          <w:b/>
          <w:color w:val="0B3B82"/>
        </w:rPr>
        <w:t xml:space="preserve">1. </w:t>
      </w:r>
      <w:r>
        <w:t>Tạo Opportunity từ Qualified Lead.</w:t>
      </w:r>
    </w:p>
    <w:p>
      <w:pPr>
        <w:pStyle w:val="BodyText"/>
        <w:ind w:left="403" w:hanging="317"/>
      </w:pPr>
      <w:r>
        <w:rPr>
          <w:b/>
          <w:color w:val="0B3B82"/>
        </w:rPr>
        <w:t xml:space="preserve">2. </w:t>
      </w:r>
      <w:r>
        <w:t>Kiểm tra/chọn Primary Contact.</w:t>
      </w:r>
    </w:p>
    <w:p>
      <w:pPr>
        <w:pStyle w:val="BodyText"/>
        <w:ind w:left="403" w:hanging="317"/>
      </w:pPr>
      <w:r>
        <w:rPr>
          <w:b/>
          <w:color w:val="0B3B82"/>
        </w:rPr>
        <w:t xml:space="preserve">3. </w:t>
      </w:r>
      <w:r>
        <w:t>Gán/reassign Owner nếu cần.</w:t>
      </w:r>
    </w:p>
    <w:p>
      <w:pPr>
        <w:pStyle w:val="BodyText"/>
        <w:ind w:left="403" w:hanging="317"/>
      </w:pPr>
      <w:r>
        <w:rPr>
          <w:b/>
          <w:color w:val="0B3B82"/>
        </w:rPr>
        <w:t xml:space="preserve">4. </w:t>
      </w:r>
      <w:r>
        <w:t>Ghi Interaction và đổi Stage theo tiến trình.</w:t>
      </w:r>
    </w:p>
    <w:p>
      <w:pPr>
        <w:pStyle w:val="BodyText"/>
        <w:ind w:left="403" w:hanging="317"/>
      </w:pPr>
      <w:r>
        <w:rPr>
          <w:b/>
          <w:color w:val="0B3B82"/>
        </w:rPr>
        <w:t xml:space="preserve">5. </w:t>
      </w:r>
      <w:r>
        <w:t>Khi đủ điều kiện, bấm Tạo báo giá.</w:t>
      </w:r>
    </w:p>
    <w:p>
      <w:pPr>
        <w:pStyle w:val="BodyText"/>
        <w:ind w:left="403" w:hanging="317"/>
      </w:pPr>
      <w:r>
        <w:rPr>
          <w:b/>
          <w:color w:val="0B3B82"/>
        </w:rPr>
        <w:t xml:space="preserve">6. </w:t>
      </w:r>
      <w:r>
        <w:t>Nếu thất bại, Mark Lost và nhập lý do.</w:t>
      </w:r>
    </w:p>
    <w:p>
      <w:pPr>
        <w:pStyle w:val="BodyText"/>
        <w:ind w:left="403" w:hanging="317"/>
      </w:pPr>
      <w:r>
        <w:rPr>
          <w:b/>
          <w:color w:val="0B3B82"/>
        </w:rPr>
        <w:t xml:space="preserve">7. </w:t>
      </w:r>
      <w:r>
        <w:t>Won chỉ được hình thành sau Paid.</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từ Lead đủ điều kiện</w:t>
            </w:r>
          </w:p>
        </w:tc>
        <w:tc>
          <w:tcPr>
            <w:tcW w:type="dxa" w:w="6048"/>
            <w:tcMar>
              <w:top w:w="80" w:type="dxa"/>
              <w:start w:w="100" w:type="dxa"/>
              <w:bottom w:w="80" w:type="dxa"/>
              <w:end w:w="100" w:type="dxa"/>
            </w:tcMar>
            <w:vAlign w:val="center"/>
          </w:tcPr>
          <w:p>
            <w:pPr>
              <w:spacing w:before="0" w:after="0" w:line="240" w:lineRule="auto"/>
            </w:pPr>
            <w:r>
              <w:rPr>
                <w:sz w:val="17"/>
              </w:rPr>
              <w:t>Khởi tạo Opportunity.</w:t>
            </w:r>
          </w:p>
        </w:tc>
      </w:tr>
      <w:tr>
        <w:tc>
          <w:tcPr>
            <w:tcW w:type="dxa" w:w="3024"/>
            <w:tcMar>
              <w:top w:w="80" w:type="dxa"/>
              <w:start w:w="100" w:type="dxa"/>
              <w:bottom w:w="80" w:type="dxa"/>
              <w:end w:w="100" w:type="dxa"/>
            </w:tcMar>
            <w:vAlign w:val="center"/>
            <w:shd w:fill="F7F9FC"/>
          </w:tcPr>
          <w:p>
            <w:pPr>
              <w:spacing w:before="0" w:after="0" w:line="240" w:lineRule="auto"/>
            </w:pPr>
            <w:r>
              <w:rPr>
                <w:sz w:val="17"/>
              </w:rPr>
              <w:t>Thêm liên hệ</w:t>
            </w:r>
          </w:p>
        </w:tc>
        <w:tc>
          <w:tcPr>
            <w:tcW w:type="dxa" w:w="6048"/>
            <w:tcMar>
              <w:top w:w="80" w:type="dxa"/>
              <w:start w:w="100" w:type="dxa"/>
              <w:bottom w:w="80" w:type="dxa"/>
              <w:end w:w="100" w:type="dxa"/>
            </w:tcMar>
            <w:vAlign w:val="center"/>
            <w:shd w:fill="F7F9FC"/>
          </w:tcPr>
          <w:p>
            <w:pPr>
              <w:spacing w:before="0" w:after="0" w:line="240" w:lineRule="auto"/>
            </w:pPr>
            <w:r>
              <w:rPr>
                <w:sz w:val="17"/>
              </w:rPr>
              <w:t>Gắn Contact.</w:t>
            </w:r>
          </w:p>
        </w:tc>
      </w:tr>
      <w:tr>
        <w:tc>
          <w:tcPr>
            <w:tcW w:type="dxa" w:w="3024"/>
            <w:tcMar>
              <w:top w:w="80" w:type="dxa"/>
              <w:start w:w="100" w:type="dxa"/>
              <w:bottom w:w="80" w:type="dxa"/>
              <w:end w:w="100" w:type="dxa"/>
            </w:tcMar>
            <w:vAlign w:val="center"/>
          </w:tcPr>
          <w:p>
            <w:pPr>
              <w:spacing w:before="0" w:after="0" w:line="240" w:lineRule="auto"/>
            </w:pPr>
            <w:r>
              <w:rPr>
                <w:sz w:val="17"/>
              </w:rPr>
              <w:t>Đổi giai đoạn</w:t>
            </w:r>
          </w:p>
        </w:tc>
        <w:tc>
          <w:tcPr>
            <w:tcW w:type="dxa" w:w="6048"/>
            <w:tcMar>
              <w:top w:w="80" w:type="dxa"/>
              <w:start w:w="100" w:type="dxa"/>
              <w:bottom w:w="80" w:type="dxa"/>
              <w:end w:w="100" w:type="dxa"/>
            </w:tcMar>
            <w:vAlign w:val="center"/>
          </w:tcPr>
          <w:p>
            <w:pPr>
              <w:spacing w:before="0" w:after="0" w:line="240" w:lineRule="auto"/>
            </w:pPr>
            <w:r>
              <w:rPr>
                <w:sz w:val="17"/>
              </w:rPr>
              <w:t>Change stage hợp lệ.</w:t>
            </w:r>
          </w:p>
        </w:tc>
      </w:tr>
      <w:tr>
        <w:tc>
          <w:tcPr>
            <w:tcW w:type="dxa" w:w="3024"/>
            <w:tcMar>
              <w:top w:w="80" w:type="dxa"/>
              <w:start w:w="100" w:type="dxa"/>
              <w:bottom w:w="80" w:type="dxa"/>
              <w:end w:w="100" w:type="dxa"/>
            </w:tcMar>
            <w:vAlign w:val="center"/>
            <w:shd w:fill="F7F9FC"/>
          </w:tcPr>
          <w:p>
            <w:pPr>
              <w:spacing w:before="0" w:after="0" w:line="240" w:lineRule="auto"/>
            </w:pPr>
            <w:r>
              <w:rPr>
                <w:sz w:val="17"/>
              </w:rPr>
              <w:t>Ghi nhận hoạt động</w:t>
            </w:r>
          </w:p>
        </w:tc>
        <w:tc>
          <w:tcPr>
            <w:tcW w:type="dxa" w:w="6048"/>
            <w:tcMar>
              <w:top w:w="80" w:type="dxa"/>
              <w:start w:w="100" w:type="dxa"/>
              <w:bottom w:w="80" w:type="dxa"/>
              <w:end w:w="100" w:type="dxa"/>
            </w:tcMar>
            <w:vAlign w:val="center"/>
            <w:shd w:fill="F7F9FC"/>
          </w:tcPr>
          <w:p>
            <w:pPr>
              <w:spacing w:before="0" w:after="0" w:line="240" w:lineRule="auto"/>
            </w:pPr>
            <w:r>
              <w:rPr>
                <w:sz w:val="17"/>
              </w:rPr>
              <w:t>Interaction.</w:t>
            </w:r>
          </w:p>
        </w:tc>
      </w:tr>
      <w:tr>
        <w:tc>
          <w:tcPr>
            <w:tcW w:type="dxa" w:w="3024"/>
            <w:tcMar>
              <w:top w:w="80" w:type="dxa"/>
              <w:start w:w="100" w:type="dxa"/>
              <w:bottom w:w="80" w:type="dxa"/>
              <w:end w:w="100" w:type="dxa"/>
            </w:tcMar>
            <w:vAlign w:val="center"/>
          </w:tcPr>
          <w:p>
            <w:pPr>
              <w:spacing w:before="0" w:after="0" w:line="240" w:lineRule="auto"/>
            </w:pPr>
            <w:r>
              <w:rPr>
                <w:sz w:val="17"/>
              </w:rPr>
              <w:t>Reassign Owner</w:t>
            </w:r>
          </w:p>
        </w:tc>
        <w:tc>
          <w:tcPr>
            <w:tcW w:type="dxa" w:w="6048"/>
            <w:tcMar>
              <w:top w:w="80" w:type="dxa"/>
              <w:start w:w="100" w:type="dxa"/>
              <w:bottom w:w="80" w:type="dxa"/>
              <w:end w:w="100" w:type="dxa"/>
            </w:tcMar>
            <w:vAlign w:val="center"/>
          </w:tcPr>
          <w:p>
            <w:pPr>
              <w:spacing w:before="0" w:after="0" w:line="240" w:lineRule="auto"/>
            </w:pPr>
            <w:r>
              <w:rPr>
                <w:sz w:val="17"/>
              </w:rPr>
              <w:t>Chuyển phụ trách.</w:t>
            </w:r>
          </w:p>
        </w:tc>
      </w:tr>
      <w:tr>
        <w:tc>
          <w:tcPr>
            <w:tcW w:type="dxa" w:w="3024"/>
            <w:tcMar>
              <w:top w:w="80" w:type="dxa"/>
              <w:start w:w="100" w:type="dxa"/>
              <w:bottom w:w="80" w:type="dxa"/>
              <w:end w:w="100" w:type="dxa"/>
            </w:tcMar>
            <w:vAlign w:val="center"/>
            <w:shd w:fill="F7F9FC"/>
          </w:tcPr>
          <w:p>
            <w:pPr>
              <w:spacing w:before="0" w:after="0" w:line="240" w:lineRule="auto"/>
            </w:pPr>
            <w:r>
              <w:rPr>
                <w:sz w:val="17"/>
              </w:rPr>
              <w:t>Tạo báo giá</w:t>
            </w:r>
          </w:p>
        </w:tc>
        <w:tc>
          <w:tcPr>
            <w:tcW w:type="dxa" w:w="6048"/>
            <w:tcMar>
              <w:top w:w="80" w:type="dxa"/>
              <w:start w:w="100" w:type="dxa"/>
              <w:bottom w:w="80" w:type="dxa"/>
              <w:end w:w="100" w:type="dxa"/>
            </w:tcMar>
            <w:vAlign w:val="center"/>
            <w:shd w:fill="F7F9FC"/>
          </w:tcPr>
          <w:p>
            <w:pPr>
              <w:spacing w:before="0" w:after="0" w:line="240" w:lineRule="auto"/>
            </w:pPr>
            <w:r>
              <w:rPr>
                <w:sz w:val="17"/>
              </w:rPr>
              <w:t>Mở Quotation.</w:t>
            </w:r>
          </w:p>
        </w:tc>
      </w:tr>
      <w:tr>
        <w:tc>
          <w:tcPr>
            <w:tcW w:type="dxa" w:w="3024"/>
            <w:tcMar>
              <w:top w:w="80" w:type="dxa"/>
              <w:start w:w="100" w:type="dxa"/>
              <w:bottom w:w="80" w:type="dxa"/>
              <w:end w:w="100" w:type="dxa"/>
            </w:tcMar>
            <w:vAlign w:val="center"/>
          </w:tcPr>
          <w:p>
            <w:pPr>
              <w:spacing w:before="0" w:after="0" w:line="240" w:lineRule="auto"/>
            </w:pPr>
            <w:r>
              <w:rPr>
                <w:sz w:val="17"/>
              </w:rPr>
              <w:t>Mark Lost</w:t>
            </w:r>
          </w:p>
        </w:tc>
        <w:tc>
          <w:tcPr>
            <w:tcW w:type="dxa" w:w="6048"/>
            <w:tcMar>
              <w:top w:w="80" w:type="dxa"/>
              <w:start w:w="100" w:type="dxa"/>
              <w:bottom w:w="80" w:type="dxa"/>
              <w:end w:w="100" w:type="dxa"/>
            </w:tcMar>
            <w:vAlign w:val="center"/>
          </w:tcPr>
          <w:p>
            <w:pPr>
              <w:spacing w:before="0" w:after="0" w:line="240" w:lineRule="auto"/>
            </w:pPr>
            <w:r>
              <w:rPr>
                <w:sz w:val="17"/>
              </w:rPr>
              <w:t>Đóng thất bại có lý do.</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gỡ Primary Contact nếu chưa chọn người thay thế.</w:t>
            </w:r>
          </w:p>
        </w:tc>
      </w:tr>
    </w:tbl>
    <w:p>
      <w:pPr>
        <w:spacing w:after="0"/>
      </w:pPr>
    </w:p>
    <w:p>
      <w:pPr>
        <w:keepNext/>
        <w:jc w:val="center"/>
      </w:pPr>
      <w:r>
        <w:drawing>
          <wp:inline xmlns:a="http://schemas.openxmlformats.org/drawingml/2006/main" xmlns:pic="http://schemas.openxmlformats.org/drawingml/2006/picture">
            <wp:extent cx="5074920" cy="9334734"/>
            <wp:docPr id="33" name="Picture 33"/>
            <wp:cNvGraphicFramePr>
              <a:graphicFrameLocks noChangeAspect="1"/>
            </wp:cNvGraphicFramePr>
            <a:graphic>
              <a:graphicData uri="http://schemas.openxmlformats.org/drawingml/2006/picture">
                <pic:pic>
                  <pic:nvPicPr>
                    <pic:cNvPr id="0" name="09_opportunity_activity.png"/>
                    <pic:cNvPicPr/>
                  </pic:nvPicPr>
                  <pic:blipFill>
                    <a:blip r:embed="rId22"/>
                    <a:stretch>
                      <a:fillRect/>
                    </a:stretch>
                  </pic:blipFill>
                  <pic:spPr>
                    <a:xfrm>
                      <a:off x="0" y="0"/>
                      <a:ext cx="5074920" cy="9334734"/>
                    </a:xfrm>
                    <a:prstGeom prst="rect"/>
                  </pic:spPr>
                </pic:pic>
              </a:graphicData>
            </a:graphic>
          </wp:inline>
        </w:drawing>
      </w:r>
    </w:p>
    <w:p>
      <w:pPr>
        <w:spacing w:before="0" w:after="160"/>
        <w:jc w:val="center"/>
      </w:pPr>
      <w:r>
        <w:rPr>
          <w:i/>
          <w:color w:val="5B6573"/>
          <w:sz w:val="18"/>
        </w:rPr>
        <w:t>Sơ đồ activity/visual áp dụng cho Opportunities</w:t>
      </w:r>
    </w:p>
    <w:p>
      <w:pPr>
        <w:pStyle w:val="Heading2"/>
        <w:keepNext/>
      </w:pPr>
      <w:r>
        <w:t>6.2 Services</w:t>
      </w:r>
    </w:p>
    <w:p>
      <w:pPr>
        <w:pStyle w:val="BodyText"/>
      </w:pPr>
      <w:r>
        <w:t>Định nghĩa nhóm dịch vụ chính trong catalog thương mại.</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Kinh doanh → Dịch vụ</w:t>
            </w:r>
          </w:p>
        </w:tc>
        <w:tc>
          <w:tcPr>
            <w:tcW w:type="dxa" w:w="5040"/>
            <w:tcMar>
              <w:top w:w="80" w:type="dxa"/>
              <w:start w:w="100" w:type="dxa"/>
              <w:bottom w:w="80" w:type="dxa"/>
              <w:end w:w="100" w:type="dxa"/>
            </w:tcMar>
            <w:vAlign w:val="center"/>
          </w:tcPr>
          <w:p>
            <w:pPr>
              <w:spacing w:before="0" w:after="0" w:line="240" w:lineRule="auto"/>
            </w:pPr>
            <w:r>
              <w:rPr>
                <w:sz w:val="17"/>
              </w:rPr>
              <w:t>Sales Manager / Admin catalog</w:t>
            </w:r>
          </w:p>
        </w:tc>
      </w:tr>
    </w:tbl>
    <w:p>
      <w:pPr>
        <w:spacing w:after="0"/>
      </w:pPr>
    </w:p>
    <w:p>
      <w:pPr>
        <w:pStyle w:val="Heading3"/>
        <w:keepNext/>
      </w:pPr>
      <w:r>
        <w:t>Trường/thông tin cần chú ý</w:t>
      </w:r>
    </w:p>
    <w:p>
      <w:pPr>
        <w:pStyle w:val="ListBullet"/>
      </w:pPr>
      <w:r>
        <w:t>Mã/Tên dịch vụ</w:t>
      </w:r>
    </w:p>
    <w:p>
      <w:pPr>
        <w:pStyle w:val="ListBullet"/>
      </w:pPr>
      <w:r>
        <w:t>Mô tả</w:t>
      </w:r>
    </w:p>
    <w:p>
      <w:pPr>
        <w:pStyle w:val="ListBullet"/>
      </w:pPr>
      <w:r>
        <w:t>Trạng thái</w:t>
      </w:r>
    </w:p>
    <w:p>
      <w:pPr>
        <w:pStyle w:val="Heading3"/>
        <w:keepNext/>
      </w:pPr>
      <w:r>
        <w:t>Cách thao tác</w:t>
      </w:r>
    </w:p>
    <w:p>
      <w:pPr>
        <w:pStyle w:val="BodyText"/>
        <w:ind w:left="403" w:hanging="317"/>
      </w:pPr>
      <w:r>
        <w:rPr>
          <w:b/>
          <w:color w:val="0B3B82"/>
        </w:rPr>
        <w:t xml:space="preserve">1. </w:t>
      </w:r>
      <w:r>
        <w:t>Tạo Service.</w:t>
      </w:r>
    </w:p>
    <w:p>
      <w:pPr>
        <w:pStyle w:val="BodyText"/>
        <w:ind w:left="403" w:hanging="317"/>
      </w:pPr>
      <w:r>
        <w:rPr>
          <w:b/>
          <w:color w:val="0B3B82"/>
        </w:rPr>
        <w:t xml:space="preserve">2. </w:t>
      </w:r>
      <w:r>
        <w:t>Đặt trạng thái Active khi sẵn sàng bán.</w:t>
      </w:r>
    </w:p>
    <w:p>
      <w:pPr>
        <w:pStyle w:val="BodyText"/>
        <w:ind w:left="403" w:hanging="317"/>
      </w:pPr>
      <w:r>
        <w:rPr>
          <w:b/>
          <w:color w:val="0B3B82"/>
        </w:rPr>
        <w:t xml:space="preserve">3. </w:t>
      </w:r>
      <w:r>
        <w:t>Tạo Product/Package nằm dưới Service.</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Tạo/Chỉnh sửa</w:t>
            </w:r>
          </w:p>
        </w:tc>
        <w:tc>
          <w:tcPr>
            <w:tcW w:type="dxa" w:w="6048"/>
            <w:tcMar>
              <w:top w:w="80" w:type="dxa"/>
              <w:start w:w="100" w:type="dxa"/>
              <w:bottom w:w="80" w:type="dxa"/>
              <w:end w:w="100" w:type="dxa"/>
            </w:tcMar>
            <w:vAlign w:val="center"/>
          </w:tcPr>
          <w:p>
            <w:pPr>
              <w:spacing w:before="0" w:after="0" w:line="240" w:lineRule="auto"/>
            </w:pPr>
            <w:r>
              <w:rPr>
                <w:sz w:val="17"/>
              </w:rPr>
              <w:t>Quản lý catalog.</w:t>
            </w:r>
          </w:p>
        </w:tc>
      </w:tr>
      <w:tr>
        <w:tc>
          <w:tcPr>
            <w:tcW w:type="dxa" w:w="3024"/>
            <w:tcMar>
              <w:top w:w="80" w:type="dxa"/>
              <w:start w:w="100" w:type="dxa"/>
              <w:bottom w:w="80" w:type="dxa"/>
              <w:end w:w="100" w:type="dxa"/>
            </w:tcMar>
            <w:vAlign w:val="center"/>
            <w:shd w:fill="F7F9FC"/>
          </w:tcPr>
          <w:p>
            <w:pPr>
              <w:spacing w:before="0" w:after="0" w:line="240" w:lineRule="auto"/>
            </w:pPr>
            <w:r>
              <w:rPr>
                <w:sz w:val="17"/>
              </w:rPr>
              <w:t>Archive/Xóa</w:t>
            </w:r>
          </w:p>
        </w:tc>
        <w:tc>
          <w:tcPr>
            <w:tcW w:type="dxa" w:w="6048"/>
            <w:tcMar>
              <w:top w:w="80" w:type="dxa"/>
              <w:start w:w="100" w:type="dxa"/>
              <w:bottom w:w="80" w:type="dxa"/>
              <w:end w:w="100" w:type="dxa"/>
            </w:tcMar>
            <w:vAlign w:val="center"/>
            <w:shd w:fill="F7F9FC"/>
          </w:tcPr>
          <w:p>
            <w:pPr>
              <w:spacing w:before="0" w:after="0" w:line="240" w:lineRule="auto"/>
            </w:pPr>
            <w:r>
              <w:rPr>
                <w:sz w:val="17"/>
              </w:rPr>
              <w:t>Ngừng sử dụng theo rule dữ liệu hiện hữu.</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dùng Service thay cho một line bán cụ thể nếu cần Product/Package.</w:t>
            </w:r>
          </w:p>
        </w:tc>
      </w:tr>
    </w:tbl>
    <w:p>
      <w:pPr>
        <w:spacing w:after="0"/>
      </w:pPr>
    </w:p>
    <w:p>
      <w:pPr>
        <w:keepNext/>
        <w:jc w:val="center"/>
      </w:pPr>
      <w:r>
        <w:drawing>
          <wp:inline xmlns:a="http://schemas.openxmlformats.org/drawingml/2006/main" xmlns:pic="http://schemas.openxmlformats.org/drawingml/2006/picture">
            <wp:extent cx="5074920" cy="857842"/>
            <wp:docPr id="34" name="Picture 34"/>
            <wp:cNvGraphicFramePr>
              <a:graphicFrameLocks noChangeAspect="1"/>
            </wp:cNvGraphicFramePr>
            <a:graphic>
              <a:graphicData uri="http://schemas.openxmlformats.org/drawingml/2006/picture">
                <pic:pic>
                  <pic:nvPicPr>
                    <pic:cNvPr id="0" name="10_catalog_activity.png"/>
                    <pic:cNvPicPr/>
                  </pic:nvPicPr>
                  <pic:blipFill>
                    <a:blip r:embed="rId23"/>
                    <a:stretch>
                      <a:fillRect/>
                    </a:stretch>
                  </pic:blipFill>
                  <pic:spPr>
                    <a:xfrm>
                      <a:off x="0" y="0"/>
                      <a:ext cx="5074920" cy="857842"/>
                    </a:xfrm>
                    <a:prstGeom prst="rect"/>
                  </pic:spPr>
                </pic:pic>
              </a:graphicData>
            </a:graphic>
          </wp:inline>
        </w:drawing>
      </w:r>
    </w:p>
    <w:p>
      <w:pPr>
        <w:spacing w:before="0" w:after="160"/>
        <w:jc w:val="center"/>
      </w:pPr>
      <w:r>
        <w:rPr>
          <w:i/>
          <w:color w:val="5B6573"/>
          <w:sz w:val="18"/>
        </w:rPr>
        <w:t>Sơ đồ activity/visual áp dụng cho Services</w:t>
      </w:r>
    </w:p>
    <w:p>
      <w:pPr>
        <w:pStyle w:val="Heading2"/>
        <w:keepNext/>
      </w:pPr>
      <w:r>
        <w:t>6.3 Service Products</w:t>
      </w:r>
    </w:p>
    <w:p>
      <w:pPr>
        <w:pStyle w:val="BodyText"/>
      </w:pPr>
      <w:r>
        <w:t>Định nghĩa sản phẩm/đơn vị dịch vụ bán lẻ; Product có thể bán riêng hoặc nằm trong Package.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Kinh doanh → Sản phẩm dịch vụ</w:t>
            </w:r>
          </w:p>
        </w:tc>
        <w:tc>
          <w:tcPr>
            <w:tcW w:type="dxa" w:w="5040"/>
            <w:tcMar>
              <w:top w:w="80" w:type="dxa"/>
              <w:start w:w="100" w:type="dxa"/>
              <w:bottom w:w="80" w:type="dxa"/>
              <w:end w:w="100" w:type="dxa"/>
            </w:tcMar>
            <w:vAlign w:val="center"/>
          </w:tcPr>
          <w:p>
            <w:pPr>
              <w:spacing w:before="0" w:after="0" w:line="240" w:lineRule="auto"/>
            </w:pPr>
            <w:r>
              <w:rPr>
                <w:sz w:val="17"/>
              </w:rPr>
              <w:t>Sales Manager / Admin catalog</w:t>
            </w:r>
          </w:p>
        </w:tc>
      </w:tr>
    </w:tbl>
    <w:p>
      <w:pPr>
        <w:spacing w:after="0"/>
      </w:pPr>
    </w:p>
    <w:p>
      <w:pPr>
        <w:pStyle w:val="Heading3"/>
        <w:keepNext/>
      </w:pPr>
      <w:r>
        <w:t>Trường/thông tin cần chú ý</w:t>
      </w:r>
    </w:p>
    <w:p>
      <w:pPr>
        <w:pStyle w:val="ListBullet"/>
      </w:pPr>
      <w:r>
        <w:t>Service cha</w:t>
      </w:r>
    </w:p>
    <w:p>
      <w:pPr>
        <w:pStyle w:val="ListBullet"/>
      </w:pPr>
      <w:r>
        <w:t>Mã/Tên sản phẩm</w:t>
      </w:r>
    </w:p>
    <w:p>
      <w:pPr>
        <w:pStyle w:val="ListBullet"/>
      </w:pPr>
      <w:r>
        <w:t>Đơn vị</w:t>
      </w:r>
    </w:p>
    <w:p>
      <w:pPr>
        <w:pStyle w:val="ListBullet"/>
      </w:pPr>
      <w:r>
        <w:t>Giá tham chiếu nếu có</w:t>
      </w:r>
    </w:p>
    <w:p>
      <w:pPr>
        <w:pStyle w:val="ListBullet"/>
      </w:pPr>
      <w:r>
        <w:t>Trạng thái</w:t>
      </w:r>
    </w:p>
    <w:p>
      <w:pPr>
        <w:pStyle w:val="Heading3"/>
        <w:keepNext/>
      </w:pPr>
      <w:r>
        <w:t>Cách thao tác</w:t>
      </w:r>
    </w:p>
    <w:p>
      <w:pPr>
        <w:pStyle w:val="BodyText"/>
        <w:ind w:left="403" w:hanging="317"/>
      </w:pPr>
      <w:r>
        <w:rPr>
          <w:b/>
          <w:color w:val="0B3B82"/>
        </w:rPr>
        <w:t xml:space="preserve">1. </w:t>
      </w:r>
      <w:r>
        <w:t>Mở Sản phẩm dịch vụ.</w:t>
      </w:r>
    </w:p>
    <w:p>
      <w:pPr>
        <w:pStyle w:val="BodyText"/>
        <w:ind w:left="403" w:hanging="317"/>
      </w:pPr>
      <w:r>
        <w:rPr>
          <w:b/>
          <w:color w:val="0B3B82"/>
        </w:rPr>
        <w:t xml:space="preserve">2. </w:t>
      </w:r>
      <w:r>
        <w:t>Tạo Product và chọn Service cha.</w:t>
      </w:r>
    </w:p>
    <w:p>
      <w:pPr>
        <w:pStyle w:val="BodyText"/>
        <w:ind w:left="403" w:hanging="317"/>
      </w:pPr>
      <w:r>
        <w:rPr>
          <w:b/>
          <w:color w:val="0B3B82"/>
        </w:rPr>
        <w:t xml:space="preserve">3. </w:t>
      </w:r>
      <w:r>
        <w:t>Lưu.</w:t>
      </w:r>
    </w:p>
    <w:p>
      <w:pPr>
        <w:pStyle w:val="BodyText"/>
        <w:ind w:left="403" w:hanging="317"/>
      </w:pPr>
      <w:r>
        <w:rPr>
          <w:b/>
          <w:color w:val="0B3B82"/>
        </w:rPr>
        <w:t xml:space="preserve">4. </w:t>
      </w:r>
      <w:r>
        <w:t>Dùng Product trong Package hoặc Price Book.</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mới</w:t>
            </w:r>
          </w:p>
        </w:tc>
        <w:tc>
          <w:tcPr>
            <w:tcW w:type="dxa" w:w="6048"/>
            <w:tcMar>
              <w:top w:w="80" w:type="dxa"/>
              <w:start w:w="100" w:type="dxa"/>
              <w:bottom w:w="80" w:type="dxa"/>
              <w:end w:w="100" w:type="dxa"/>
            </w:tcMar>
            <w:vAlign w:val="center"/>
          </w:tcPr>
          <w:p>
            <w:pPr>
              <w:spacing w:before="0" w:after="0" w:line="240" w:lineRule="auto"/>
            </w:pPr>
            <w:r>
              <w:rPr>
                <w:sz w:val="17"/>
              </w:rPr>
              <w:t>Tạo Product.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Xóa dữ liệu test/không còn tham chiếu.</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Product không cần nằm trong Package mới được bán.</w:t>
            </w:r>
          </w:p>
        </w:tc>
      </w:tr>
    </w:tbl>
    <w:p>
      <w:pPr>
        <w:spacing w:after="0"/>
      </w:pPr>
    </w:p>
    <w:p>
      <w:pPr>
        <w:keepNext/>
        <w:jc w:val="center"/>
      </w:pPr>
      <w:r>
        <w:drawing>
          <wp:inline xmlns:a="http://schemas.openxmlformats.org/drawingml/2006/main" xmlns:pic="http://schemas.openxmlformats.org/drawingml/2006/picture">
            <wp:extent cx="5074920" cy="857842"/>
            <wp:docPr id="35" name="Picture 35"/>
            <wp:cNvGraphicFramePr>
              <a:graphicFrameLocks noChangeAspect="1"/>
            </wp:cNvGraphicFramePr>
            <a:graphic>
              <a:graphicData uri="http://schemas.openxmlformats.org/drawingml/2006/picture">
                <pic:pic>
                  <pic:nvPicPr>
                    <pic:cNvPr id="0" name="10_catalog_activity.png"/>
                    <pic:cNvPicPr/>
                  </pic:nvPicPr>
                  <pic:blipFill>
                    <a:blip r:embed="rId23"/>
                    <a:stretch>
                      <a:fillRect/>
                    </a:stretch>
                  </pic:blipFill>
                  <pic:spPr>
                    <a:xfrm>
                      <a:off x="0" y="0"/>
                      <a:ext cx="5074920" cy="857842"/>
                    </a:xfrm>
                    <a:prstGeom prst="rect"/>
                  </pic:spPr>
                </pic:pic>
              </a:graphicData>
            </a:graphic>
          </wp:inline>
        </w:drawing>
      </w:r>
    </w:p>
    <w:p>
      <w:pPr>
        <w:spacing w:before="0" w:after="160"/>
        <w:jc w:val="center"/>
      </w:pPr>
      <w:r>
        <w:rPr>
          <w:i/>
          <w:color w:val="5B6573"/>
          <w:sz w:val="18"/>
        </w:rPr>
        <w:t>Sơ đồ activity/visual áp dụng cho Service Products</w:t>
      </w:r>
    </w:p>
    <w:p>
      <w:pPr>
        <w:pStyle w:val="Heading2"/>
        <w:keepNext/>
      </w:pPr>
      <w:r>
        <w:t>6.4 Service Packages</w:t>
      </w:r>
    </w:p>
    <w:p>
      <w:pPr>
        <w:pStyle w:val="BodyText"/>
      </w:pPr>
      <w:r>
        <w:t>Tạo gói dịch vụ bằng cách bundle nhiều Product cùng Service.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Kinh doanh → Gói dịch vụ</w:t>
            </w:r>
          </w:p>
        </w:tc>
        <w:tc>
          <w:tcPr>
            <w:tcW w:type="dxa" w:w="5040"/>
            <w:tcMar>
              <w:top w:w="80" w:type="dxa"/>
              <w:start w:w="100" w:type="dxa"/>
              <w:bottom w:w="80" w:type="dxa"/>
              <w:end w:w="100" w:type="dxa"/>
            </w:tcMar>
            <w:vAlign w:val="center"/>
          </w:tcPr>
          <w:p>
            <w:pPr>
              <w:spacing w:before="0" w:after="0" w:line="240" w:lineRule="auto"/>
            </w:pPr>
            <w:r>
              <w:rPr>
                <w:sz w:val="17"/>
              </w:rPr>
              <w:t>Sales Manager / Admin catalog</w:t>
            </w:r>
          </w:p>
        </w:tc>
      </w:tr>
    </w:tbl>
    <w:p>
      <w:pPr>
        <w:spacing w:after="0"/>
      </w:pPr>
    </w:p>
    <w:p>
      <w:pPr>
        <w:pStyle w:val="Heading3"/>
        <w:keepNext/>
      </w:pPr>
      <w:r>
        <w:t>Trường/thông tin cần chú ý</w:t>
      </w:r>
    </w:p>
    <w:p>
      <w:pPr>
        <w:pStyle w:val="ListBullet"/>
      </w:pPr>
      <w:r>
        <w:t>Service</w:t>
      </w:r>
    </w:p>
    <w:p>
      <w:pPr>
        <w:pStyle w:val="ListBullet"/>
      </w:pPr>
      <w:r>
        <w:t>Tên gói</w:t>
      </w:r>
    </w:p>
    <w:p>
      <w:pPr>
        <w:pStyle w:val="ListBullet"/>
      </w:pPr>
      <w:r>
        <w:t>Danh sách Product</w:t>
      </w:r>
    </w:p>
    <w:p>
      <w:pPr>
        <w:pStyle w:val="ListBullet"/>
      </w:pPr>
      <w:r>
        <w:t>Mô tả/scope</w:t>
      </w:r>
    </w:p>
    <w:p>
      <w:pPr>
        <w:pStyle w:val="ListBullet"/>
      </w:pPr>
      <w:r>
        <w:t>Trạng thái</w:t>
      </w:r>
    </w:p>
    <w:p>
      <w:pPr>
        <w:pStyle w:val="Heading3"/>
        <w:keepNext/>
      </w:pPr>
      <w:r>
        <w:t>Cách thao tác</w:t>
      </w:r>
    </w:p>
    <w:p>
      <w:pPr>
        <w:pStyle w:val="BodyText"/>
        <w:ind w:left="403" w:hanging="317"/>
      </w:pPr>
      <w:r>
        <w:rPr>
          <w:b/>
          <w:color w:val="0B3B82"/>
        </w:rPr>
        <w:t xml:space="preserve">1. </w:t>
      </w:r>
      <w:r>
        <w:t>Tạo Package.</w:t>
      </w:r>
    </w:p>
    <w:p>
      <w:pPr>
        <w:pStyle w:val="BodyText"/>
        <w:ind w:left="403" w:hanging="317"/>
      </w:pPr>
      <w:r>
        <w:rPr>
          <w:b/>
          <w:color w:val="0B3B82"/>
        </w:rPr>
        <w:t xml:space="preserve">2. </w:t>
      </w:r>
      <w:r>
        <w:t>Chọn Service.</w:t>
      </w:r>
    </w:p>
    <w:p>
      <w:pPr>
        <w:pStyle w:val="BodyText"/>
        <w:ind w:left="403" w:hanging="317"/>
      </w:pPr>
      <w:r>
        <w:rPr>
          <w:b/>
          <w:color w:val="0B3B82"/>
        </w:rPr>
        <w:t xml:space="preserve">3. </w:t>
      </w:r>
      <w:r>
        <w:t>Chọn các Product thuộc đúng Service.</w:t>
      </w:r>
    </w:p>
    <w:p>
      <w:pPr>
        <w:pStyle w:val="BodyText"/>
        <w:ind w:left="403" w:hanging="317"/>
      </w:pPr>
      <w:r>
        <w:rPr>
          <w:b/>
          <w:color w:val="0B3B82"/>
        </w:rPr>
        <w:t xml:space="preserve">4. </w:t>
      </w:r>
      <w:r>
        <w:t>Lưu.</w:t>
      </w:r>
    </w:p>
    <w:p>
      <w:pPr>
        <w:pStyle w:val="BodyText"/>
        <w:ind w:left="403" w:hanging="317"/>
      </w:pPr>
      <w:r>
        <w:rPr>
          <w:b/>
          <w:color w:val="0B3B82"/>
        </w:rPr>
        <w:t xml:space="preserve">5. </w:t>
      </w:r>
      <w:r>
        <w:t>Đưa Package vào Price Book nếu muốn bán.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Thêm mục</w:t>
            </w:r>
          </w:p>
        </w:tc>
        <w:tc>
          <w:tcPr>
            <w:tcW w:type="dxa" w:w="6048"/>
            <w:tcMar>
              <w:top w:w="80" w:type="dxa"/>
              <w:start w:w="100" w:type="dxa"/>
              <w:bottom w:w="80" w:type="dxa"/>
              <w:end w:w="100" w:type="dxa"/>
            </w:tcMar>
            <w:vAlign w:val="center"/>
          </w:tcPr>
          <w:p>
            <w:pPr>
              <w:spacing w:before="0" w:after="0" w:line="240" w:lineRule="auto"/>
            </w:pPr>
            <w:r>
              <w:rPr>
                <w:sz w:val="17"/>
              </w:rPr>
              <w:t>Thêm Product vào Package.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bundle.</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Xóa gói test/không còn dùng.</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Hệ thống chặn Product không thuộc Service của Package.</w:t>
            </w:r>
          </w:p>
        </w:tc>
      </w:tr>
    </w:tbl>
    <w:p>
      <w:pPr>
        <w:spacing w:after="0"/>
      </w:pPr>
    </w:p>
    <w:p>
      <w:pPr>
        <w:keepNext/>
        <w:jc w:val="center"/>
      </w:pPr>
      <w:r>
        <w:drawing>
          <wp:inline xmlns:a="http://schemas.openxmlformats.org/drawingml/2006/main" xmlns:pic="http://schemas.openxmlformats.org/drawingml/2006/picture">
            <wp:extent cx="5074920" cy="857842"/>
            <wp:docPr id="36" name="Picture 36"/>
            <wp:cNvGraphicFramePr>
              <a:graphicFrameLocks noChangeAspect="1"/>
            </wp:cNvGraphicFramePr>
            <a:graphic>
              <a:graphicData uri="http://schemas.openxmlformats.org/drawingml/2006/picture">
                <pic:pic>
                  <pic:nvPicPr>
                    <pic:cNvPr id="0" name="10_catalog_activity.png"/>
                    <pic:cNvPicPr/>
                  </pic:nvPicPr>
                  <pic:blipFill>
                    <a:blip r:embed="rId23"/>
                    <a:stretch>
                      <a:fillRect/>
                    </a:stretch>
                  </pic:blipFill>
                  <pic:spPr>
                    <a:xfrm>
                      <a:off x="0" y="0"/>
                      <a:ext cx="5074920" cy="857842"/>
                    </a:xfrm>
                    <a:prstGeom prst="rect"/>
                  </pic:spPr>
                </pic:pic>
              </a:graphicData>
            </a:graphic>
          </wp:inline>
        </w:drawing>
      </w:r>
    </w:p>
    <w:p>
      <w:pPr>
        <w:spacing w:before="0" w:after="160"/>
        <w:jc w:val="center"/>
      </w:pPr>
      <w:r>
        <w:rPr>
          <w:i/>
          <w:color w:val="5B6573"/>
          <w:sz w:val="18"/>
        </w:rPr>
        <w:t>Sơ đồ activity/visual áp dụng cho Service Packages</w:t>
      </w:r>
    </w:p>
    <w:p>
      <w:pPr>
        <w:pStyle w:val="Heading2"/>
        <w:keepNext/>
      </w:pPr>
      <w:r>
        <w:t>6.5 Price Books</w:t>
      </w:r>
    </w:p>
    <w:p>
      <w:pPr>
        <w:pStyle w:val="BodyText"/>
      </w:pPr>
      <w:r>
        <w:t>Quản lý bảng giá; mỗi dòng giá trỏ đến đúng một Product hoặc một Package và có access/audience rule.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Kinh doanh → Bảng giá</w:t>
            </w:r>
          </w:p>
        </w:tc>
        <w:tc>
          <w:tcPr>
            <w:tcW w:type="dxa" w:w="5040"/>
            <w:tcMar>
              <w:top w:w="80" w:type="dxa"/>
              <w:start w:w="100" w:type="dxa"/>
              <w:bottom w:w="80" w:type="dxa"/>
              <w:end w:w="100" w:type="dxa"/>
            </w:tcMar>
            <w:vAlign w:val="center"/>
          </w:tcPr>
          <w:p>
            <w:pPr>
              <w:spacing w:before="0" w:after="0" w:line="240" w:lineRule="auto"/>
            </w:pPr>
            <w:r>
              <w:rPr>
                <w:sz w:val="17"/>
              </w:rPr>
              <w:t>Sales / Sales Manager</w:t>
            </w:r>
          </w:p>
        </w:tc>
      </w:tr>
    </w:tbl>
    <w:p>
      <w:pPr>
        <w:spacing w:after="0"/>
      </w:pPr>
    </w:p>
    <w:p>
      <w:pPr>
        <w:pStyle w:val="Heading3"/>
        <w:keepNext/>
      </w:pPr>
      <w:r>
        <w:t>Trường/thông tin cần chú ý</w:t>
      </w:r>
    </w:p>
    <w:p>
      <w:pPr>
        <w:pStyle w:val="ListBullet"/>
      </w:pPr>
      <w:r>
        <w:t>Mã/Tên bảng giá</w:t>
      </w:r>
    </w:p>
    <w:p>
      <w:pPr>
        <w:pStyle w:val="ListBullet"/>
      </w:pPr>
      <w:r>
        <w:t>Audience</w:t>
      </w:r>
    </w:p>
    <w:p>
      <w:pPr>
        <w:pStyle w:val="ListBullet"/>
      </w:pPr>
      <w:r>
        <w:t>Status/validity</w:t>
      </w:r>
    </w:p>
    <w:p>
      <w:pPr>
        <w:pStyle w:val="ListBullet"/>
      </w:pPr>
      <w:r>
        <w:t>Access rules</w:t>
      </w:r>
    </w:p>
    <w:p>
      <w:pPr>
        <w:pStyle w:val="ListBullet"/>
      </w:pPr>
      <w:r>
        <w:t>Item Product hoặc Package</w:t>
      </w:r>
    </w:p>
    <w:p>
      <w:pPr>
        <w:pStyle w:val="ListBullet"/>
      </w:pPr>
      <w:r>
        <w:t>Đơn giá/discount/VAT nếu cấu hình</w:t>
      </w:r>
    </w:p>
    <w:p>
      <w:pPr>
        <w:pStyle w:val="Heading3"/>
        <w:keepNext/>
      </w:pPr>
      <w:r>
        <w:t>Cách thao tác</w:t>
      </w:r>
    </w:p>
    <w:p>
      <w:pPr>
        <w:pStyle w:val="BodyText"/>
        <w:ind w:left="403" w:hanging="317"/>
      </w:pPr>
      <w:r>
        <w:rPr>
          <w:b/>
          <w:color w:val="0B3B82"/>
        </w:rPr>
        <w:t xml:space="preserve">1. </w:t>
      </w:r>
      <w:r>
        <w:t>Tạo Price Book.</w:t>
      </w:r>
    </w:p>
    <w:p>
      <w:pPr>
        <w:pStyle w:val="BodyText"/>
        <w:ind w:left="403" w:hanging="317"/>
      </w:pPr>
      <w:r>
        <w:rPr>
          <w:b/>
          <w:color w:val="0B3B82"/>
        </w:rPr>
        <w:t xml:space="preserve">2. </w:t>
      </w:r>
      <w:r>
        <w:t>Cấu hình audience và access rule.</w:t>
      </w:r>
    </w:p>
    <w:p>
      <w:pPr>
        <w:pStyle w:val="BodyText"/>
        <w:ind w:left="403" w:hanging="317"/>
      </w:pPr>
      <w:r>
        <w:rPr>
          <w:b/>
          <w:color w:val="0B3B82"/>
        </w:rPr>
        <w:t xml:space="preserve">3. </w:t>
      </w:r>
      <w:r>
        <w:t>Thêm từng dòng: chọn Product hoặc Package, không chọn cả hai.</w:t>
      </w:r>
    </w:p>
    <w:p>
      <w:pPr>
        <w:pStyle w:val="BodyText"/>
        <w:ind w:left="403" w:hanging="317"/>
      </w:pPr>
      <w:r>
        <w:rPr>
          <w:b/>
          <w:color w:val="0B3B82"/>
        </w:rPr>
        <w:t xml:space="preserve">4. </w:t>
      </w:r>
      <w:r>
        <w:t>Nhập giá/thuế/điều kiện.</w:t>
      </w:r>
    </w:p>
    <w:p>
      <w:pPr>
        <w:pStyle w:val="BodyText"/>
        <w:ind w:left="403" w:hanging="317"/>
      </w:pPr>
      <w:r>
        <w:rPr>
          <w:b/>
          <w:color w:val="0B3B82"/>
        </w:rPr>
        <w:t xml:space="preserve">5. </w:t>
      </w:r>
      <w:r>
        <w:t>Lưu/duyệt theo quyền.</w:t>
      </w:r>
    </w:p>
    <w:p>
      <w:pPr>
        <w:pStyle w:val="BodyText"/>
        <w:ind w:left="403" w:hanging="317"/>
      </w:pPr>
      <w:r>
        <w:rPr>
          <w:b/>
          <w:color w:val="0B3B82"/>
        </w:rPr>
        <w:t xml:space="preserve">6. </w:t>
      </w:r>
      <w:r>
        <w:t>Sales chỉ thấy Price Book phù hợp khi tạo quotation.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Thêm mục</w:t>
            </w:r>
          </w:p>
        </w:tc>
        <w:tc>
          <w:tcPr>
            <w:tcW w:type="dxa" w:w="6048"/>
            <w:tcMar>
              <w:top w:w="80" w:type="dxa"/>
              <w:start w:w="100" w:type="dxa"/>
              <w:bottom w:w="80" w:type="dxa"/>
              <w:end w:w="100" w:type="dxa"/>
            </w:tcMar>
            <w:vAlign w:val="center"/>
          </w:tcPr>
          <w:p>
            <w:pPr>
              <w:spacing w:before="0" w:after="0" w:line="240" w:lineRule="auto"/>
            </w:pPr>
            <w:r>
              <w:rPr>
                <w:sz w:val="17"/>
              </w:rPr>
              <w:t>Thêm line giá.</w:t>
            </w:r>
          </w:p>
        </w:tc>
      </w:tr>
      <w:tr>
        <w:tc>
          <w:tcPr>
            <w:tcW w:type="dxa" w:w="3024"/>
            <w:tcMar>
              <w:top w:w="80" w:type="dxa"/>
              <w:start w:w="100" w:type="dxa"/>
              <w:bottom w:w="80" w:type="dxa"/>
              <w:end w:w="100" w:type="dxa"/>
            </w:tcMar>
            <w:vAlign w:val="center"/>
            <w:shd w:fill="F7F9FC"/>
          </w:tcPr>
          <w:p>
            <w:pPr>
              <w:spacing w:before="0" w:after="0" w:line="240" w:lineRule="auto"/>
            </w:pPr>
            <w:r>
              <w:rPr>
                <w:sz w:val="17"/>
              </w:rPr>
              <w:t>Thêm quyền truy cập</w:t>
            </w:r>
          </w:p>
        </w:tc>
        <w:tc>
          <w:tcPr>
            <w:tcW w:type="dxa" w:w="6048"/>
            <w:tcMar>
              <w:top w:w="80" w:type="dxa"/>
              <w:start w:w="100" w:type="dxa"/>
              <w:bottom w:w="80" w:type="dxa"/>
              <w:end w:w="100" w:type="dxa"/>
            </w:tcMar>
            <w:vAlign w:val="center"/>
            <w:shd w:fill="F7F9FC"/>
          </w:tcPr>
          <w:p>
            <w:pPr>
              <w:spacing w:before="0" w:after="0" w:line="240" w:lineRule="auto"/>
            </w:pPr>
            <w:r>
              <w:rPr>
                <w:sz w:val="17"/>
              </w:rPr>
              <w:t>Thêm access rule.</w:t>
            </w:r>
          </w:p>
        </w:tc>
      </w:tr>
      <w:tr>
        <w:tc>
          <w:tcPr>
            <w:tcW w:type="dxa" w:w="3024"/>
            <w:tcMar>
              <w:top w:w="80" w:type="dxa"/>
              <w:start w:w="100" w:type="dxa"/>
              <w:bottom w:w="80" w:type="dxa"/>
              <w:end w:w="100" w:type="dxa"/>
            </w:tcMar>
            <w:vAlign w:val="center"/>
          </w:tcPr>
          <w:p>
            <w:pPr>
              <w:spacing w:before="0" w:after="0" w:line="240" w:lineRule="auto"/>
            </w:pPr>
            <w:r>
              <w:rPr>
                <w:sz w:val="17"/>
              </w:rPr>
              <w:t>Duyệt bảng giá</w:t>
            </w:r>
          </w:p>
        </w:tc>
        <w:tc>
          <w:tcPr>
            <w:tcW w:type="dxa" w:w="6048"/>
            <w:tcMar>
              <w:top w:w="80" w:type="dxa"/>
              <w:start w:w="100" w:type="dxa"/>
              <w:bottom w:w="80" w:type="dxa"/>
              <w:end w:w="100" w:type="dxa"/>
            </w:tcMar>
            <w:vAlign w:val="center"/>
          </w:tcPr>
          <w:p>
            <w:pPr>
              <w:spacing w:before="0" w:after="0" w:line="240" w:lineRule="auto"/>
            </w:pPr>
            <w:r>
              <w:rPr>
                <w:sz w:val="17"/>
              </w:rPr>
              <w:t>Nếu workflow có approval.</w:t>
            </w:r>
          </w:p>
        </w:tc>
      </w:tr>
      <w:tr>
        <w:tc>
          <w:tcPr>
            <w:tcW w:type="dxa" w:w="3024"/>
            <w:tcMar>
              <w:top w:w="80" w:type="dxa"/>
              <w:start w:w="100" w:type="dxa"/>
              <w:bottom w:w="80" w:type="dxa"/>
              <w:end w:w="100" w:type="dxa"/>
            </w:tcMar>
            <w:vAlign w:val="center"/>
            <w:shd w:fill="F7F9FC"/>
          </w:tcPr>
          <w:p>
            <w:pPr>
              <w:spacing w:before="0" w:after="0" w:line="240" w:lineRule="auto"/>
            </w:pPr>
            <w:r>
              <w:rPr>
                <w:sz w:val="17"/>
              </w:rPr>
              <w:t>Archive</w:t>
            </w:r>
          </w:p>
        </w:tc>
        <w:tc>
          <w:tcPr>
            <w:tcW w:type="dxa" w:w="6048"/>
            <w:tcMar>
              <w:top w:w="80" w:type="dxa"/>
              <w:start w:w="100" w:type="dxa"/>
              <w:bottom w:w="80" w:type="dxa"/>
              <w:end w:w="100" w:type="dxa"/>
            </w:tcMar>
            <w:vAlign w:val="center"/>
            <w:shd w:fill="F7F9FC"/>
          </w:tcPr>
          <w:p>
            <w:pPr>
              <w:spacing w:before="0" w:after="0" w:line="240" w:lineRule="auto"/>
            </w:pPr>
            <w:r>
              <w:rPr>
                <w:sz w:val="17"/>
              </w:rPr>
              <w:t>Ngừng dùng bảng giá cũ.</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Quy tắc XOR Product/Package được kiểm tra cả UI và server.</w:t>
            </w:r>
          </w:p>
        </w:tc>
      </w:tr>
    </w:tbl>
    <w:p>
      <w:pPr>
        <w:spacing w:after="0"/>
      </w:pPr>
    </w:p>
    <w:p>
      <w:pPr>
        <w:keepNext/>
        <w:jc w:val="center"/>
      </w:pPr>
      <w:r>
        <w:drawing>
          <wp:inline xmlns:a="http://schemas.openxmlformats.org/drawingml/2006/main" xmlns:pic="http://schemas.openxmlformats.org/drawingml/2006/picture">
            <wp:extent cx="5074920" cy="857842"/>
            <wp:docPr id="37" name="Picture 37"/>
            <wp:cNvGraphicFramePr>
              <a:graphicFrameLocks noChangeAspect="1"/>
            </wp:cNvGraphicFramePr>
            <a:graphic>
              <a:graphicData uri="http://schemas.openxmlformats.org/drawingml/2006/picture">
                <pic:pic>
                  <pic:nvPicPr>
                    <pic:cNvPr id="0" name="10_catalog_activity.png"/>
                    <pic:cNvPicPr/>
                  </pic:nvPicPr>
                  <pic:blipFill>
                    <a:blip r:embed="rId23"/>
                    <a:stretch>
                      <a:fillRect/>
                    </a:stretch>
                  </pic:blipFill>
                  <pic:spPr>
                    <a:xfrm>
                      <a:off x="0" y="0"/>
                      <a:ext cx="5074920" cy="857842"/>
                    </a:xfrm>
                    <a:prstGeom prst="rect"/>
                  </pic:spPr>
                </pic:pic>
              </a:graphicData>
            </a:graphic>
          </wp:inline>
        </w:drawing>
      </w:r>
    </w:p>
    <w:p>
      <w:pPr>
        <w:spacing w:before="0" w:after="160"/>
        <w:jc w:val="center"/>
      </w:pPr>
      <w:r>
        <w:rPr>
          <w:i/>
          <w:color w:val="5B6573"/>
          <w:sz w:val="18"/>
        </w:rPr>
        <w:t>Sơ đồ activity/visual áp dụng cho Price Books</w:t>
      </w:r>
    </w:p>
    <w:p>
      <w:pPr>
        <w:pStyle w:val="Heading2"/>
        <w:keepNext/>
      </w:pPr>
      <w:r>
        <w:t>6.6 Quotations</w:t>
      </w:r>
    </w:p>
    <w:p>
      <w:pPr>
        <w:pStyle w:val="BodyText"/>
      </w:pPr>
      <w:r>
        <w:t>Tạo, duyệt, gửi và quản lý vòng đời báo giá từ Draft đến Customer Response, Revision và Payment.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Kinh doanh → Báo giá</w:t>
            </w:r>
          </w:p>
        </w:tc>
        <w:tc>
          <w:tcPr>
            <w:tcW w:type="dxa" w:w="5040"/>
            <w:tcMar>
              <w:top w:w="80" w:type="dxa"/>
              <w:start w:w="100" w:type="dxa"/>
              <w:bottom w:w="80" w:type="dxa"/>
              <w:end w:w="100" w:type="dxa"/>
            </w:tcMar>
            <w:vAlign w:val="center"/>
          </w:tcPr>
          <w:p>
            <w:pPr>
              <w:spacing w:before="0" w:after="0" w:line="240" w:lineRule="auto"/>
            </w:pPr>
            <w:r>
              <w:rPr>
                <w:sz w:val="17"/>
              </w:rPr>
              <w:t>Sales / Sales Manager</w:t>
            </w:r>
          </w:p>
        </w:tc>
      </w:tr>
    </w:tbl>
    <w:p>
      <w:pPr>
        <w:spacing w:after="0"/>
      </w:pPr>
    </w:p>
    <w:p>
      <w:pPr>
        <w:pStyle w:val="Heading3"/>
        <w:keepNext/>
      </w:pPr>
      <w:r>
        <w:t>Trường/thông tin cần chú ý</w:t>
      </w:r>
    </w:p>
    <w:p>
      <w:pPr>
        <w:pStyle w:val="ListBullet"/>
      </w:pPr>
      <w:r>
        <w:t>Opportunity</w:t>
      </w:r>
    </w:p>
    <w:p>
      <w:pPr>
        <w:pStyle w:val="ListBullet"/>
      </w:pPr>
      <w:r>
        <w:t>Recipient/Authorized Signer</w:t>
      </w:r>
    </w:p>
    <w:p>
      <w:pPr>
        <w:pStyle w:val="ListBullet"/>
      </w:pPr>
      <w:r>
        <w:t>Price Book</w:t>
      </w:r>
    </w:p>
    <w:p>
      <w:pPr>
        <w:pStyle w:val="ListBullet"/>
      </w:pPr>
      <w:r>
        <w:t>Items</w:t>
      </w:r>
    </w:p>
    <w:p>
      <w:pPr>
        <w:pStyle w:val="ListBullet"/>
      </w:pPr>
      <w:r>
        <w:t>Quantity</w:t>
      </w:r>
    </w:p>
    <w:p>
      <w:pPr>
        <w:pStyle w:val="ListBullet"/>
      </w:pPr>
      <w:r>
        <w:t>Unit price</w:t>
      </w:r>
    </w:p>
    <w:p>
      <w:pPr>
        <w:pStyle w:val="ListBullet"/>
      </w:pPr>
      <w:r>
        <w:t>Discount</w:t>
      </w:r>
    </w:p>
    <w:p>
      <w:pPr>
        <w:pStyle w:val="ListBullet"/>
      </w:pPr>
      <w:r>
        <w:t>VAT</w:t>
      </w:r>
    </w:p>
    <w:p>
      <w:pPr>
        <w:pStyle w:val="ListBullet"/>
      </w:pPr>
      <w:r>
        <w:t>Total</w:t>
      </w:r>
    </w:p>
    <w:p>
      <w:pPr>
        <w:pStyle w:val="ListBullet"/>
      </w:pPr>
      <w:r>
        <w:t>Bank account</w:t>
      </w:r>
    </w:p>
    <w:p>
      <w:pPr>
        <w:pStyle w:val="ListBullet"/>
      </w:pPr>
      <w:r>
        <w:t>Validity</w:t>
      </w:r>
    </w:p>
    <w:p>
      <w:pPr>
        <w:pStyle w:val="Heading3"/>
        <w:keepNext/>
      </w:pPr>
      <w:r>
        <w:t>Cách thao tác</w:t>
      </w:r>
    </w:p>
    <w:p>
      <w:pPr>
        <w:pStyle w:val="BodyText"/>
        <w:ind w:left="403" w:hanging="317"/>
      </w:pPr>
      <w:r>
        <w:rPr>
          <w:b/>
          <w:color w:val="0B3B82"/>
        </w:rPr>
        <w:t xml:space="preserve">1. </w:t>
      </w:r>
      <w:r>
        <w:t>Từ Opportunity, bấm Tạo báo giá.</w:t>
      </w:r>
    </w:p>
    <w:p>
      <w:pPr>
        <w:pStyle w:val="BodyText"/>
        <w:ind w:left="403" w:hanging="317"/>
      </w:pPr>
      <w:r>
        <w:rPr>
          <w:b/>
          <w:color w:val="0B3B82"/>
        </w:rPr>
        <w:t xml:space="preserve">2. </w:t>
      </w:r>
      <w:r>
        <w:t>Chọn Price Book phù hợp.</w:t>
      </w:r>
    </w:p>
    <w:p>
      <w:pPr>
        <w:pStyle w:val="BodyText"/>
        <w:ind w:left="403" w:hanging="317"/>
      </w:pPr>
      <w:r>
        <w:rPr>
          <w:b/>
          <w:color w:val="0B3B82"/>
        </w:rPr>
        <w:t xml:space="preserve">3. </w:t>
      </w:r>
      <w:r>
        <w:t>Thêm Product/Package từ đúng Price Book và nhập quantity/discount cho phép.</w:t>
      </w:r>
    </w:p>
    <w:p>
      <w:pPr>
        <w:pStyle w:val="BodyText"/>
        <w:ind w:left="403" w:hanging="317"/>
      </w:pPr>
      <w:r>
        <w:rPr>
          <w:b/>
          <w:color w:val="0B3B82"/>
        </w:rPr>
        <w:t xml:space="preserve">4. </w:t>
      </w:r>
      <w:r>
        <w:t>Lưu Draft.</w:t>
      </w:r>
    </w:p>
    <w:p>
      <w:pPr>
        <w:pStyle w:val="BodyText"/>
        <w:ind w:left="403" w:hanging="317"/>
      </w:pPr>
      <w:r>
        <w:rPr>
          <w:b/>
          <w:color w:val="0B3B82"/>
        </w:rPr>
        <w:t xml:space="preserve">5. </w:t>
      </w:r>
      <w:r>
        <w:t>Bấm Gửi duyệt; hệ thống auto-approve hoặc Pending theo policy.</w:t>
      </w:r>
    </w:p>
    <w:p>
      <w:pPr>
        <w:pStyle w:val="BodyText"/>
        <w:ind w:left="403" w:hanging="317"/>
      </w:pPr>
      <w:r>
        <w:rPr>
          <w:b/>
          <w:color w:val="0B3B82"/>
        </w:rPr>
        <w:t xml:space="preserve">6. </w:t>
      </w:r>
      <w:r>
        <w:t>Nếu được Approved, bấm Gửi.</w:t>
      </w:r>
    </w:p>
    <w:p>
      <w:pPr>
        <w:pStyle w:val="BodyText"/>
        <w:ind w:left="403" w:hanging="317"/>
      </w:pPr>
      <w:r>
        <w:rPr>
          <w:b/>
          <w:color w:val="0B3B82"/>
        </w:rPr>
        <w:t xml:space="preserve">7. </w:t>
      </w:r>
      <w:r>
        <w:t>Theo dõi Viewed/Customer response.</w:t>
      </w:r>
    </w:p>
    <w:p>
      <w:pPr>
        <w:pStyle w:val="BodyText"/>
        <w:ind w:left="403" w:hanging="317"/>
      </w:pPr>
      <w:r>
        <w:rPr>
          <w:b/>
          <w:color w:val="0B3B82"/>
        </w:rPr>
        <w:t xml:space="preserve">8. </w:t>
      </w:r>
      <w:r>
        <w:t>Nếu khách yêu cầu chỉnh sửa, tạo Revision mới.</w:t>
      </w:r>
    </w:p>
    <w:p>
      <w:pPr>
        <w:pStyle w:val="BodyText"/>
        <w:ind w:left="403" w:hanging="317"/>
      </w:pPr>
      <w:r>
        <w:rPr>
          <w:b/>
          <w:color w:val="0B3B82"/>
        </w:rPr>
        <w:t xml:space="preserve">9. </w:t>
      </w:r>
      <w:r>
        <w:t>Nếu khách Accepted, nội dung thương mại bị khóa và chuyển sang Payment flow.</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Gửi duyệt</w:t>
            </w:r>
          </w:p>
        </w:tc>
        <w:tc>
          <w:tcPr>
            <w:tcW w:type="dxa" w:w="6048"/>
            <w:tcMar>
              <w:top w:w="80" w:type="dxa"/>
              <w:start w:w="100" w:type="dxa"/>
              <w:bottom w:w="80" w:type="dxa"/>
              <w:end w:w="100" w:type="dxa"/>
            </w:tcMar>
            <w:vAlign w:val="center"/>
          </w:tcPr>
          <w:p>
            <w:pPr>
              <w:spacing w:before="0" w:after="0" w:line="240" w:lineRule="auto"/>
            </w:pPr>
            <w:r>
              <w:rPr>
                <w:sz w:val="17"/>
              </w:rPr>
              <w:t>Submit approval.</w:t>
            </w:r>
          </w:p>
        </w:tc>
      </w:tr>
      <w:tr>
        <w:tc>
          <w:tcPr>
            <w:tcW w:type="dxa" w:w="3024"/>
            <w:tcMar>
              <w:top w:w="80" w:type="dxa"/>
              <w:start w:w="100" w:type="dxa"/>
              <w:bottom w:w="80" w:type="dxa"/>
              <w:end w:w="100" w:type="dxa"/>
            </w:tcMar>
            <w:vAlign w:val="center"/>
            <w:shd w:fill="F7F9FC"/>
          </w:tcPr>
          <w:p>
            <w:pPr>
              <w:spacing w:before="0" w:after="0" w:line="240" w:lineRule="auto"/>
            </w:pPr>
            <w:r>
              <w:rPr>
                <w:sz w:val="17"/>
              </w:rPr>
              <w:t>Duyệt/Từ chối duyệt</w:t>
            </w:r>
          </w:p>
        </w:tc>
        <w:tc>
          <w:tcPr>
            <w:tcW w:type="dxa" w:w="6048"/>
            <w:tcMar>
              <w:top w:w="80" w:type="dxa"/>
              <w:start w:w="100" w:type="dxa"/>
              <w:bottom w:w="80" w:type="dxa"/>
              <w:end w:w="100" w:type="dxa"/>
            </w:tcMar>
            <w:vAlign w:val="center"/>
            <w:shd w:fill="F7F9FC"/>
          </w:tcPr>
          <w:p>
            <w:pPr>
              <w:spacing w:before="0" w:after="0" w:line="240" w:lineRule="auto"/>
            </w:pPr>
            <w:r>
              <w:rPr>
                <w:sz w:val="17"/>
              </w:rPr>
              <w:t>Sales Manager xử lý case vượt policy.</w:t>
            </w:r>
          </w:p>
        </w:tc>
      </w:tr>
      <w:tr>
        <w:tc>
          <w:tcPr>
            <w:tcW w:type="dxa" w:w="3024"/>
            <w:tcMar>
              <w:top w:w="80" w:type="dxa"/>
              <w:start w:w="100" w:type="dxa"/>
              <w:bottom w:w="80" w:type="dxa"/>
              <w:end w:w="100" w:type="dxa"/>
            </w:tcMar>
            <w:vAlign w:val="center"/>
          </w:tcPr>
          <w:p>
            <w:pPr>
              <w:spacing w:before="0" w:after="0" w:line="240" w:lineRule="auto"/>
            </w:pPr>
            <w:r>
              <w:rPr>
                <w:sz w:val="17"/>
              </w:rPr>
              <w:t>Gửi</w:t>
            </w:r>
          </w:p>
        </w:tc>
        <w:tc>
          <w:tcPr>
            <w:tcW w:type="dxa" w:w="6048"/>
            <w:tcMar>
              <w:top w:w="80" w:type="dxa"/>
              <w:start w:w="100" w:type="dxa"/>
              <w:bottom w:w="80" w:type="dxa"/>
              <w:end w:w="100" w:type="dxa"/>
            </w:tcMar>
            <w:vAlign w:val="center"/>
          </w:tcPr>
          <w:p>
            <w:pPr>
              <w:spacing w:before="0" w:after="0" w:line="240" w:lineRule="auto"/>
            </w:pPr>
            <w:r>
              <w:rPr>
                <w:sz w:val="17"/>
              </w:rPr>
              <w:t>Gửi báo giá tới email signer.</w:t>
            </w:r>
          </w:p>
        </w:tc>
      </w:tr>
      <w:tr>
        <w:tc>
          <w:tcPr>
            <w:tcW w:type="dxa" w:w="3024"/>
            <w:tcMar>
              <w:top w:w="80" w:type="dxa"/>
              <w:start w:w="100" w:type="dxa"/>
              <w:bottom w:w="80" w:type="dxa"/>
              <w:end w:w="100" w:type="dxa"/>
            </w:tcMar>
            <w:vAlign w:val="center"/>
            <w:shd w:fill="F7F9FC"/>
          </w:tcPr>
          <w:p>
            <w:pPr>
              <w:spacing w:before="0" w:after="0" w:line="240" w:lineRule="auto"/>
            </w:pPr>
            <w:r>
              <w:rPr>
                <w:sz w:val="17"/>
              </w:rPr>
              <w:t>Ghi nhận phản hồi khách hàng</w:t>
            </w:r>
          </w:p>
        </w:tc>
        <w:tc>
          <w:tcPr>
            <w:tcW w:type="dxa" w:w="6048"/>
            <w:tcMar>
              <w:top w:w="80" w:type="dxa"/>
              <w:start w:w="100" w:type="dxa"/>
              <w:bottom w:w="80" w:type="dxa"/>
              <w:end w:w="100" w:type="dxa"/>
            </w:tcMar>
            <w:vAlign w:val="center"/>
            <w:shd w:fill="F7F9FC"/>
          </w:tcPr>
          <w:p>
            <w:pPr>
              <w:spacing w:before="0" w:after="0" w:line="240" w:lineRule="auto"/>
            </w:pPr>
            <w:r>
              <w:rPr>
                <w:sz w:val="17"/>
              </w:rPr>
              <w:t>Lưu assisted channel do Sales ghi nhận.</w:t>
            </w:r>
          </w:p>
        </w:tc>
      </w:tr>
      <w:tr>
        <w:tc>
          <w:tcPr>
            <w:tcW w:type="dxa" w:w="3024"/>
            <w:tcMar>
              <w:top w:w="80" w:type="dxa"/>
              <w:start w:w="100" w:type="dxa"/>
              <w:bottom w:w="80" w:type="dxa"/>
              <w:end w:w="100" w:type="dxa"/>
            </w:tcMar>
            <w:vAlign w:val="center"/>
          </w:tcPr>
          <w:p>
            <w:pPr>
              <w:spacing w:before="0" w:after="0" w:line="240" w:lineRule="auto"/>
            </w:pPr>
            <w:r>
              <w:rPr>
                <w:sz w:val="17"/>
              </w:rPr>
              <w:t>Tạo phiên bản chỉnh sửa</w:t>
            </w:r>
          </w:p>
        </w:tc>
        <w:tc>
          <w:tcPr>
            <w:tcW w:type="dxa" w:w="6048"/>
            <w:tcMar>
              <w:top w:w="80" w:type="dxa"/>
              <w:start w:w="100" w:type="dxa"/>
              <w:bottom w:w="80" w:type="dxa"/>
              <w:end w:w="100" w:type="dxa"/>
            </w:tcMar>
            <w:vAlign w:val="center"/>
          </w:tcPr>
          <w:p>
            <w:pPr>
              <w:spacing w:before="0" w:after="0" w:line="240" w:lineRule="auto"/>
            </w:pPr>
            <w:r>
              <w:rPr>
                <w:sz w:val="17"/>
              </w:rPr>
              <w:t>Tạo Revision mới.</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Xuất PDF</w:t>
            </w:r>
          </w:p>
        </w:tc>
        <w:tc>
          <w:tcPr>
            <w:tcW w:type="dxa" w:w="6048"/>
            <w:tcMar>
              <w:top w:w="80" w:type="dxa"/>
              <w:start w:w="100" w:type="dxa"/>
              <w:bottom w:w="80" w:type="dxa"/>
              <w:end w:w="100" w:type="dxa"/>
            </w:tcMar>
            <w:vAlign w:val="center"/>
            <w:shd w:fill="F7F9FC"/>
          </w:tcPr>
          <w:p>
            <w:pPr>
              <w:spacing w:before="0" w:after="0" w:line="240" w:lineRule="auto"/>
            </w:pPr>
            <w:r>
              <w:rPr>
                <w:sz w:val="17"/>
              </w:rPr>
              <w:t>Tạo tài liệu PDF.</w:t>
            </w:r>
          </w:p>
        </w:tc>
      </w:tr>
      <w:tr>
        <w:tc>
          <w:tcPr>
            <w:tcW w:type="dxa" w:w="3024"/>
            <w:tcMar>
              <w:top w:w="80" w:type="dxa"/>
              <w:start w:w="100" w:type="dxa"/>
              <w:bottom w:w="80" w:type="dxa"/>
              <w:end w:w="100" w:type="dxa"/>
            </w:tcMar>
            <w:vAlign w:val="center"/>
          </w:tcPr>
          <w:p>
            <w:pPr>
              <w:spacing w:before="0" w:after="0" w:line="240" w:lineRule="auto"/>
            </w:pPr>
            <w:r>
              <w:rPr>
                <w:sz w:val="17"/>
              </w:rPr>
              <w:t>Public Link</w:t>
            </w:r>
          </w:p>
        </w:tc>
        <w:tc>
          <w:tcPr>
            <w:tcW w:type="dxa" w:w="6048"/>
            <w:tcMar>
              <w:top w:w="80" w:type="dxa"/>
              <w:start w:w="100" w:type="dxa"/>
              <w:bottom w:w="80" w:type="dxa"/>
              <w:end w:w="100" w:type="dxa"/>
            </w:tcMar>
            <w:vAlign w:val="center"/>
          </w:tcPr>
          <w:p>
            <w:pPr>
              <w:spacing w:before="0" w:after="0" w:line="240" w:lineRule="auto"/>
            </w:pPr>
            <w:r>
              <w:rPr>
                <w:sz w:val="17"/>
              </w:rPr>
              <w:t>Mở/copy link khách.</w:t>
            </w:r>
          </w:p>
        </w:tc>
      </w:tr>
      <w:tr>
        <w:tc>
          <w:tcPr>
            <w:tcW w:type="dxa" w:w="3024"/>
            <w:tcMar>
              <w:top w:w="80" w:type="dxa"/>
              <w:start w:w="100" w:type="dxa"/>
              <w:bottom w:w="80" w:type="dxa"/>
              <w:end w:w="100" w:type="dxa"/>
            </w:tcMar>
            <w:vAlign w:val="center"/>
            <w:shd w:fill="F7F9FC"/>
          </w:tcPr>
          <w:p>
            <w:pPr>
              <w:spacing w:before="0" w:after="0" w:line="240" w:lineRule="auto"/>
            </w:pPr>
            <w:r>
              <w:rPr>
                <w:sz w:val="17"/>
              </w:rPr>
              <w:t>Hủy</w:t>
            </w:r>
          </w:p>
        </w:tc>
        <w:tc>
          <w:tcPr>
            <w:tcW w:type="dxa" w:w="6048"/>
            <w:tcMar>
              <w:top w:w="80" w:type="dxa"/>
              <w:start w:w="100" w:type="dxa"/>
              <w:bottom w:w="80" w:type="dxa"/>
              <w:end w:w="100" w:type="dxa"/>
            </w:tcMar>
            <w:vAlign w:val="center"/>
            <w:shd w:fill="F7F9FC"/>
          </w:tcPr>
          <w:p>
            <w:pPr>
              <w:spacing w:before="0" w:after="0" w:line="240" w:lineRule="auto"/>
            </w:pPr>
            <w:r>
              <w:rPr>
                <w:sz w:val="17"/>
              </w:rPr>
              <w:t>Cancel khi state cho phép.</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Accepted không phải Paid; Sales không được Mark Paid.</w:t>
            </w:r>
          </w:p>
        </w:tc>
      </w:tr>
    </w:tbl>
    <w:p>
      <w:pPr>
        <w:spacing w:after="0"/>
      </w:pPr>
    </w:p>
    <w:p>
      <w:pPr>
        <w:keepNext/>
        <w:jc w:val="center"/>
      </w:pPr>
      <w:r>
        <w:drawing>
          <wp:inline xmlns:a="http://schemas.openxmlformats.org/drawingml/2006/main" xmlns:pic="http://schemas.openxmlformats.org/drawingml/2006/picture">
            <wp:extent cx="5074920" cy="4461729"/>
            <wp:docPr id="38" name="Picture 38"/>
            <wp:cNvGraphicFramePr>
              <a:graphicFrameLocks noChangeAspect="1"/>
            </wp:cNvGraphicFramePr>
            <a:graphic>
              <a:graphicData uri="http://schemas.openxmlformats.org/drawingml/2006/picture">
                <pic:pic>
                  <pic:nvPicPr>
                    <pic:cNvPr id="0" name="11_quotation_activity.png"/>
                    <pic:cNvPicPr/>
                  </pic:nvPicPr>
                  <pic:blipFill>
                    <a:blip r:embed="rId21"/>
                    <a:stretch>
                      <a:fillRect/>
                    </a:stretch>
                  </pic:blipFill>
                  <pic:spPr>
                    <a:xfrm>
                      <a:off x="0" y="0"/>
                      <a:ext cx="5074920" cy="4461729"/>
                    </a:xfrm>
                    <a:prstGeom prst="rect"/>
                  </pic:spPr>
                </pic:pic>
              </a:graphicData>
            </a:graphic>
          </wp:inline>
        </w:drawing>
      </w:r>
    </w:p>
    <w:p>
      <w:pPr>
        <w:spacing w:before="0" w:after="160"/>
        <w:jc w:val="center"/>
      </w:pPr>
      <w:r>
        <w:rPr>
          <w:i/>
          <w:color w:val="5B6573"/>
          <w:sz w:val="18"/>
        </w:rPr>
        <w:t>Sơ đồ activity/visual áp dụng cho Quotations</w:t>
      </w:r>
    </w:p>
    <w:p>
      <w:pPr>
        <w:pStyle w:val="Heading2"/>
        <w:keepNext/>
      </w:pPr>
      <w:r>
        <w:t>6.7 Quotation Approvals</w:t>
      </w:r>
    </w:p>
    <w:p>
      <w:pPr>
        <w:pStyle w:val="BodyText"/>
      </w:pPr>
      <w:r>
        <w:t>Danh sách các báo giá cần người có thẩm quyền phê duyệt theo policy.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Kinh doanh → Phê duyệt báo giá</w:t>
            </w:r>
          </w:p>
        </w:tc>
        <w:tc>
          <w:tcPr>
            <w:tcW w:type="dxa" w:w="5040"/>
            <w:tcMar>
              <w:top w:w="80" w:type="dxa"/>
              <w:start w:w="100" w:type="dxa"/>
              <w:bottom w:w="80" w:type="dxa"/>
              <w:end w:w="100" w:type="dxa"/>
            </w:tcMar>
            <w:vAlign w:val="center"/>
          </w:tcPr>
          <w:p>
            <w:pPr>
              <w:spacing w:before="0" w:after="0" w:line="240" w:lineRule="auto"/>
            </w:pPr>
            <w:r>
              <w:rPr>
                <w:sz w:val="17"/>
              </w:rPr>
              <w:t>Sales Manager / Approver</w:t>
            </w:r>
          </w:p>
        </w:tc>
      </w:tr>
    </w:tbl>
    <w:p>
      <w:pPr>
        <w:spacing w:after="0"/>
      </w:pPr>
    </w:p>
    <w:p>
      <w:pPr>
        <w:pStyle w:val="Heading3"/>
        <w:keepNext/>
      </w:pPr>
      <w:r>
        <w:t>Trường/thông tin cần chú ý</w:t>
      </w:r>
    </w:p>
    <w:p>
      <w:pPr>
        <w:pStyle w:val="ListBullet"/>
      </w:pPr>
      <w:r>
        <w:t>Quotation</w:t>
      </w:r>
    </w:p>
    <w:p>
      <w:pPr>
        <w:pStyle w:val="ListBullet"/>
      </w:pPr>
      <w:r>
        <w:t>Maker</w:t>
      </w:r>
    </w:p>
    <w:p>
      <w:pPr>
        <w:pStyle w:val="ListBullet"/>
      </w:pPr>
      <w:r>
        <w:t>Amount/Discount</w:t>
      </w:r>
    </w:p>
    <w:p>
      <w:pPr>
        <w:pStyle w:val="ListBullet"/>
      </w:pPr>
      <w:r>
        <w:t>Policy reason</w:t>
      </w:r>
    </w:p>
    <w:p>
      <w:pPr>
        <w:pStyle w:val="ListBullet"/>
      </w:pPr>
      <w:r>
        <w:t>Status</w:t>
      </w:r>
    </w:p>
    <w:p>
      <w:pPr>
        <w:pStyle w:val="Heading3"/>
        <w:keepNext/>
      </w:pPr>
      <w:r>
        <w:t>Cách thao tác</w:t>
      </w:r>
    </w:p>
    <w:p>
      <w:pPr>
        <w:pStyle w:val="BodyText"/>
        <w:ind w:left="403" w:hanging="317"/>
      </w:pPr>
      <w:r>
        <w:rPr>
          <w:b/>
          <w:color w:val="0B3B82"/>
        </w:rPr>
        <w:t xml:space="preserve">1. </w:t>
      </w:r>
      <w:r>
        <w:t>Mở Phê duyệt báo giá.</w:t>
      </w:r>
    </w:p>
    <w:p>
      <w:pPr>
        <w:pStyle w:val="BodyText"/>
        <w:ind w:left="403" w:hanging="317"/>
      </w:pPr>
      <w:r>
        <w:rPr>
          <w:b/>
          <w:color w:val="0B3B82"/>
        </w:rPr>
        <w:t xml:space="preserve">2. </w:t>
      </w:r>
      <w:r>
        <w:t>Xem quotation và lý do cần duyệt.</w:t>
      </w:r>
    </w:p>
    <w:p>
      <w:pPr>
        <w:pStyle w:val="BodyText"/>
        <w:ind w:left="403" w:hanging="317"/>
      </w:pPr>
      <w:r>
        <w:rPr>
          <w:b/>
          <w:color w:val="0B3B82"/>
        </w:rPr>
        <w:t xml:space="preserve">3. </w:t>
      </w:r>
      <w:r>
        <w:t>Nếu hợp lệ, bấm Duyệt.</w:t>
      </w:r>
    </w:p>
    <w:p>
      <w:pPr>
        <w:pStyle w:val="BodyText"/>
        <w:ind w:left="403" w:hanging="317"/>
      </w:pPr>
      <w:r>
        <w:rPr>
          <w:b/>
          <w:color w:val="0B3B82"/>
        </w:rPr>
        <w:t xml:space="preserve">4. </w:t>
      </w:r>
      <w:r>
        <w:t>Nếu không phù hợp, Từ chối duyệt và nhập lý do.</w:t>
      </w:r>
    </w:p>
    <w:p>
      <w:pPr>
        <w:pStyle w:val="BodyText"/>
        <w:ind w:left="403" w:hanging="317"/>
      </w:pPr>
      <w:r>
        <w:rPr>
          <w:b/>
          <w:color w:val="0B3B82"/>
        </w:rPr>
        <w:t xml:space="preserve">5. </w:t>
      </w:r>
      <w:r>
        <w:t>Người lập báo giá không tự duyệt case maker-checker khi policy yêu cầu.</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Duyệt</w:t>
            </w:r>
          </w:p>
        </w:tc>
        <w:tc>
          <w:tcPr>
            <w:tcW w:type="dxa" w:w="6048"/>
            <w:tcMar>
              <w:top w:w="80" w:type="dxa"/>
              <w:start w:w="100" w:type="dxa"/>
              <w:bottom w:w="80" w:type="dxa"/>
              <w:end w:w="100" w:type="dxa"/>
            </w:tcMar>
            <w:vAlign w:val="center"/>
          </w:tcPr>
          <w:p>
            <w:pPr>
              <w:spacing w:before="0" w:after="0" w:line="240" w:lineRule="auto"/>
            </w:pPr>
            <w:r>
              <w:rPr>
                <w:sz w:val="17"/>
              </w:rPr>
              <w:t>Approve.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Từ chối duyệt</w:t>
            </w:r>
          </w:p>
        </w:tc>
        <w:tc>
          <w:tcPr>
            <w:tcW w:type="dxa" w:w="6048"/>
            <w:tcMar>
              <w:top w:w="80" w:type="dxa"/>
              <w:start w:w="100" w:type="dxa"/>
              <w:bottom w:w="80" w:type="dxa"/>
              <w:end w:w="100" w:type="dxa"/>
            </w:tcMar>
            <w:vAlign w:val="center"/>
            <w:shd w:fill="F7F9FC"/>
          </w:tcPr>
          <w:p>
            <w:pPr>
              <w:spacing w:before="0" w:after="0" w:line="240" w:lineRule="auto"/>
            </w:pPr>
            <w:r>
              <w:rPr>
                <w:sz w:val="17"/>
              </w:rPr>
              <w:t>Reject approval có lý do.</w:t>
            </w:r>
          </w:p>
        </w:tc>
      </w:tr>
      <w:tr>
        <w:tc>
          <w:tcPr>
            <w:tcW w:type="dxa" w:w="3024"/>
            <w:tcMar>
              <w:top w:w="80" w:type="dxa"/>
              <w:start w:w="100" w:type="dxa"/>
              <w:bottom w:w="80" w:type="dxa"/>
              <w:end w:w="100" w:type="dxa"/>
            </w:tcMar>
            <w:vAlign w:val="center"/>
          </w:tcPr>
          <w:p>
            <w:pPr>
              <w:spacing w:before="0" w:after="0" w:line="240" w:lineRule="auto"/>
            </w:pPr>
            <w:r>
              <w:rPr>
                <w:sz w:val="17"/>
              </w:rPr>
              <w:t>Mở báo giá</w:t>
            </w:r>
          </w:p>
        </w:tc>
        <w:tc>
          <w:tcPr>
            <w:tcW w:type="dxa" w:w="6048"/>
            <w:tcMar>
              <w:top w:w="80" w:type="dxa"/>
              <w:start w:w="100" w:type="dxa"/>
              <w:bottom w:w="80" w:type="dxa"/>
              <w:end w:w="100" w:type="dxa"/>
            </w:tcMar>
            <w:vAlign w:val="center"/>
          </w:tcPr>
          <w:p>
            <w:pPr>
              <w:spacing w:before="0" w:after="0" w:line="240" w:lineRule="auto"/>
            </w:pPr>
            <w:r>
              <w:rPr>
                <w:sz w:val="17"/>
              </w:rPr>
              <w:t>Xem chi tiết trước quyết định.</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Quotation trong policy có thể auto-approved và không xuất hiện như một case cần manager xử lý.</w:t>
            </w:r>
          </w:p>
        </w:tc>
      </w:tr>
    </w:tbl>
    <w:p>
      <w:pPr>
        <w:spacing w:after="0"/>
      </w:pPr>
    </w:p>
    <w:p>
      <w:pPr>
        <w:keepNext/>
        <w:jc w:val="center"/>
      </w:pPr>
      <w:r>
        <w:drawing>
          <wp:inline xmlns:a="http://schemas.openxmlformats.org/drawingml/2006/main" xmlns:pic="http://schemas.openxmlformats.org/drawingml/2006/picture">
            <wp:extent cx="5074920" cy="4461729"/>
            <wp:docPr id="39" name="Picture 39"/>
            <wp:cNvGraphicFramePr>
              <a:graphicFrameLocks noChangeAspect="1"/>
            </wp:cNvGraphicFramePr>
            <a:graphic>
              <a:graphicData uri="http://schemas.openxmlformats.org/drawingml/2006/picture">
                <pic:pic>
                  <pic:nvPicPr>
                    <pic:cNvPr id="0" name="11_quotation_activity.png"/>
                    <pic:cNvPicPr/>
                  </pic:nvPicPr>
                  <pic:blipFill>
                    <a:blip r:embed="rId21"/>
                    <a:stretch>
                      <a:fillRect/>
                    </a:stretch>
                  </pic:blipFill>
                  <pic:spPr>
                    <a:xfrm>
                      <a:off x="0" y="0"/>
                      <a:ext cx="5074920" cy="4461729"/>
                    </a:xfrm>
                    <a:prstGeom prst="rect"/>
                  </pic:spPr>
                </pic:pic>
              </a:graphicData>
            </a:graphic>
          </wp:inline>
        </w:drawing>
      </w:r>
    </w:p>
    <w:p>
      <w:pPr>
        <w:spacing w:before="0" w:after="160"/>
        <w:jc w:val="center"/>
      </w:pPr>
      <w:r>
        <w:rPr>
          <w:i/>
          <w:color w:val="5B6573"/>
          <w:sz w:val="18"/>
        </w:rPr>
        <w:t>Sơ đồ activity/visual áp dụng cho Quotation Approvals</w:t>
      </w:r>
    </w:p>
    <w:p>
      <w:pPr>
        <w:pStyle w:val="Heading2"/>
        <w:keepNext/>
      </w:pPr>
      <w:r>
        <w:t>6.8 Bank Accounts</w:t>
      </w:r>
    </w:p>
    <w:p>
      <w:pPr>
        <w:pStyle w:val="BodyText"/>
      </w:pPr>
      <w:r>
        <w:t>Quản lý tài khoản ngân hàng dùng hiển thị thông tin thanh toán/VietQR trên báo giá hoặc payment flow.</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Kinh doanh/Tài chính → Tài khoản ngân hàng</w:t>
            </w:r>
          </w:p>
        </w:tc>
        <w:tc>
          <w:tcPr>
            <w:tcW w:type="dxa" w:w="5040"/>
            <w:tcMar>
              <w:top w:w="80" w:type="dxa"/>
              <w:start w:w="100" w:type="dxa"/>
              <w:bottom w:w="80" w:type="dxa"/>
              <w:end w:w="100" w:type="dxa"/>
            </w:tcMar>
            <w:vAlign w:val="center"/>
          </w:tcPr>
          <w:p>
            <w:pPr>
              <w:spacing w:before="0" w:after="0" w:line="240" w:lineRule="auto"/>
            </w:pPr>
            <w:r>
              <w:rPr>
                <w:sz w:val="17"/>
              </w:rPr>
              <w:t>Finance / Admin / Sales read-only</w:t>
            </w:r>
          </w:p>
        </w:tc>
      </w:tr>
    </w:tbl>
    <w:p>
      <w:pPr>
        <w:spacing w:after="0"/>
      </w:pPr>
    </w:p>
    <w:p>
      <w:pPr>
        <w:pStyle w:val="Heading3"/>
        <w:keepNext/>
      </w:pPr>
      <w:r>
        <w:t>Trường/thông tin cần chú ý</w:t>
      </w:r>
    </w:p>
    <w:p>
      <w:pPr>
        <w:pStyle w:val="ListBullet"/>
      </w:pPr>
      <w:r>
        <w:t>Ngân hàng</w:t>
      </w:r>
    </w:p>
    <w:p>
      <w:pPr>
        <w:pStyle w:val="ListBullet"/>
      </w:pPr>
      <w:r>
        <w:t>Số tài khoản</w:t>
      </w:r>
    </w:p>
    <w:p>
      <w:pPr>
        <w:pStyle w:val="ListBullet"/>
      </w:pPr>
      <w:r>
        <w:t>Tên chủ tài khoản</w:t>
      </w:r>
    </w:p>
    <w:p>
      <w:pPr>
        <w:pStyle w:val="ListBullet"/>
      </w:pPr>
      <w:r>
        <w:t>Nội dung/QR/cấu hình liên quan</w:t>
      </w:r>
    </w:p>
    <w:p>
      <w:pPr>
        <w:pStyle w:val="ListBullet"/>
      </w:pPr>
      <w:r>
        <w:t>Trạng thái</w:t>
      </w:r>
    </w:p>
    <w:p>
      <w:pPr>
        <w:pStyle w:val="Heading3"/>
        <w:keepNext/>
      </w:pPr>
      <w:r>
        <w:t>Cách thao tác</w:t>
      </w:r>
    </w:p>
    <w:p>
      <w:pPr>
        <w:pStyle w:val="BodyText"/>
        <w:ind w:left="403" w:hanging="317"/>
      </w:pPr>
      <w:r>
        <w:rPr>
          <w:b/>
          <w:color w:val="0B3B82"/>
        </w:rPr>
        <w:t xml:space="preserve">1. </w:t>
      </w:r>
      <w:r>
        <w:t>Mở Tài khoản ngân hàng.</w:t>
      </w:r>
    </w:p>
    <w:p>
      <w:pPr>
        <w:pStyle w:val="BodyText"/>
        <w:ind w:left="403" w:hanging="317"/>
      </w:pPr>
      <w:r>
        <w:rPr>
          <w:b/>
          <w:color w:val="0B3B82"/>
        </w:rPr>
        <w:t xml:space="preserve">2. </w:t>
      </w:r>
      <w:r>
        <w:t>Tạo tài khoản nhận tiền chính xác.</w:t>
      </w:r>
    </w:p>
    <w:p>
      <w:pPr>
        <w:pStyle w:val="BodyText"/>
        <w:ind w:left="403" w:hanging="317"/>
      </w:pPr>
      <w:r>
        <w:rPr>
          <w:b/>
          <w:color w:val="0B3B82"/>
        </w:rPr>
        <w:t xml:space="preserve">3. </w:t>
      </w:r>
      <w:r>
        <w:t>Kiểm tra tên/số tài khoản.</w:t>
      </w:r>
    </w:p>
    <w:p>
      <w:pPr>
        <w:pStyle w:val="BodyText"/>
        <w:ind w:left="403" w:hanging="317"/>
      </w:pPr>
      <w:r>
        <w:rPr>
          <w:b/>
          <w:color w:val="0B3B82"/>
        </w:rPr>
        <w:t xml:space="preserve">4. </w:t>
      </w:r>
      <w:r>
        <w:t>Đặt trạng thái sử dụng.</w:t>
      </w:r>
    </w:p>
    <w:p>
      <w:pPr>
        <w:pStyle w:val="BodyText"/>
        <w:ind w:left="403" w:hanging="317"/>
      </w:pPr>
      <w:r>
        <w:rPr>
          <w:b/>
          <w:color w:val="0B3B82"/>
        </w:rPr>
        <w:t xml:space="preserve">5. </w:t>
      </w:r>
      <w:r>
        <w:t>Kiểm tra public quotation hiển thị đúng.</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Tạo/Chỉnh sửa</w:t>
            </w:r>
          </w:p>
        </w:tc>
        <w:tc>
          <w:tcPr>
            <w:tcW w:type="dxa" w:w="6048"/>
            <w:tcMar>
              <w:top w:w="80" w:type="dxa"/>
              <w:start w:w="100" w:type="dxa"/>
              <w:bottom w:w="80" w:type="dxa"/>
              <w:end w:w="100" w:type="dxa"/>
            </w:tcMar>
            <w:vAlign w:val="center"/>
          </w:tcPr>
          <w:p>
            <w:pPr>
              <w:spacing w:before="0" w:after="0" w:line="240" w:lineRule="auto"/>
            </w:pPr>
            <w:r>
              <w:rPr>
                <w:sz w:val="17"/>
              </w:rPr>
              <w:t>Quản lý thông tin tài khoản.</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tài khoản test/không còn dùng.</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Sai số tài khoản là lỗi vận hành nghiêm trọng; nên có bước review trước production.</w:t>
            </w:r>
          </w:p>
        </w:tc>
      </w:tr>
    </w:tbl>
    <w:p>
      <w:pPr>
        <w:spacing w:after="0"/>
      </w:pPr>
    </w:p>
    <w:p>
      <w:pPr>
        <w:keepNext/>
        <w:jc w:val="center"/>
      </w:pPr>
      <w:r>
        <w:drawing>
          <wp:inline xmlns:a="http://schemas.openxmlformats.org/drawingml/2006/main" xmlns:pic="http://schemas.openxmlformats.org/drawingml/2006/picture">
            <wp:extent cx="5074920" cy="5754240"/>
            <wp:docPr id="40" name="Picture 40"/>
            <wp:cNvGraphicFramePr>
              <a:graphicFrameLocks noChangeAspect="1"/>
            </wp:cNvGraphicFramePr>
            <a:graphic>
              <a:graphicData uri="http://schemas.openxmlformats.org/drawingml/2006/picture">
                <pic:pic>
                  <pic:nvPicPr>
                    <pic:cNvPr id="0" name="13_payment_activity.png"/>
                    <pic:cNvPicPr/>
                  </pic:nvPicPr>
                  <pic:blipFill>
                    <a:blip r:embed="rId24"/>
                    <a:stretch>
                      <a:fillRect/>
                    </a:stretch>
                  </pic:blipFill>
                  <pic:spPr>
                    <a:xfrm>
                      <a:off x="0" y="0"/>
                      <a:ext cx="5074920" cy="5754240"/>
                    </a:xfrm>
                    <a:prstGeom prst="rect"/>
                  </pic:spPr>
                </pic:pic>
              </a:graphicData>
            </a:graphic>
          </wp:inline>
        </w:drawing>
      </w:r>
    </w:p>
    <w:p>
      <w:pPr>
        <w:spacing w:before="0" w:after="160"/>
        <w:jc w:val="center"/>
      </w:pPr>
      <w:r>
        <w:rPr>
          <w:i/>
          <w:color w:val="5B6573"/>
          <w:sz w:val="18"/>
        </w:rPr>
        <w:t>Sơ đồ activity/visual áp dụng cho Bank Accounts</w:t>
      </w:r>
    </w:p>
    <w:p>
      <w:pPr>
        <w:pStyle w:val="Heading2"/>
        <w:keepNext/>
      </w:pPr>
      <w:r>
        <w:t>6.9 Public Quotation</w:t>
      </w:r>
    </w:p>
    <w:p>
      <w:pPr>
        <w:pStyle w:val="BodyText"/>
      </w:pPr>
      <w:r>
        <w:t>Giao diện dành cho khách hàng xem, in/chia sẻ/tải PDF, phản hồi báo giá và gửi thông báo chuyển khoản.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Public Link báo giá</w:t>
            </w:r>
          </w:p>
        </w:tc>
        <w:tc>
          <w:tcPr>
            <w:tcW w:type="dxa" w:w="5040"/>
            <w:tcMar>
              <w:top w:w="80" w:type="dxa"/>
              <w:start w:w="100" w:type="dxa"/>
              <w:bottom w:w="80" w:type="dxa"/>
              <w:end w:w="100" w:type="dxa"/>
            </w:tcMar>
            <w:vAlign w:val="center"/>
          </w:tcPr>
          <w:p>
            <w:pPr>
              <w:spacing w:before="0" w:after="0" w:line="240" w:lineRule="auto"/>
            </w:pPr>
            <w:r>
              <w:rPr>
                <w:sz w:val="17"/>
              </w:rPr>
              <w:t>Khách hàng / Authorized Signer</w:t>
            </w:r>
          </w:p>
        </w:tc>
      </w:tr>
    </w:tbl>
    <w:p>
      <w:pPr>
        <w:spacing w:after="0"/>
      </w:pPr>
    </w:p>
    <w:p>
      <w:pPr>
        <w:pStyle w:val="Heading3"/>
        <w:keepNext/>
      </w:pPr>
      <w:r>
        <w:t>Trường/thông tin cần chú ý</w:t>
      </w:r>
    </w:p>
    <w:p>
      <w:pPr>
        <w:pStyle w:val="ListBullet"/>
      </w:pPr>
      <w:r>
        <w:t>Quotation content</w:t>
      </w:r>
    </w:p>
    <w:p>
      <w:pPr>
        <w:pStyle w:val="ListBullet"/>
      </w:pPr>
      <w:r>
        <w:t>Signer name/email</w:t>
      </w:r>
    </w:p>
    <w:p>
      <w:pPr>
        <w:pStyle w:val="ListBullet"/>
      </w:pPr>
      <w:r>
        <w:t>Response reason</w:t>
      </w:r>
    </w:p>
    <w:p>
      <w:pPr>
        <w:pStyle w:val="ListBullet"/>
      </w:pPr>
      <w:r>
        <w:t>OTP nếu policy bật</w:t>
      </w:r>
    </w:p>
    <w:p>
      <w:pPr>
        <w:pStyle w:val="ListBullet"/>
      </w:pPr>
      <w:r>
        <w:t>Payer/amount/reference/evidence cho payment notice</w:t>
      </w:r>
    </w:p>
    <w:p>
      <w:pPr>
        <w:pStyle w:val="Heading3"/>
        <w:keepNext/>
      </w:pPr>
      <w:r>
        <w:t>Cách thao tác</w:t>
      </w:r>
    </w:p>
    <w:p>
      <w:pPr>
        <w:pStyle w:val="BodyText"/>
        <w:ind w:left="403" w:hanging="317"/>
      </w:pPr>
      <w:r>
        <w:rPr>
          <w:b/>
          <w:color w:val="0B3B82"/>
        </w:rPr>
        <w:t xml:space="preserve">1. </w:t>
      </w:r>
      <w:r>
        <w:t>Khách mở public link không cần đăng nhập.</w:t>
      </w:r>
    </w:p>
    <w:p>
      <w:pPr>
        <w:pStyle w:val="BodyText"/>
        <w:ind w:left="403" w:hanging="317"/>
      </w:pPr>
      <w:r>
        <w:rPr>
          <w:b/>
          <w:color w:val="0B3B82"/>
        </w:rPr>
        <w:t xml:space="preserve">2. </w:t>
      </w:r>
      <w:r>
        <w:t>Kiểm tra nội dung, có thể In/Chia sẻ/Xem PDF.</w:t>
      </w:r>
    </w:p>
    <w:p>
      <w:pPr>
        <w:pStyle w:val="BodyText"/>
        <w:ind w:left="403" w:hanging="317"/>
      </w:pPr>
      <w:r>
        <w:rPr>
          <w:b/>
          <w:color w:val="0B3B82"/>
        </w:rPr>
        <w:t xml:space="preserve">3. </w:t>
      </w:r>
      <w:r>
        <w:t>Chọn Chấp nhận, Từ chối hoặc Yêu cầu chỉnh sửa.</w:t>
      </w:r>
    </w:p>
    <w:p>
      <w:pPr>
        <w:pStyle w:val="BodyText"/>
        <w:ind w:left="403" w:hanging="317"/>
      </w:pPr>
      <w:r>
        <w:rPr>
          <w:b/>
          <w:color w:val="0B3B82"/>
        </w:rPr>
        <w:t xml:space="preserve">4. </w:t>
      </w:r>
      <w:r>
        <w:t>Ở Click mode: nhập họ tên + đúng email Authorized Signer rồi gửi phản hồi.</w:t>
      </w:r>
    </w:p>
    <w:p>
      <w:pPr>
        <w:pStyle w:val="BodyText"/>
        <w:ind w:left="403" w:hanging="317"/>
      </w:pPr>
      <w:r>
        <w:rPr>
          <w:b/>
          <w:color w:val="0B3B82"/>
        </w:rPr>
        <w:t xml:space="preserve">5. </w:t>
      </w:r>
      <w:r>
        <w:t>Ở OTP mode: gửi OTP, nhập mã 6 số và xác thực.</w:t>
      </w:r>
    </w:p>
    <w:p>
      <w:pPr>
        <w:pStyle w:val="BodyText"/>
        <w:ind w:left="403" w:hanging="317"/>
      </w:pPr>
      <w:r>
        <w:rPr>
          <w:b/>
          <w:color w:val="0B3B82"/>
        </w:rPr>
        <w:t xml:space="preserve">6. </w:t>
      </w:r>
      <w:r>
        <w:t>Sau Accepted, nếu đã chuyển khoản, bấm Thông báo đã chuyển khoản và điền thông tin.</w:t>
      </w:r>
    </w:p>
    <w:p>
      <w:pPr>
        <w:pStyle w:val="BodyText"/>
        <w:ind w:left="403" w:hanging="317"/>
      </w:pPr>
      <w:r>
        <w:rPr>
          <w:b/>
          <w:color w:val="0B3B82"/>
        </w:rPr>
        <w:t xml:space="preserve">7. </w:t>
      </w:r>
      <w:r>
        <w:t>Theo dõi trạng thái Pending Verification/Paid; tải receipt nếu được cung cấp.</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Chấp nhận báo giá</w:t>
            </w:r>
          </w:p>
        </w:tc>
        <w:tc>
          <w:tcPr>
            <w:tcW w:type="dxa" w:w="6048"/>
            <w:tcMar>
              <w:top w:w="80" w:type="dxa"/>
              <w:start w:w="100" w:type="dxa"/>
              <w:bottom w:w="80" w:type="dxa"/>
              <w:end w:w="100" w:type="dxa"/>
            </w:tcMar>
            <w:vAlign w:val="center"/>
          </w:tcPr>
          <w:p>
            <w:pPr>
              <w:spacing w:before="0" w:after="0" w:line="240" w:lineRule="auto"/>
            </w:pPr>
            <w:r>
              <w:rPr>
                <w:sz w:val="17"/>
              </w:rPr>
              <w:t>Accept.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Từ chối báo giá</w:t>
            </w:r>
          </w:p>
        </w:tc>
        <w:tc>
          <w:tcPr>
            <w:tcW w:type="dxa" w:w="6048"/>
            <w:tcMar>
              <w:top w:w="80" w:type="dxa"/>
              <w:start w:w="100" w:type="dxa"/>
              <w:bottom w:w="80" w:type="dxa"/>
              <w:end w:w="100" w:type="dxa"/>
            </w:tcMar>
            <w:vAlign w:val="center"/>
            <w:shd w:fill="F7F9FC"/>
          </w:tcPr>
          <w:p>
            <w:pPr>
              <w:spacing w:before="0" w:after="0" w:line="240" w:lineRule="auto"/>
            </w:pPr>
            <w:r>
              <w:rPr>
                <w:sz w:val="17"/>
              </w:rPr>
              <w:t>Reject, cần lý do.</w:t>
            </w:r>
          </w:p>
        </w:tc>
      </w:tr>
      <w:tr>
        <w:tc>
          <w:tcPr>
            <w:tcW w:type="dxa" w:w="3024"/>
            <w:tcMar>
              <w:top w:w="80" w:type="dxa"/>
              <w:start w:w="100" w:type="dxa"/>
              <w:bottom w:w="80" w:type="dxa"/>
              <w:end w:w="100" w:type="dxa"/>
            </w:tcMar>
            <w:vAlign w:val="center"/>
          </w:tcPr>
          <w:p>
            <w:pPr>
              <w:spacing w:before="0" w:after="0" w:line="240" w:lineRule="auto"/>
            </w:pPr>
            <w:r>
              <w:rPr>
                <w:sz w:val="17"/>
              </w:rPr>
              <w:t>Yêu cầu chỉnh sửa</w:t>
            </w:r>
          </w:p>
        </w:tc>
        <w:tc>
          <w:tcPr>
            <w:tcW w:type="dxa" w:w="6048"/>
            <w:tcMar>
              <w:top w:w="80" w:type="dxa"/>
              <w:start w:w="100" w:type="dxa"/>
              <w:bottom w:w="80" w:type="dxa"/>
              <w:end w:w="100" w:type="dxa"/>
            </w:tcMar>
            <w:vAlign w:val="center"/>
          </w:tcPr>
          <w:p>
            <w:pPr>
              <w:spacing w:before="0" w:after="0" w:line="240" w:lineRule="auto"/>
            </w:pPr>
            <w:r>
              <w:rPr>
                <w:sz w:val="17"/>
              </w:rPr>
              <w:t>Request Revision, cần lý do.</w:t>
            </w:r>
          </w:p>
        </w:tc>
      </w:tr>
      <w:tr>
        <w:tc>
          <w:tcPr>
            <w:tcW w:type="dxa" w:w="3024"/>
            <w:tcMar>
              <w:top w:w="80" w:type="dxa"/>
              <w:start w:w="100" w:type="dxa"/>
              <w:bottom w:w="80" w:type="dxa"/>
              <w:end w:w="100" w:type="dxa"/>
            </w:tcMar>
            <w:vAlign w:val="center"/>
            <w:shd w:fill="F7F9FC"/>
          </w:tcPr>
          <w:p>
            <w:pPr>
              <w:spacing w:before="0" w:after="0" w:line="240" w:lineRule="auto"/>
            </w:pPr>
            <w:r>
              <w:rPr>
                <w:sz w:val="17"/>
              </w:rPr>
              <w:t>In báo giá</w:t>
            </w:r>
          </w:p>
        </w:tc>
        <w:tc>
          <w:tcPr>
            <w:tcW w:type="dxa" w:w="6048"/>
            <w:tcMar>
              <w:top w:w="80" w:type="dxa"/>
              <w:start w:w="100" w:type="dxa"/>
              <w:bottom w:w="80" w:type="dxa"/>
              <w:end w:w="100" w:type="dxa"/>
            </w:tcMar>
            <w:vAlign w:val="center"/>
            <w:shd w:fill="F7F9FC"/>
          </w:tcPr>
          <w:p>
            <w:pPr>
              <w:spacing w:before="0" w:after="0" w:line="240" w:lineRule="auto"/>
            </w:pPr>
            <w:r>
              <w:rPr>
                <w:sz w:val="17"/>
              </w:rPr>
              <w:t>Mở print dialog.</w:t>
            </w:r>
          </w:p>
        </w:tc>
      </w:tr>
      <w:tr>
        <w:tc>
          <w:tcPr>
            <w:tcW w:type="dxa" w:w="3024"/>
            <w:tcMar>
              <w:top w:w="80" w:type="dxa"/>
              <w:start w:w="100" w:type="dxa"/>
              <w:bottom w:w="80" w:type="dxa"/>
              <w:end w:w="100" w:type="dxa"/>
            </w:tcMar>
            <w:vAlign w:val="center"/>
          </w:tcPr>
          <w:p>
            <w:pPr>
              <w:spacing w:before="0" w:after="0" w:line="240" w:lineRule="auto"/>
            </w:pPr>
            <w:r>
              <w:rPr>
                <w:sz w:val="17"/>
              </w:rPr>
              <w:t>Chia sẻ/Sao chép</w:t>
            </w:r>
          </w:p>
        </w:tc>
        <w:tc>
          <w:tcPr>
            <w:tcW w:type="dxa" w:w="6048"/>
            <w:tcMar>
              <w:top w:w="80" w:type="dxa"/>
              <w:start w:w="100" w:type="dxa"/>
              <w:bottom w:w="80" w:type="dxa"/>
              <w:end w:w="100" w:type="dxa"/>
            </w:tcMar>
            <w:vAlign w:val="center"/>
          </w:tcPr>
          <w:p>
            <w:pPr>
              <w:spacing w:before="0" w:after="0" w:line="240" w:lineRule="auto"/>
            </w:pPr>
            <w:r>
              <w:rPr>
                <w:sz w:val="17"/>
              </w:rPr>
              <w:t>Chia sẻ URL.</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Xem/Tải PDF</w:t>
            </w:r>
          </w:p>
        </w:tc>
        <w:tc>
          <w:tcPr>
            <w:tcW w:type="dxa" w:w="6048"/>
            <w:tcMar>
              <w:top w:w="80" w:type="dxa"/>
              <w:start w:w="100" w:type="dxa"/>
              <w:bottom w:w="80" w:type="dxa"/>
              <w:end w:w="100" w:type="dxa"/>
            </w:tcMar>
            <w:vAlign w:val="center"/>
            <w:shd w:fill="F7F9FC"/>
          </w:tcPr>
          <w:p>
            <w:pPr>
              <w:spacing w:before="0" w:after="0" w:line="240" w:lineRule="auto"/>
            </w:pPr>
            <w:r>
              <w:rPr>
                <w:sz w:val="17"/>
              </w:rPr>
              <w:t>Mở PDF.</w:t>
            </w:r>
          </w:p>
        </w:tc>
      </w:tr>
      <w:tr>
        <w:tc>
          <w:tcPr>
            <w:tcW w:type="dxa" w:w="3024"/>
            <w:tcMar>
              <w:top w:w="80" w:type="dxa"/>
              <w:start w:w="100" w:type="dxa"/>
              <w:bottom w:w="80" w:type="dxa"/>
              <w:end w:w="100" w:type="dxa"/>
            </w:tcMar>
            <w:vAlign w:val="center"/>
          </w:tcPr>
          <w:p>
            <w:pPr>
              <w:spacing w:before="0" w:after="0" w:line="240" w:lineRule="auto"/>
            </w:pPr>
            <w:r>
              <w:rPr>
                <w:sz w:val="17"/>
              </w:rPr>
              <w:t>Thông báo đã chuyển khoản</w:t>
            </w:r>
          </w:p>
        </w:tc>
        <w:tc>
          <w:tcPr>
            <w:tcW w:type="dxa" w:w="6048"/>
            <w:tcMar>
              <w:top w:w="80" w:type="dxa"/>
              <w:start w:w="100" w:type="dxa"/>
              <w:bottom w:w="80" w:type="dxa"/>
              <w:end w:w="100" w:type="dxa"/>
            </w:tcMar>
            <w:vAlign w:val="center"/>
          </w:tcPr>
          <w:p>
            <w:pPr>
              <w:spacing w:before="0" w:after="0" w:line="240" w:lineRule="auto"/>
            </w:pPr>
            <w:r>
              <w:rPr>
                <w:sz w:val="17"/>
              </w:rPr>
              <w:t>Tạo Payment Notice, chưa phải Paid.</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Khách phải dùng đúng email Authorized Signer; Payment Notice không tự xác nhận đã thanh toán.</w:t>
            </w:r>
          </w:p>
        </w:tc>
      </w:tr>
    </w:tbl>
    <w:p>
      <w:pPr>
        <w:spacing w:after="0"/>
      </w:pPr>
    </w:p>
    <w:p>
      <w:pPr>
        <w:keepNext/>
        <w:jc w:val="center"/>
      </w:pPr>
      <w:r>
        <w:drawing>
          <wp:inline xmlns:a="http://schemas.openxmlformats.org/drawingml/2006/main" xmlns:pic="http://schemas.openxmlformats.org/drawingml/2006/picture">
            <wp:extent cx="5074920" cy="4617937"/>
            <wp:docPr id="41" name="Picture 41"/>
            <wp:cNvGraphicFramePr>
              <a:graphicFrameLocks noChangeAspect="1"/>
            </wp:cNvGraphicFramePr>
            <a:graphic>
              <a:graphicData uri="http://schemas.openxmlformats.org/drawingml/2006/picture">
                <pic:pic>
                  <pic:nvPicPr>
                    <pic:cNvPr id="0" name="12_public_quotation_activity.png"/>
                    <pic:cNvPicPr/>
                  </pic:nvPicPr>
                  <pic:blipFill>
                    <a:blip r:embed="rId25"/>
                    <a:stretch>
                      <a:fillRect/>
                    </a:stretch>
                  </pic:blipFill>
                  <pic:spPr>
                    <a:xfrm>
                      <a:off x="0" y="0"/>
                      <a:ext cx="5074920" cy="4617937"/>
                    </a:xfrm>
                    <a:prstGeom prst="rect"/>
                  </pic:spPr>
                </pic:pic>
              </a:graphicData>
            </a:graphic>
          </wp:inline>
        </w:drawing>
      </w:r>
    </w:p>
    <w:p>
      <w:pPr>
        <w:spacing w:before="0" w:after="160"/>
        <w:jc w:val="center"/>
      </w:pPr>
      <w:r>
        <w:rPr>
          <w:i/>
          <w:color w:val="5B6573"/>
          <w:sz w:val="18"/>
        </w:rPr>
        <w:t>Sơ đồ activity/visual áp dụng cho Public Quotation</w:t>
      </w:r>
    </w:p>
    <w:p>
      <w:pPr>
        <w:pStyle w:val="Heading1"/>
        <w:keepNext/>
      </w:pPr>
      <w:r>
        <w:t>7. Tài chính</w:t>
      </w:r>
    </w:p>
    <w:p>
      <w:pPr>
        <w:pStyle w:val="BodyText"/>
      </w:pPr>
      <w:r>
        <w:t>Module Tài chính tiếp nhận Payment Notice, đối soát và xác minh Paid; tạo Ledger/Receipt/Revenue.</w:t>
      </w:r>
    </w:p>
    <w:p>
      <w:pPr>
        <w:keepNext/>
        <w:jc w:val="center"/>
      </w:pPr>
      <w:r>
        <w:drawing>
          <wp:inline xmlns:a="http://schemas.openxmlformats.org/drawingml/2006/main" xmlns:pic="http://schemas.openxmlformats.org/drawingml/2006/picture">
            <wp:extent cx="5303520" cy="6013440"/>
            <wp:docPr id="42" name="Picture 42"/>
            <wp:cNvGraphicFramePr>
              <a:graphicFrameLocks noChangeAspect="1"/>
            </wp:cNvGraphicFramePr>
            <a:graphic>
              <a:graphicData uri="http://schemas.openxmlformats.org/drawingml/2006/picture">
                <pic:pic>
                  <pic:nvPicPr>
                    <pic:cNvPr id="0" name="13_payment_activity.png"/>
                    <pic:cNvPicPr/>
                  </pic:nvPicPr>
                  <pic:blipFill>
                    <a:blip r:embed="rId24"/>
                    <a:stretch>
                      <a:fillRect/>
                    </a:stretch>
                  </pic:blipFill>
                  <pic:spPr>
                    <a:xfrm>
                      <a:off x="0" y="0"/>
                      <a:ext cx="5303520" cy="6013440"/>
                    </a:xfrm>
                    <a:prstGeom prst="rect"/>
                  </pic:spPr>
                </pic:pic>
              </a:graphicData>
            </a:graphic>
          </wp:inline>
        </w:drawing>
      </w:r>
    </w:p>
    <w:p>
      <w:pPr>
        <w:spacing w:before="0" w:after="160"/>
        <w:jc w:val="center"/>
      </w:pPr>
      <w:r>
        <w:rPr>
          <w:i/>
          <w:color w:val="5B6573"/>
          <w:sz w:val="18"/>
        </w:rPr>
        <w:t>Sơ đồ tổng quan: Tài chính</w:t>
      </w:r>
    </w:p>
    <w:p>
      <w:pPr>
        <w:pStyle w:val="Heading2"/>
        <w:keepNext/>
      </w:pPr>
      <w:r>
        <w:t>7.1 Payment Tracking</w:t>
      </w:r>
    </w:p>
    <w:p>
      <w:pPr>
        <w:pStyle w:val="BodyText"/>
      </w:pPr>
      <w:r>
        <w:t>Để Finance đối soát Payment Notice và quyết định Paid/Unpaid; đây là điểm kiểm soát tiền của V1.</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Tài chính → Theo dõi thanh toán</w:t>
            </w:r>
          </w:p>
        </w:tc>
        <w:tc>
          <w:tcPr>
            <w:tcW w:type="dxa" w:w="5040"/>
            <w:tcMar>
              <w:top w:w="80" w:type="dxa"/>
              <w:start w:w="100" w:type="dxa"/>
              <w:bottom w:w="80" w:type="dxa"/>
              <w:end w:w="100" w:type="dxa"/>
            </w:tcMar>
            <w:vAlign w:val="center"/>
          </w:tcPr>
          <w:p>
            <w:pPr>
              <w:spacing w:before="0" w:after="0" w:line="240" w:lineRule="auto"/>
            </w:pPr>
            <w:r>
              <w:rPr>
                <w:sz w:val="17"/>
              </w:rPr>
              <w:t>Finance / Super Admin</w:t>
            </w:r>
          </w:p>
        </w:tc>
      </w:tr>
    </w:tbl>
    <w:p>
      <w:pPr>
        <w:spacing w:after="0"/>
      </w:pPr>
    </w:p>
    <w:p>
      <w:pPr>
        <w:pStyle w:val="Heading3"/>
        <w:keepNext/>
      </w:pPr>
      <w:r>
        <w:t>Trường/thông tin cần chú ý</w:t>
      </w:r>
    </w:p>
    <w:p>
      <w:pPr>
        <w:pStyle w:val="ListBullet"/>
      </w:pPr>
      <w:r>
        <w:t>Quotation/Payment code</w:t>
      </w:r>
    </w:p>
    <w:p>
      <w:pPr>
        <w:pStyle w:val="ListBullet"/>
      </w:pPr>
      <w:r>
        <w:t>Declared amount</w:t>
      </w:r>
    </w:p>
    <w:p>
      <w:pPr>
        <w:pStyle w:val="ListBullet"/>
      </w:pPr>
      <w:r>
        <w:t>Payer</w:t>
      </w:r>
    </w:p>
    <w:p>
      <w:pPr>
        <w:pStyle w:val="ListBullet"/>
      </w:pPr>
      <w:r>
        <w:t>Reference</w:t>
      </w:r>
    </w:p>
    <w:p>
      <w:pPr>
        <w:pStyle w:val="ListBullet"/>
      </w:pPr>
      <w:r>
        <w:t>Evidence</w:t>
      </w:r>
    </w:p>
    <w:p>
      <w:pPr>
        <w:pStyle w:val="ListBullet"/>
      </w:pPr>
      <w:r>
        <w:t>Status</w:t>
      </w:r>
    </w:p>
    <w:p>
      <w:pPr>
        <w:pStyle w:val="Heading3"/>
        <w:keepNext/>
      </w:pPr>
      <w:r>
        <w:t>Cách thao tác</w:t>
      </w:r>
    </w:p>
    <w:p>
      <w:pPr>
        <w:pStyle w:val="BodyText"/>
        <w:ind w:left="403" w:hanging="317"/>
      </w:pPr>
      <w:r>
        <w:rPr>
          <w:b/>
          <w:color w:val="0B3B82"/>
        </w:rPr>
        <w:t xml:space="preserve">1. </w:t>
      </w:r>
      <w:r>
        <w:t>Finance mở Tài chính → Theo dõi thanh toán.</w:t>
      </w:r>
    </w:p>
    <w:p>
      <w:pPr>
        <w:pStyle w:val="BodyText"/>
        <w:ind w:left="403" w:hanging="317"/>
      </w:pPr>
      <w:r>
        <w:rPr>
          <w:b/>
          <w:color w:val="0B3B82"/>
        </w:rPr>
        <w:t xml:space="preserve">2. </w:t>
      </w:r>
      <w:r>
        <w:t>Lọc Pending Verification.</w:t>
      </w:r>
    </w:p>
    <w:p>
      <w:pPr>
        <w:pStyle w:val="BodyText"/>
        <w:ind w:left="403" w:hanging="317"/>
      </w:pPr>
      <w:r>
        <w:rPr>
          <w:b/>
          <w:color w:val="0B3B82"/>
        </w:rPr>
        <w:t xml:space="preserve">3. </w:t>
      </w:r>
      <w:r>
        <w:t>Mở thông tin Payment Notice và chứng từ nếu có.</w:t>
      </w:r>
    </w:p>
    <w:p>
      <w:pPr>
        <w:pStyle w:val="BodyText"/>
        <w:ind w:left="403" w:hanging="317"/>
      </w:pPr>
      <w:r>
        <w:rPr>
          <w:b/>
          <w:color w:val="0B3B82"/>
        </w:rPr>
        <w:t xml:space="preserve">4. </w:t>
      </w:r>
      <w:r>
        <w:t>Đối chiếu với giao dịch ngân hàng thực tế.</w:t>
      </w:r>
    </w:p>
    <w:p>
      <w:pPr>
        <w:pStyle w:val="BodyText"/>
        <w:ind w:left="403" w:hanging="317"/>
      </w:pPr>
      <w:r>
        <w:rPr>
          <w:b/>
          <w:color w:val="0B3B82"/>
        </w:rPr>
        <w:t xml:space="preserve">5. </w:t>
      </w:r>
      <w:r>
        <w:t>Nếu khớp, bấm Đã thanh toán.</w:t>
      </w:r>
    </w:p>
    <w:p>
      <w:pPr>
        <w:pStyle w:val="BodyText"/>
        <w:ind w:left="403" w:hanging="317"/>
      </w:pPr>
      <w:r>
        <w:rPr>
          <w:b/>
          <w:color w:val="0B3B82"/>
        </w:rPr>
        <w:t xml:space="preserve">6. </w:t>
      </w:r>
      <w:r>
        <w:t>Nếu không khớp, dùng Chưa thanh toán/Đối soát không khớp và ghi chú.</w:t>
      </w:r>
    </w:p>
    <w:p>
      <w:pPr>
        <w:pStyle w:val="BodyText"/>
        <w:ind w:left="403" w:hanging="317"/>
      </w:pPr>
      <w:r>
        <w:rPr>
          <w:b/>
          <w:color w:val="0B3B82"/>
        </w:rPr>
        <w:t xml:space="preserve">7. </w:t>
      </w:r>
      <w:r>
        <w:t>Kiểm tra sau Paid: Payment Ledger, Receipt, Revenue, Customer, Opportunity Won.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Xem chứng từ</w:t>
            </w:r>
          </w:p>
        </w:tc>
        <w:tc>
          <w:tcPr>
            <w:tcW w:type="dxa" w:w="6048"/>
            <w:tcMar>
              <w:top w:w="80" w:type="dxa"/>
              <w:start w:w="100" w:type="dxa"/>
              <w:bottom w:w="80" w:type="dxa"/>
              <w:end w:w="100" w:type="dxa"/>
            </w:tcMar>
            <w:vAlign w:val="center"/>
          </w:tcPr>
          <w:p>
            <w:pPr>
              <w:spacing w:before="0" w:after="0" w:line="240" w:lineRule="auto"/>
            </w:pPr>
            <w:r>
              <w:rPr>
                <w:sz w:val="17"/>
              </w:rPr>
              <w:t>Mở file private nếu có.</w:t>
            </w:r>
          </w:p>
        </w:tc>
      </w:tr>
      <w:tr>
        <w:tc>
          <w:tcPr>
            <w:tcW w:type="dxa" w:w="3024"/>
            <w:tcMar>
              <w:top w:w="80" w:type="dxa"/>
              <w:start w:w="100" w:type="dxa"/>
              <w:bottom w:w="80" w:type="dxa"/>
              <w:end w:w="100" w:type="dxa"/>
            </w:tcMar>
            <w:vAlign w:val="center"/>
            <w:shd w:fill="F7F9FC"/>
          </w:tcPr>
          <w:p>
            <w:pPr>
              <w:spacing w:before="0" w:after="0" w:line="240" w:lineRule="auto"/>
            </w:pPr>
            <w:r>
              <w:rPr>
                <w:sz w:val="17"/>
              </w:rPr>
              <w:t>Đã thanh toán</w:t>
            </w:r>
          </w:p>
        </w:tc>
        <w:tc>
          <w:tcPr>
            <w:tcW w:type="dxa" w:w="6048"/>
            <w:tcMar>
              <w:top w:w="80" w:type="dxa"/>
              <w:start w:w="100" w:type="dxa"/>
              <w:bottom w:w="80" w:type="dxa"/>
              <w:end w:w="100" w:type="dxa"/>
            </w:tcMar>
            <w:vAlign w:val="center"/>
            <w:shd w:fill="F7F9FC"/>
          </w:tcPr>
          <w:p>
            <w:pPr>
              <w:spacing w:before="0" w:after="0" w:line="240" w:lineRule="auto"/>
            </w:pPr>
            <w:r>
              <w:rPr>
                <w:sz w:val="17"/>
              </w:rPr>
              <w:t>Mark Paid sau đối soát.</w:t>
            </w:r>
          </w:p>
        </w:tc>
      </w:tr>
      <w:tr>
        <w:tc>
          <w:tcPr>
            <w:tcW w:type="dxa" w:w="3024"/>
            <w:tcMar>
              <w:top w:w="80" w:type="dxa"/>
              <w:start w:w="100" w:type="dxa"/>
              <w:bottom w:w="80" w:type="dxa"/>
              <w:end w:w="100" w:type="dxa"/>
            </w:tcMar>
            <w:vAlign w:val="center"/>
          </w:tcPr>
          <w:p>
            <w:pPr>
              <w:spacing w:before="0" w:after="0" w:line="240" w:lineRule="auto"/>
            </w:pPr>
            <w:r>
              <w:rPr>
                <w:sz w:val="17"/>
              </w:rPr>
              <w:t>Chưa thanh toán</w:t>
            </w:r>
          </w:p>
        </w:tc>
        <w:tc>
          <w:tcPr>
            <w:tcW w:type="dxa" w:w="6048"/>
            <w:tcMar>
              <w:top w:w="80" w:type="dxa"/>
              <w:start w:w="100" w:type="dxa"/>
              <w:bottom w:w="80" w:type="dxa"/>
              <w:end w:w="100" w:type="dxa"/>
            </w:tcMar>
            <w:vAlign w:val="center"/>
          </w:tcPr>
          <w:p>
            <w:pPr>
              <w:spacing w:before="0" w:after="0" w:line="240" w:lineRule="auto"/>
            </w:pPr>
            <w:r>
              <w:rPr>
                <w:sz w:val="17"/>
              </w:rPr>
              <w:t>Mark Unpaid.</w:t>
            </w:r>
          </w:p>
        </w:tc>
      </w:tr>
      <w:tr>
        <w:tc>
          <w:tcPr>
            <w:tcW w:type="dxa" w:w="3024"/>
            <w:tcMar>
              <w:top w:w="80" w:type="dxa"/>
              <w:start w:w="100" w:type="dxa"/>
              <w:bottom w:w="80" w:type="dxa"/>
              <w:end w:w="100" w:type="dxa"/>
            </w:tcMar>
            <w:vAlign w:val="center"/>
            <w:shd w:fill="F7F9FC"/>
          </w:tcPr>
          <w:p>
            <w:pPr>
              <w:spacing w:before="0" w:after="0" w:line="240" w:lineRule="auto"/>
            </w:pPr>
            <w:r>
              <w:rPr>
                <w:sz w:val="17"/>
              </w:rPr>
              <w:t>Đối soát không khớp</w:t>
            </w:r>
          </w:p>
        </w:tc>
        <w:tc>
          <w:tcPr>
            <w:tcW w:type="dxa" w:w="6048"/>
            <w:tcMar>
              <w:top w:w="80" w:type="dxa"/>
              <w:start w:w="100" w:type="dxa"/>
              <w:bottom w:w="80" w:type="dxa"/>
              <w:end w:w="100" w:type="dxa"/>
            </w:tcMar>
            <w:vAlign w:val="center"/>
            <w:shd w:fill="F7F9FC"/>
          </w:tcPr>
          <w:p>
            <w:pPr>
              <w:spacing w:before="0" w:after="0" w:line="240" w:lineRule="auto"/>
            </w:pPr>
            <w:r>
              <w:rPr>
                <w:sz w:val="17"/>
              </w:rPr>
              <w:t>Ghi nhận mismatch.</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Mark Paid nếu chưa có Payment Notice; action Paid chỉ thuộc Finance/Super Admin theo quyền.</w:t>
            </w:r>
          </w:p>
        </w:tc>
      </w:tr>
    </w:tbl>
    <w:p>
      <w:pPr>
        <w:spacing w:after="0"/>
      </w:pPr>
    </w:p>
    <w:p>
      <w:pPr>
        <w:keepNext/>
        <w:jc w:val="center"/>
      </w:pPr>
      <w:r>
        <w:drawing>
          <wp:inline xmlns:a="http://schemas.openxmlformats.org/drawingml/2006/main" xmlns:pic="http://schemas.openxmlformats.org/drawingml/2006/picture">
            <wp:extent cx="5074920" cy="5754240"/>
            <wp:docPr id="43" name="Picture 43"/>
            <wp:cNvGraphicFramePr>
              <a:graphicFrameLocks noChangeAspect="1"/>
            </wp:cNvGraphicFramePr>
            <a:graphic>
              <a:graphicData uri="http://schemas.openxmlformats.org/drawingml/2006/picture">
                <pic:pic>
                  <pic:nvPicPr>
                    <pic:cNvPr id="0" name="13_payment_activity.png"/>
                    <pic:cNvPicPr/>
                  </pic:nvPicPr>
                  <pic:blipFill>
                    <a:blip r:embed="rId24"/>
                    <a:stretch>
                      <a:fillRect/>
                    </a:stretch>
                  </pic:blipFill>
                  <pic:spPr>
                    <a:xfrm>
                      <a:off x="0" y="0"/>
                      <a:ext cx="5074920" cy="5754240"/>
                    </a:xfrm>
                    <a:prstGeom prst="rect"/>
                  </pic:spPr>
                </pic:pic>
              </a:graphicData>
            </a:graphic>
          </wp:inline>
        </w:drawing>
      </w:r>
    </w:p>
    <w:p>
      <w:pPr>
        <w:spacing w:before="0" w:after="160"/>
        <w:jc w:val="center"/>
      </w:pPr>
      <w:r>
        <w:rPr>
          <w:i/>
          <w:color w:val="5B6573"/>
          <w:sz w:val="18"/>
        </w:rPr>
        <w:t>Sơ đồ activity/visual áp dụng cho Payment Tracking</w:t>
      </w:r>
    </w:p>
    <w:p>
      <w:pPr>
        <w:pStyle w:val="Heading2"/>
        <w:keepNext/>
      </w:pPr>
      <w:r>
        <w:t>7.2 Payment Ledger &amp; Receipts</w:t>
      </w:r>
    </w:p>
    <w:p>
      <w:pPr>
        <w:pStyle w:val="BodyText"/>
      </w:pPr>
      <w:r>
        <w:t>Xem lịch sử tiền đã xác minh, receipt và liên kết quotation/customer; Payment Ledger là source-of-truth tiền thực thu của V1.</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Tài chính → Lịch sử thanh toán</w:t>
            </w:r>
          </w:p>
        </w:tc>
        <w:tc>
          <w:tcPr>
            <w:tcW w:type="dxa" w:w="5040"/>
            <w:tcMar>
              <w:top w:w="80" w:type="dxa"/>
              <w:start w:w="100" w:type="dxa"/>
              <w:bottom w:w="80" w:type="dxa"/>
              <w:end w:w="100" w:type="dxa"/>
            </w:tcMar>
            <w:vAlign w:val="center"/>
          </w:tcPr>
          <w:p>
            <w:pPr>
              <w:spacing w:before="0" w:after="0" w:line="240" w:lineRule="auto"/>
            </w:pPr>
            <w:r>
              <w:rPr>
                <w:sz w:val="17"/>
              </w:rPr>
              <w:t>Finance / Executive / Super Admin</w:t>
            </w:r>
          </w:p>
        </w:tc>
      </w:tr>
    </w:tbl>
    <w:p>
      <w:pPr>
        <w:spacing w:after="0"/>
      </w:pPr>
    </w:p>
    <w:p>
      <w:pPr>
        <w:pStyle w:val="Heading3"/>
        <w:keepNext/>
      </w:pPr>
      <w:r>
        <w:t>Trường/thông tin cần chú ý</w:t>
      </w:r>
    </w:p>
    <w:p>
      <w:pPr>
        <w:pStyle w:val="ListBullet"/>
      </w:pPr>
      <w:r>
        <w:t>Payment code</w:t>
      </w:r>
    </w:p>
    <w:p>
      <w:pPr>
        <w:pStyle w:val="ListBullet"/>
      </w:pPr>
      <w:r>
        <w:t>Amount</w:t>
      </w:r>
    </w:p>
    <w:p>
      <w:pPr>
        <w:pStyle w:val="ListBullet"/>
      </w:pPr>
      <w:r>
        <w:t>Paid at</w:t>
      </w:r>
    </w:p>
    <w:p>
      <w:pPr>
        <w:pStyle w:val="ListBullet"/>
      </w:pPr>
      <w:r>
        <w:t>Quotation/Customer</w:t>
      </w:r>
    </w:p>
    <w:p>
      <w:pPr>
        <w:pStyle w:val="ListBullet"/>
      </w:pPr>
      <w:r>
        <w:t>Receipt</w:t>
      </w:r>
    </w:p>
    <w:p>
      <w:pPr>
        <w:pStyle w:val="ListBullet"/>
      </w:pPr>
      <w:r>
        <w:t>Invoice extension status nếu có</w:t>
      </w:r>
    </w:p>
    <w:p>
      <w:pPr>
        <w:pStyle w:val="Heading3"/>
        <w:keepNext/>
      </w:pPr>
      <w:r>
        <w:t>Cách thao tác</w:t>
      </w:r>
    </w:p>
    <w:p>
      <w:pPr>
        <w:pStyle w:val="BodyText"/>
        <w:ind w:left="403" w:hanging="317"/>
      </w:pPr>
      <w:r>
        <w:rPr>
          <w:b/>
          <w:color w:val="0B3B82"/>
        </w:rPr>
        <w:t xml:space="preserve">1. </w:t>
      </w:r>
      <w:r>
        <w:t>Mở lịch sử thanh toán sau khi Finance Mark Paid.</w:t>
      </w:r>
    </w:p>
    <w:p>
      <w:pPr>
        <w:pStyle w:val="BodyText"/>
        <w:ind w:left="403" w:hanging="317"/>
      </w:pPr>
      <w:r>
        <w:rPr>
          <w:b/>
          <w:color w:val="0B3B82"/>
        </w:rPr>
        <w:t xml:space="preserve">2. </w:t>
      </w:r>
      <w:r>
        <w:t>Tìm payment theo code/customer/date.</w:t>
      </w:r>
    </w:p>
    <w:p>
      <w:pPr>
        <w:pStyle w:val="BodyText"/>
        <w:ind w:left="403" w:hanging="317"/>
      </w:pPr>
      <w:r>
        <w:rPr>
          <w:b/>
          <w:color w:val="0B3B82"/>
        </w:rPr>
        <w:t xml:space="preserve">3. </w:t>
      </w:r>
      <w:r>
        <w:t>Mở Receipt.</w:t>
      </w:r>
    </w:p>
    <w:p>
      <w:pPr>
        <w:pStyle w:val="BodyText"/>
        <w:ind w:left="403" w:hanging="317"/>
      </w:pPr>
      <w:r>
        <w:rPr>
          <w:b/>
          <w:color w:val="0B3B82"/>
        </w:rPr>
        <w:t xml:space="preserve">4. </w:t>
      </w:r>
      <w:r>
        <w:t>Đối chiếu số tiền và quotation.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Xem biên lai</w:t>
            </w:r>
          </w:p>
        </w:tc>
        <w:tc>
          <w:tcPr>
            <w:tcW w:type="dxa" w:w="6048"/>
            <w:tcMar>
              <w:top w:w="80" w:type="dxa"/>
              <w:start w:w="100" w:type="dxa"/>
              <w:bottom w:w="80" w:type="dxa"/>
              <w:end w:w="100" w:type="dxa"/>
            </w:tcMar>
            <w:vAlign w:val="center"/>
          </w:tcPr>
          <w:p>
            <w:pPr>
              <w:spacing w:before="0" w:after="0" w:line="240" w:lineRule="auto"/>
            </w:pPr>
            <w:r>
              <w:rPr>
                <w:sz w:val="17"/>
              </w:rPr>
              <w:t>Mở Receipt private/public theo route được thiết kế.</w:t>
            </w:r>
          </w:p>
        </w:tc>
      </w:tr>
      <w:tr>
        <w:tc>
          <w:tcPr>
            <w:tcW w:type="dxa" w:w="3024"/>
            <w:tcMar>
              <w:top w:w="80" w:type="dxa"/>
              <w:start w:w="100" w:type="dxa"/>
              <w:bottom w:w="80" w:type="dxa"/>
              <w:end w:w="100" w:type="dxa"/>
            </w:tcMar>
            <w:vAlign w:val="center"/>
            <w:shd w:fill="F7F9FC"/>
          </w:tcPr>
          <w:p>
            <w:pPr>
              <w:spacing w:before="0" w:after="0" w:line="240" w:lineRule="auto"/>
            </w:pPr>
            <w:r>
              <w:rPr>
                <w:sz w:val="17"/>
              </w:rPr>
              <w:t>Mở báo giá</w:t>
            </w:r>
          </w:p>
        </w:tc>
        <w:tc>
          <w:tcPr>
            <w:tcW w:type="dxa" w:w="6048"/>
            <w:tcMar>
              <w:top w:w="80" w:type="dxa"/>
              <w:start w:w="100" w:type="dxa"/>
              <w:bottom w:w="80" w:type="dxa"/>
              <w:end w:w="100" w:type="dxa"/>
            </w:tcMar>
            <w:vAlign w:val="center"/>
            <w:shd w:fill="F7F9FC"/>
          </w:tcPr>
          <w:p>
            <w:pPr>
              <w:spacing w:before="0" w:after="0" w:line="240" w:lineRule="auto"/>
            </w:pPr>
            <w:r>
              <w:rPr>
                <w:sz w:val="17"/>
              </w:rPr>
              <w:t>Đi tới quotation nguồn.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Receipt là biên nhận/xác nhận nội bộ, không phải hóa đơn điện tử/VAT.</w:t>
            </w:r>
          </w:p>
        </w:tc>
      </w:tr>
    </w:tbl>
    <w:p>
      <w:pPr>
        <w:spacing w:after="0"/>
      </w:pPr>
    </w:p>
    <w:p>
      <w:pPr>
        <w:keepNext/>
        <w:jc w:val="center"/>
      </w:pPr>
      <w:r>
        <w:drawing>
          <wp:inline xmlns:a="http://schemas.openxmlformats.org/drawingml/2006/main" xmlns:pic="http://schemas.openxmlformats.org/drawingml/2006/picture">
            <wp:extent cx="5074920" cy="5754240"/>
            <wp:docPr id="44" name="Picture 44"/>
            <wp:cNvGraphicFramePr>
              <a:graphicFrameLocks noChangeAspect="1"/>
            </wp:cNvGraphicFramePr>
            <a:graphic>
              <a:graphicData uri="http://schemas.openxmlformats.org/drawingml/2006/picture">
                <pic:pic>
                  <pic:nvPicPr>
                    <pic:cNvPr id="0" name="13_payment_activity.png"/>
                    <pic:cNvPicPr/>
                  </pic:nvPicPr>
                  <pic:blipFill>
                    <a:blip r:embed="rId24"/>
                    <a:stretch>
                      <a:fillRect/>
                    </a:stretch>
                  </pic:blipFill>
                  <pic:spPr>
                    <a:xfrm>
                      <a:off x="0" y="0"/>
                      <a:ext cx="5074920" cy="5754240"/>
                    </a:xfrm>
                    <a:prstGeom prst="rect"/>
                  </pic:spPr>
                </pic:pic>
              </a:graphicData>
            </a:graphic>
          </wp:inline>
        </w:drawing>
      </w:r>
    </w:p>
    <w:p>
      <w:pPr>
        <w:spacing w:before="0" w:after="160"/>
        <w:jc w:val="center"/>
      </w:pPr>
      <w:r>
        <w:rPr>
          <w:i/>
          <w:color w:val="5B6573"/>
          <w:sz w:val="18"/>
        </w:rPr>
        <w:t>Sơ đồ activity/visual áp dụng cho Payment Ledger &amp; Receipts</w:t>
      </w:r>
    </w:p>
    <w:p>
      <w:pPr>
        <w:pStyle w:val="Heading2"/>
        <w:keepNext/>
      </w:pPr>
      <w:r>
        <w:t>7.3 Revenue Report</w:t>
      </w:r>
    </w:p>
    <w:p>
      <w:pPr>
        <w:pStyle w:val="BodyText"/>
      </w:pPr>
      <w:r>
        <w:t>Theo dõi doanh thu đã ghi nhận từ Payment Ledger theo thời gian, service, campaign/source và các chiều phân tích hỗ trợ.</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Tài chính → Báo cáo doanh thu</w:t>
            </w:r>
          </w:p>
        </w:tc>
        <w:tc>
          <w:tcPr>
            <w:tcW w:type="dxa" w:w="5040"/>
            <w:tcMar>
              <w:top w:w="80" w:type="dxa"/>
              <w:start w:w="100" w:type="dxa"/>
              <w:bottom w:w="80" w:type="dxa"/>
              <w:end w:w="100" w:type="dxa"/>
            </w:tcMar>
            <w:vAlign w:val="center"/>
          </w:tcPr>
          <w:p>
            <w:pPr>
              <w:spacing w:before="0" w:after="0" w:line="240" w:lineRule="auto"/>
            </w:pPr>
            <w:r>
              <w:rPr>
                <w:sz w:val="17"/>
              </w:rPr>
              <w:t>Finance / Executive / Super Admin</w:t>
            </w:r>
          </w:p>
        </w:tc>
      </w:tr>
    </w:tbl>
    <w:p>
      <w:pPr>
        <w:spacing w:after="0"/>
      </w:pPr>
    </w:p>
    <w:p>
      <w:pPr>
        <w:pStyle w:val="Heading3"/>
        <w:keepNext/>
      </w:pPr>
      <w:r>
        <w:t>Trường/thông tin cần chú ý</w:t>
      </w:r>
    </w:p>
    <w:p>
      <w:pPr>
        <w:pStyle w:val="ListBullet"/>
      </w:pPr>
      <w:r>
        <w:t>Khoảng thời gian</w:t>
      </w:r>
    </w:p>
    <w:p>
      <w:pPr>
        <w:pStyle w:val="ListBullet"/>
      </w:pPr>
      <w:r>
        <w:t>Revenue</w:t>
      </w:r>
    </w:p>
    <w:p>
      <w:pPr>
        <w:pStyle w:val="ListBullet"/>
      </w:pPr>
      <w:r>
        <w:t>Service</w:t>
      </w:r>
    </w:p>
    <w:p>
      <w:pPr>
        <w:pStyle w:val="ListBullet"/>
      </w:pPr>
      <w:r>
        <w:t>Campaign/source</w:t>
      </w:r>
    </w:p>
    <w:p>
      <w:pPr>
        <w:pStyle w:val="ListBullet"/>
      </w:pPr>
      <w:r>
        <w:t>Payment/customer</w:t>
      </w:r>
    </w:p>
    <w:p>
      <w:pPr>
        <w:pStyle w:val="Heading3"/>
        <w:keepNext/>
      </w:pPr>
      <w:r>
        <w:t>Cách thao tác</w:t>
      </w:r>
    </w:p>
    <w:p>
      <w:pPr>
        <w:pStyle w:val="BodyText"/>
        <w:ind w:left="403" w:hanging="317"/>
      </w:pPr>
      <w:r>
        <w:rPr>
          <w:b/>
          <w:color w:val="0B3B82"/>
        </w:rPr>
        <w:t xml:space="preserve">1. </w:t>
      </w:r>
      <w:r>
        <w:t>Mở Tài chính → Báo cáo doanh thu.</w:t>
      </w:r>
    </w:p>
    <w:p>
      <w:pPr>
        <w:pStyle w:val="BodyText"/>
        <w:ind w:left="403" w:hanging="317"/>
      </w:pPr>
      <w:r>
        <w:rPr>
          <w:b/>
          <w:color w:val="0B3B82"/>
        </w:rPr>
        <w:t xml:space="preserve">2. </w:t>
      </w:r>
      <w:r>
        <w:t>Chọn khoảng thời gian.</w:t>
      </w:r>
    </w:p>
    <w:p>
      <w:pPr>
        <w:pStyle w:val="BodyText"/>
        <w:ind w:left="403" w:hanging="317"/>
      </w:pPr>
      <w:r>
        <w:rPr>
          <w:b/>
          <w:color w:val="0B3B82"/>
        </w:rPr>
        <w:t xml:space="preserve">3. </w:t>
      </w:r>
      <w:r>
        <w:t>Xem tổng doanh thu và breakdown.</w:t>
      </w:r>
    </w:p>
    <w:p>
      <w:pPr>
        <w:pStyle w:val="BodyText"/>
        <w:ind w:left="403" w:hanging="317"/>
      </w:pPr>
      <w:r>
        <w:rPr>
          <w:b/>
          <w:color w:val="0B3B82"/>
        </w:rPr>
        <w:t xml:space="preserve">4. </w:t>
      </w:r>
      <w:r>
        <w:t>Đối chiếu với Payment Ledger nếu có chênh lệch.</w:t>
      </w:r>
    </w:p>
    <w:p>
      <w:pPr>
        <w:pStyle w:val="BodyText"/>
        <w:ind w:left="403" w:hanging="317"/>
      </w:pPr>
      <w:r>
        <w:rPr>
          <w:b/>
          <w:color w:val="0B3B82"/>
        </w:rPr>
        <w:t xml:space="preserve">5. </w:t>
      </w:r>
      <w:r>
        <w:t>Export nếu cần.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Reset</w:t>
            </w:r>
          </w:p>
        </w:tc>
        <w:tc>
          <w:tcPr>
            <w:tcW w:type="dxa" w:w="6048"/>
            <w:tcMar>
              <w:top w:w="80" w:type="dxa"/>
              <w:start w:w="100" w:type="dxa"/>
              <w:bottom w:w="80" w:type="dxa"/>
              <w:end w:w="100" w:type="dxa"/>
            </w:tcMar>
            <w:vAlign w:val="center"/>
          </w:tcPr>
          <w:p>
            <w:pPr>
              <w:spacing w:before="0" w:after="0" w:line="240" w:lineRule="auto"/>
            </w:pPr>
            <w:r>
              <w:rPr>
                <w:sz w:val="17"/>
              </w:rPr>
              <w:t>Reset filter.</w:t>
            </w:r>
          </w:p>
        </w:tc>
      </w:tr>
      <w:tr>
        <w:tc>
          <w:tcPr>
            <w:tcW w:type="dxa" w:w="3024"/>
            <w:tcMar>
              <w:top w:w="80" w:type="dxa"/>
              <w:start w:w="100" w:type="dxa"/>
              <w:bottom w:w="80" w:type="dxa"/>
              <w:end w:w="100" w:type="dxa"/>
            </w:tcMar>
            <w:vAlign w:val="center"/>
            <w:shd w:fill="F7F9FC"/>
          </w:tcPr>
          <w:p>
            <w:pPr>
              <w:spacing w:before="0" w:after="0" w:line="240" w:lineRule="auto"/>
            </w:pPr>
            <w:r>
              <w:rPr>
                <w:sz w:val="17"/>
              </w:rPr>
              <w:t>Export</w:t>
            </w:r>
          </w:p>
        </w:tc>
        <w:tc>
          <w:tcPr>
            <w:tcW w:type="dxa" w:w="6048"/>
            <w:tcMar>
              <w:top w:w="80" w:type="dxa"/>
              <w:start w:w="100" w:type="dxa"/>
              <w:bottom w:w="80" w:type="dxa"/>
              <w:end w:w="100" w:type="dxa"/>
            </w:tcMar>
            <w:vAlign w:val="center"/>
            <w:shd w:fill="F7F9FC"/>
          </w:tcPr>
          <w:p>
            <w:pPr>
              <w:spacing w:before="0" w:after="0" w:line="240" w:lineRule="auto"/>
            </w:pPr>
            <w:r>
              <w:rPr>
                <w:sz w:val="17"/>
              </w:rPr>
              <w:t>Xuất dữ liệu nếu có.</w:t>
            </w:r>
          </w:p>
        </w:tc>
      </w:tr>
      <w:tr>
        <w:tc>
          <w:tcPr>
            <w:tcW w:type="dxa" w:w="3024"/>
            <w:tcMar>
              <w:top w:w="80" w:type="dxa"/>
              <w:start w:w="100" w:type="dxa"/>
              <w:bottom w:w="80" w:type="dxa"/>
              <w:end w:w="100" w:type="dxa"/>
            </w:tcMar>
            <w:vAlign w:val="center"/>
          </w:tcPr>
          <w:p>
            <w:pPr>
              <w:spacing w:before="0" w:after="0" w:line="240" w:lineRule="auto"/>
            </w:pPr>
            <w:r>
              <w:rPr>
                <w:sz w:val="17"/>
              </w:rPr>
              <w:t>Drill-down</w:t>
            </w:r>
          </w:p>
        </w:tc>
        <w:tc>
          <w:tcPr>
            <w:tcW w:type="dxa" w:w="6048"/>
            <w:tcMar>
              <w:top w:w="80" w:type="dxa"/>
              <w:start w:w="100" w:type="dxa"/>
              <w:bottom w:w="80" w:type="dxa"/>
              <w:end w:w="100" w:type="dxa"/>
            </w:tcMar>
            <w:vAlign w:val="center"/>
          </w:tcPr>
          <w:p>
            <w:pPr>
              <w:spacing w:before="0" w:after="0" w:line="240" w:lineRule="auto"/>
            </w:pPr>
            <w:r>
              <w:rPr>
                <w:sz w:val="17"/>
              </w:rPr>
              <w:t>Mở record nguồn nếu link có sẵn.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Báo cáo doanh thu phải bám Paid/Payment Ledger, không bám Accepted.</w:t>
            </w:r>
          </w:p>
        </w:tc>
      </w:tr>
    </w:tbl>
    <w:p>
      <w:pPr>
        <w:spacing w:after="0"/>
      </w:pPr>
    </w:p>
    <w:p>
      <w:pPr>
        <w:keepNext/>
        <w:jc w:val="center"/>
      </w:pPr>
      <w:r>
        <w:drawing>
          <wp:inline xmlns:a="http://schemas.openxmlformats.org/drawingml/2006/main" xmlns:pic="http://schemas.openxmlformats.org/drawingml/2006/picture">
            <wp:extent cx="5074920" cy="2407268"/>
            <wp:docPr id="45" name="Picture 45"/>
            <wp:cNvGraphicFramePr>
              <a:graphicFrameLocks noChangeAspect="1"/>
            </wp:cNvGraphicFramePr>
            <a:graphic>
              <a:graphicData uri="http://schemas.openxmlformats.org/drawingml/2006/picture">
                <pic:pic>
                  <pic:nvPicPr>
                    <pic:cNvPr id="0" name="18_analytics_activity.png"/>
                    <pic:cNvPicPr/>
                  </pic:nvPicPr>
                  <pic:blipFill>
                    <a:blip r:embed="rId18"/>
                    <a:stretch>
                      <a:fillRect/>
                    </a:stretch>
                  </pic:blipFill>
                  <pic:spPr>
                    <a:xfrm>
                      <a:off x="0" y="0"/>
                      <a:ext cx="5074920" cy="2407268"/>
                    </a:xfrm>
                    <a:prstGeom prst="rect"/>
                  </pic:spPr>
                </pic:pic>
              </a:graphicData>
            </a:graphic>
          </wp:inline>
        </w:drawing>
      </w:r>
    </w:p>
    <w:p>
      <w:pPr>
        <w:spacing w:before="0" w:after="160"/>
        <w:jc w:val="center"/>
      </w:pPr>
      <w:r>
        <w:rPr>
          <w:i/>
          <w:color w:val="5B6573"/>
          <w:sz w:val="18"/>
        </w:rPr>
        <w:t>Sơ đồ activity/visual áp dụng cho Revenue Report</w:t>
      </w:r>
    </w:p>
    <w:p>
      <w:pPr>
        <w:pStyle w:val="Heading1"/>
        <w:keepNext/>
      </w:pPr>
      <w:r>
        <w:t>8. Chăm sóc khách hàng</w:t>
      </w:r>
    </w:p>
    <w:p>
      <w:pPr>
        <w:pStyle w:val="BodyText"/>
      </w:pPr>
      <w:r>
        <w:t>CSKH bắt đầu sau Paid, quản lý Customer, care history, follow-up và Ticket.</w:t>
      </w:r>
    </w:p>
    <w:p>
      <w:pPr>
        <w:keepNext/>
        <w:jc w:val="center"/>
      </w:pPr>
      <w:r>
        <w:drawing>
          <wp:inline xmlns:a="http://schemas.openxmlformats.org/drawingml/2006/main" xmlns:pic="http://schemas.openxmlformats.org/drawingml/2006/picture">
            <wp:extent cx="5303520" cy="1474565"/>
            <wp:docPr id="46" name="Picture 46"/>
            <wp:cNvGraphicFramePr>
              <a:graphicFrameLocks noChangeAspect="1"/>
            </wp:cNvGraphicFramePr>
            <a:graphic>
              <a:graphicData uri="http://schemas.openxmlformats.org/drawingml/2006/picture">
                <pic:pic>
                  <pic:nvPicPr>
                    <pic:cNvPr id="0" name="14_customer_care_activity.png"/>
                    <pic:cNvPicPr/>
                  </pic:nvPicPr>
                  <pic:blipFill>
                    <a:blip r:embed="rId26"/>
                    <a:stretch>
                      <a:fillRect/>
                    </a:stretch>
                  </pic:blipFill>
                  <pic:spPr>
                    <a:xfrm>
                      <a:off x="0" y="0"/>
                      <a:ext cx="5303520" cy="1474565"/>
                    </a:xfrm>
                    <a:prstGeom prst="rect"/>
                  </pic:spPr>
                </pic:pic>
              </a:graphicData>
            </a:graphic>
          </wp:inline>
        </w:drawing>
      </w:r>
    </w:p>
    <w:p>
      <w:pPr>
        <w:spacing w:before="0" w:after="160"/>
        <w:jc w:val="center"/>
      </w:pPr>
      <w:r>
        <w:rPr>
          <w:i/>
          <w:color w:val="5B6573"/>
          <w:sz w:val="18"/>
        </w:rPr>
        <w:t>Sơ đồ tổng quan: Chăm sóc khách hàng</w:t>
      </w:r>
    </w:p>
    <w:p>
      <w:pPr>
        <w:pStyle w:val="Heading2"/>
        <w:keepNext/>
      </w:pPr>
      <w:r>
        <w:t>8.1 Customers</w:t>
      </w:r>
    </w:p>
    <w:p>
      <w:pPr>
        <w:pStyle w:val="BodyText"/>
      </w:pPr>
      <w:r>
        <w:t>Quản lý Customer hậu bán hàng sau Paid, bao gồm assignment, trạng thái/lifecycle, payment history và care history.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Chăm sóc khách hàng → Khách hàng</w:t>
            </w:r>
          </w:p>
        </w:tc>
        <w:tc>
          <w:tcPr>
            <w:tcW w:type="dxa" w:w="5040"/>
            <w:tcMar>
              <w:top w:w="80" w:type="dxa"/>
              <w:start w:w="100" w:type="dxa"/>
              <w:bottom w:w="80" w:type="dxa"/>
              <w:end w:w="100" w:type="dxa"/>
            </w:tcMar>
            <w:vAlign w:val="center"/>
          </w:tcPr>
          <w:p>
            <w:pPr>
              <w:spacing w:before="0" w:after="0" w:line="240" w:lineRule="auto"/>
            </w:pPr>
            <w:r>
              <w:rPr>
                <w:sz w:val="17"/>
              </w:rPr>
              <w:t>CSKH / CSKH Manager / Super Admin</w:t>
            </w:r>
          </w:p>
        </w:tc>
      </w:tr>
    </w:tbl>
    <w:p>
      <w:pPr>
        <w:spacing w:after="0"/>
      </w:pPr>
    </w:p>
    <w:p>
      <w:pPr>
        <w:pStyle w:val="Heading3"/>
        <w:keepNext/>
      </w:pPr>
      <w:r>
        <w:t>Trường/thông tin cần chú ý</w:t>
      </w:r>
    </w:p>
    <w:p>
      <w:pPr>
        <w:pStyle w:val="ListBullet"/>
      </w:pPr>
      <w:r>
        <w:t>Customer code/type</w:t>
      </w:r>
    </w:p>
    <w:p>
      <w:pPr>
        <w:pStyle w:val="ListBullet"/>
      </w:pPr>
      <w:r>
        <w:t>Display name</w:t>
      </w:r>
    </w:p>
    <w:p>
      <w:pPr>
        <w:pStyle w:val="ListBullet"/>
      </w:pPr>
      <w:r>
        <w:t>Email/phone/company</w:t>
      </w:r>
    </w:p>
    <w:p>
      <w:pPr>
        <w:pStyle w:val="ListBullet"/>
      </w:pPr>
      <w:r>
        <w:t>Status/lifecycle/priority</w:t>
      </w:r>
    </w:p>
    <w:p>
      <w:pPr>
        <w:pStyle w:val="ListBullet"/>
      </w:pPr>
      <w:r>
        <w:t>Owner</w:t>
      </w:r>
    </w:p>
    <w:p>
      <w:pPr>
        <w:pStyle w:val="ListBullet"/>
      </w:pPr>
      <w:r>
        <w:t>Support Staff</w:t>
      </w:r>
    </w:p>
    <w:p>
      <w:pPr>
        <w:pStyle w:val="ListBullet"/>
      </w:pPr>
      <w:r>
        <w:t>Purchase/payment history</w:t>
      </w:r>
    </w:p>
    <w:p>
      <w:pPr>
        <w:pStyle w:val="Heading3"/>
        <w:keepNext/>
      </w:pPr>
      <w:r>
        <w:t>Cách thao tác</w:t>
      </w:r>
    </w:p>
    <w:p>
      <w:pPr>
        <w:pStyle w:val="BodyText"/>
        <w:ind w:left="403" w:hanging="317"/>
      </w:pPr>
      <w:r>
        <w:rPr>
          <w:b/>
          <w:color w:val="0B3B82"/>
        </w:rPr>
        <w:t xml:space="preserve">1. </w:t>
      </w:r>
      <w:r>
        <w:t>Sau Finance Paid, mở Customer được tạo/reuse.</w:t>
      </w:r>
    </w:p>
    <w:p>
      <w:pPr>
        <w:pStyle w:val="BodyText"/>
        <w:ind w:left="403" w:hanging="317"/>
      </w:pPr>
      <w:r>
        <w:rPr>
          <w:b/>
          <w:color w:val="0B3B82"/>
        </w:rPr>
        <w:t xml:space="preserve">2. </w:t>
      </w:r>
      <w:r>
        <w:t>Kiểm tra thông tin chuyển đổi.</w:t>
      </w:r>
    </w:p>
    <w:p>
      <w:pPr>
        <w:pStyle w:val="BodyText"/>
        <w:ind w:left="403" w:hanging="317"/>
      </w:pPr>
      <w:r>
        <w:rPr>
          <w:b/>
          <w:color w:val="0B3B82"/>
        </w:rPr>
        <w:t xml:space="preserve">3. </w:t>
      </w:r>
      <w:r>
        <w:t>CSKH Manager gán Owner/Support nếu cần.</w:t>
      </w:r>
    </w:p>
    <w:p>
      <w:pPr>
        <w:pStyle w:val="BodyText"/>
        <w:ind w:left="403" w:hanging="317"/>
      </w:pPr>
      <w:r>
        <w:rPr>
          <w:b/>
          <w:color w:val="0B3B82"/>
        </w:rPr>
        <w:t xml:space="preserve">4. </w:t>
      </w:r>
      <w:r>
        <w:t>CSKH Staff chỉ làm trên Customer được giao.</w:t>
      </w:r>
    </w:p>
    <w:p>
      <w:pPr>
        <w:pStyle w:val="BodyText"/>
        <w:ind w:left="403" w:hanging="317"/>
      </w:pPr>
      <w:r>
        <w:rPr>
          <w:b/>
          <w:color w:val="0B3B82"/>
        </w:rPr>
        <w:t xml:space="preserve">5. </w:t>
      </w:r>
      <w:r>
        <w:t>Ghi Interaction/Follow-up hoặc tạo Ticket.</w:t>
      </w:r>
    </w:p>
    <w:p>
      <w:pPr>
        <w:pStyle w:val="BodyText"/>
        <w:ind w:left="403" w:hanging="317"/>
      </w:pPr>
      <w:r>
        <w:rPr>
          <w:b/>
          <w:color w:val="0B3B82"/>
        </w:rPr>
        <w:t xml:space="preserve">6. </w:t>
      </w:r>
      <w:r>
        <w:t>Nếu cần chuyển người phụ trách, dùng Transfer; nếu trả về pool, dùng Release.</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Gán nhân viên</w:t>
            </w:r>
          </w:p>
        </w:tc>
        <w:tc>
          <w:tcPr>
            <w:tcW w:type="dxa" w:w="6048"/>
            <w:tcMar>
              <w:top w:w="80" w:type="dxa"/>
              <w:start w:w="100" w:type="dxa"/>
              <w:bottom w:w="80" w:type="dxa"/>
              <w:end w:w="100" w:type="dxa"/>
            </w:tcMar>
            <w:vAlign w:val="center"/>
          </w:tcPr>
          <w:p>
            <w:pPr>
              <w:spacing w:before="0" w:after="0" w:line="240" w:lineRule="auto"/>
            </w:pPr>
            <w:r>
              <w:rPr>
                <w:sz w:val="17"/>
              </w:rPr>
              <w:t>Assign owner.</w:t>
            </w:r>
          </w:p>
        </w:tc>
      </w:tr>
      <w:tr>
        <w:tc>
          <w:tcPr>
            <w:tcW w:type="dxa" w:w="3024"/>
            <w:tcMar>
              <w:top w:w="80" w:type="dxa"/>
              <w:start w:w="100" w:type="dxa"/>
              <w:bottom w:w="80" w:type="dxa"/>
              <w:end w:w="100" w:type="dxa"/>
            </w:tcMar>
            <w:vAlign w:val="center"/>
            <w:shd w:fill="F7F9FC"/>
          </w:tcPr>
          <w:p>
            <w:pPr>
              <w:spacing w:before="0" w:after="0" w:line="240" w:lineRule="auto"/>
            </w:pPr>
            <w:r>
              <w:rPr>
                <w:sz w:val="17"/>
              </w:rPr>
              <w:t>Nhân viên hỗ trợ</w:t>
            </w:r>
          </w:p>
        </w:tc>
        <w:tc>
          <w:tcPr>
            <w:tcW w:type="dxa" w:w="6048"/>
            <w:tcMar>
              <w:top w:w="80" w:type="dxa"/>
              <w:start w:w="100" w:type="dxa"/>
              <w:bottom w:w="80" w:type="dxa"/>
              <w:end w:w="100" w:type="dxa"/>
            </w:tcMar>
            <w:vAlign w:val="center"/>
            <w:shd w:fill="F7F9FC"/>
          </w:tcPr>
          <w:p>
            <w:pPr>
              <w:spacing w:before="0" w:after="0" w:line="240" w:lineRule="auto"/>
            </w:pPr>
            <w:r>
              <w:rPr>
                <w:sz w:val="17"/>
              </w:rPr>
              <w:t>Assign support.</w:t>
            </w:r>
          </w:p>
        </w:tc>
      </w:tr>
      <w:tr>
        <w:tc>
          <w:tcPr>
            <w:tcW w:type="dxa" w:w="3024"/>
            <w:tcMar>
              <w:top w:w="80" w:type="dxa"/>
              <w:start w:w="100" w:type="dxa"/>
              <w:bottom w:w="80" w:type="dxa"/>
              <w:end w:w="100" w:type="dxa"/>
            </w:tcMar>
            <w:vAlign w:val="center"/>
          </w:tcPr>
          <w:p>
            <w:pPr>
              <w:spacing w:before="0" w:after="0" w:line="240" w:lineRule="auto"/>
            </w:pPr>
            <w:r>
              <w:rPr>
                <w:sz w:val="17"/>
              </w:rPr>
              <w:t>Chuyển giao</w:t>
            </w:r>
          </w:p>
        </w:tc>
        <w:tc>
          <w:tcPr>
            <w:tcW w:type="dxa" w:w="6048"/>
            <w:tcMar>
              <w:top w:w="80" w:type="dxa"/>
              <w:start w:w="100" w:type="dxa"/>
              <w:bottom w:w="80" w:type="dxa"/>
              <w:end w:w="100" w:type="dxa"/>
            </w:tcMar>
            <w:vAlign w:val="center"/>
          </w:tcPr>
          <w:p>
            <w:pPr>
              <w:spacing w:before="0" w:after="0" w:line="240" w:lineRule="auto"/>
            </w:pPr>
            <w:r>
              <w:rPr>
                <w:sz w:val="17"/>
              </w:rPr>
              <w:t>Transfer owner.</w:t>
            </w:r>
          </w:p>
        </w:tc>
      </w:tr>
      <w:tr>
        <w:tc>
          <w:tcPr>
            <w:tcW w:type="dxa" w:w="3024"/>
            <w:tcMar>
              <w:top w:w="80" w:type="dxa"/>
              <w:start w:w="100" w:type="dxa"/>
              <w:bottom w:w="80" w:type="dxa"/>
              <w:end w:w="100" w:type="dxa"/>
            </w:tcMar>
            <w:vAlign w:val="center"/>
            <w:shd w:fill="F7F9FC"/>
          </w:tcPr>
          <w:p>
            <w:pPr>
              <w:spacing w:before="0" w:after="0" w:line="240" w:lineRule="auto"/>
            </w:pPr>
            <w:r>
              <w:rPr>
                <w:sz w:val="17"/>
              </w:rPr>
              <w:t>Gỡ phân công</w:t>
            </w:r>
          </w:p>
        </w:tc>
        <w:tc>
          <w:tcPr>
            <w:tcW w:type="dxa" w:w="6048"/>
            <w:tcMar>
              <w:top w:w="80" w:type="dxa"/>
              <w:start w:w="100" w:type="dxa"/>
              <w:bottom w:w="80" w:type="dxa"/>
              <w:end w:w="100" w:type="dxa"/>
            </w:tcMar>
            <w:vAlign w:val="center"/>
            <w:shd w:fill="F7F9FC"/>
          </w:tcPr>
          <w:p>
            <w:pPr>
              <w:spacing w:before="0" w:after="0" w:line="240" w:lineRule="auto"/>
            </w:pPr>
            <w:r>
              <w:rPr>
                <w:sz w:val="17"/>
              </w:rPr>
              <w:t>Release về pool.</w:t>
            </w:r>
          </w:p>
        </w:tc>
      </w:tr>
      <w:tr>
        <w:tc>
          <w:tcPr>
            <w:tcW w:type="dxa" w:w="3024"/>
            <w:tcMar>
              <w:top w:w="80" w:type="dxa"/>
              <w:start w:w="100" w:type="dxa"/>
              <w:bottom w:w="80" w:type="dxa"/>
              <w:end w:w="100" w:type="dxa"/>
            </w:tcMar>
            <w:vAlign w:val="center"/>
          </w:tcPr>
          <w:p>
            <w:pPr>
              <w:spacing w:before="0" w:after="0" w:line="240" w:lineRule="auto"/>
            </w:pPr>
            <w:r>
              <w:rPr>
                <w:sz w:val="17"/>
              </w:rPr>
              <w:t>Xem/Chỉnh sửa</w:t>
            </w:r>
          </w:p>
        </w:tc>
        <w:tc>
          <w:tcPr>
            <w:tcW w:type="dxa" w:w="6048"/>
            <w:tcMar>
              <w:top w:w="80" w:type="dxa"/>
              <w:start w:w="100" w:type="dxa"/>
              <w:bottom w:w="80" w:type="dxa"/>
              <w:end w:w="100" w:type="dxa"/>
            </w:tcMar>
            <w:vAlign w:val="center"/>
          </w:tcPr>
          <w:p>
            <w:pPr>
              <w:spacing w:before="0" w:after="0" w:line="240" w:lineRule="auto"/>
            </w:pPr>
            <w:r>
              <w:rPr>
                <w:sz w:val="17"/>
              </w:rPr>
              <w:t>Quản lý hồ sơ theo quyền.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dùng action manual convert từ Contact sang Customer trong Business Flow V1.</w:t>
            </w:r>
          </w:p>
        </w:tc>
      </w:tr>
    </w:tbl>
    <w:p>
      <w:pPr>
        <w:spacing w:after="0"/>
      </w:pPr>
    </w:p>
    <w:p>
      <w:pPr>
        <w:keepNext/>
        <w:jc w:val="center"/>
      </w:pPr>
      <w:r>
        <w:drawing>
          <wp:inline xmlns:a="http://schemas.openxmlformats.org/drawingml/2006/main" xmlns:pic="http://schemas.openxmlformats.org/drawingml/2006/picture">
            <wp:extent cx="5074920" cy="1411006"/>
            <wp:docPr id="47" name="Picture 47"/>
            <wp:cNvGraphicFramePr>
              <a:graphicFrameLocks noChangeAspect="1"/>
            </wp:cNvGraphicFramePr>
            <a:graphic>
              <a:graphicData uri="http://schemas.openxmlformats.org/drawingml/2006/picture">
                <pic:pic>
                  <pic:nvPicPr>
                    <pic:cNvPr id="0" name="14_customer_care_activity.png"/>
                    <pic:cNvPicPr/>
                  </pic:nvPicPr>
                  <pic:blipFill>
                    <a:blip r:embed="rId26"/>
                    <a:stretch>
                      <a:fillRect/>
                    </a:stretch>
                  </pic:blipFill>
                  <pic:spPr>
                    <a:xfrm>
                      <a:off x="0" y="0"/>
                      <a:ext cx="5074920" cy="1411006"/>
                    </a:xfrm>
                    <a:prstGeom prst="rect"/>
                  </pic:spPr>
                </pic:pic>
              </a:graphicData>
            </a:graphic>
          </wp:inline>
        </w:drawing>
      </w:r>
    </w:p>
    <w:p>
      <w:pPr>
        <w:spacing w:before="0" w:after="160"/>
        <w:jc w:val="center"/>
      </w:pPr>
      <w:r>
        <w:rPr>
          <w:i/>
          <w:color w:val="5B6573"/>
          <w:sz w:val="18"/>
        </w:rPr>
        <w:t>Sơ đồ activity/visual áp dụng cho Customers</w:t>
      </w:r>
    </w:p>
    <w:p>
      <w:pPr>
        <w:pStyle w:val="Heading2"/>
        <w:keepNext/>
      </w:pPr>
      <w:r>
        <w:t>8.2 Customer Distribution Batches</w:t>
      </w:r>
    </w:p>
    <w:p>
      <w:pPr>
        <w:pStyle w:val="BodyText"/>
      </w:pPr>
      <w:r>
        <w:t>Phân phối/cân bằng danh sách Customer hậu bán hàng cho CSKH Manager.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Chăm sóc khách hàng → Phiên phân phối</w:t>
            </w:r>
          </w:p>
        </w:tc>
        <w:tc>
          <w:tcPr>
            <w:tcW w:type="dxa" w:w="5040"/>
            <w:tcMar>
              <w:top w:w="80" w:type="dxa"/>
              <w:start w:w="100" w:type="dxa"/>
              <w:bottom w:w="80" w:type="dxa"/>
              <w:end w:w="100" w:type="dxa"/>
            </w:tcMar>
            <w:vAlign w:val="center"/>
          </w:tcPr>
          <w:p>
            <w:pPr>
              <w:spacing w:before="0" w:after="0" w:line="240" w:lineRule="auto"/>
            </w:pPr>
            <w:r>
              <w:rPr>
                <w:sz w:val="17"/>
              </w:rPr>
              <w:t>CSKH Manager</w:t>
            </w:r>
          </w:p>
        </w:tc>
      </w:tr>
    </w:tbl>
    <w:p>
      <w:pPr>
        <w:spacing w:after="0"/>
      </w:pPr>
    </w:p>
    <w:p>
      <w:pPr>
        <w:pStyle w:val="Heading3"/>
        <w:keepNext/>
      </w:pPr>
      <w:r>
        <w:t>Trường/thông tin cần chú ý</w:t>
      </w:r>
    </w:p>
    <w:p>
      <w:pPr>
        <w:pStyle w:val="ListBullet"/>
      </w:pPr>
      <w:r>
        <w:t>Tên/loại batch</w:t>
      </w:r>
    </w:p>
    <w:p>
      <w:pPr>
        <w:pStyle w:val="ListBullet"/>
      </w:pPr>
      <w:r>
        <w:t>Customer scope</w:t>
      </w:r>
    </w:p>
    <w:p>
      <w:pPr>
        <w:pStyle w:val="ListBullet"/>
      </w:pPr>
      <w:r>
        <w:t>Staff</w:t>
      </w:r>
    </w:p>
    <w:p>
      <w:pPr>
        <w:pStyle w:val="ListBullet"/>
      </w:pPr>
      <w:r>
        <w:t>Strategy/status</w:t>
      </w:r>
    </w:p>
    <w:p>
      <w:pPr>
        <w:pStyle w:val="ListBullet"/>
      </w:pPr>
      <w:r>
        <w:t>Kết quả phân phối</w:t>
      </w:r>
    </w:p>
    <w:p>
      <w:pPr>
        <w:pStyle w:val="Heading3"/>
        <w:keepNext/>
      </w:pPr>
      <w:r>
        <w:t>Cách thao tác</w:t>
      </w:r>
    </w:p>
    <w:p>
      <w:pPr>
        <w:pStyle w:val="BodyText"/>
        <w:ind w:left="403" w:hanging="317"/>
      </w:pPr>
      <w:r>
        <w:rPr>
          <w:b/>
          <w:color w:val="0B3B82"/>
        </w:rPr>
        <w:t xml:space="preserve">1. </w:t>
      </w:r>
      <w:r>
        <w:t>Mở Phiên phân phối.</w:t>
      </w:r>
    </w:p>
    <w:p>
      <w:pPr>
        <w:pStyle w:val="BodyText"/>
        <w:ind w:left="403" w:hanging="317"/>
      </w:pPr>
      <w:r>
        <w:rPr>
          <w:b/>
          <w:color w:val="0B3B82"/>
        </w:rPr>
        <w:t xml:space="preserve">2. </w:t>
      </w:r>
      <w:r>
        <w:t>Tạo batch cho nhóm Customer cần phân công.</w:t>
      </w:r>
    </w:p>
    <w:p>
      <w:pPr>
        <w:pStyle w:val="BodyText"/>
        <w:ind w:left="403" w:hanging="317"/>
      </w:pPr>
      <w:r>
        <w:rPr>
          <w:b/>
          <w:color w:val="0B3B82"/>
        </w:rPr>
        <w:t xml:space="preserve">3. </w:t>
      </w:r>
      <w:r>
        <w:t>Chọn staff/strategy theo form.</w:t>
      </w:r>
    </w:p>
    <w:p>
      <w:pPr>
        <w:pStyle w:val="BodyText"/>
        <w:ind w:left="403" w:hanging="317"/>
      </w:pPr>
      <w:r>
        <w:rPr>
          <w:b/>
          <w:color w:val="0B3B82"/>
        </w:rPr>
        <w:t xml:space="preserve">4. </w:t>
      </w:r>
      <w:r>
        <w:t>Chạy/hoàn tất batch.</w:t>
      </w:r>
    </w:p>
    <w:p>
      <w:pPr>
        <w:pStyle w:val="BodyText"/>
        <w:ind w:left="403" w:hanging="317"/>
      </w:pPr>
      <w:r>
        <w:rPr>
          <w:b/>
          <w:color w:val="0B3B82"/>
        </w:rPr>
        <w:t xml:space="preserve">5. </w:t>
      </w:r>
      <w:r>
        <w:t>Kiểm tra assignment của Customer.</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phiên</w:t>
            </w:r>
          </w:p>
        </w:tc>
        <w:tc>
          <w:tcPr>
            <w:tcW w:type="dxa" w:w="6048"/>
            <w:tcMar>
              <w:top w:w="80" w:type="dxa"/>
              <w:start w:w="100" w:type="dxa"/>
              <w:bottom w:w="80" w:type="dxa"/>
              <w:end w:w="100" w:type="dxa"/>
            </w:tcMar>
            <w:vAlign w:val="center"/>
          </w:tcPr>
          <w:p>
            <w:pPr>
              <w:spacing w:before="0" w:after="0" w:line="240" w:lineRule="auto"/>
            </w:pPr>
            <w:r>
              <w:rPr>
                <w:sz w:val="17"/>
              </w:rPr>
              <w:t>Khởi tạo batch.</w:t>
            </w:r>
          </w:p>
        </w:tc>
      </w:tr>
      <w:tr>
        <w:tc>
          <w:tcPr>
            <w:tcW w:type="dxa" w:w="3024"/>
            <w:tcMar>
              <w:top w:w="80" w:type="dxa"/>
              <w:start w:w="100" w:type="dxa"/>
              <w:bottom w:w="80" w:type="dxa"/>
              <w:end w:w="100" w:type="dxa"/>
            </w:tcMar>
            <w:vAlign w:val="center"/>
            <w:shd w:fill="F7F9FC"/>
          </w:tcPr>
          <w:p>
            <w:pPr>
              <w:spacing w:before="0" w:after="0" w:line="240" w:lineRule="auto"/>
            </w:pPr>
            <w:r>
              <w:rPr>
                <w:sz w:val="17"/>
              </w:rPr>
              <w:t>Phân phối/Cân bằng</w:t>
            </w:r>
          </w:p>
        </w:tc>
        <w:tc>
          <w:tcPr>
            <w:tcW w:type="dxa" w:w="6048"/>
            <w:tcMar>
              <w:top w:w="80" w:type="dxa"/>
              <w:start w:w="100" w:type="dxa"/>
              <w:bottom w:w="80" w:type="dxa"/>
              <w:end w:w="100" w:type="dxa"/>
            </w:tcMar>
            <w:vAlign w:val="center"/>
            <w:shd w:fill="F7F9FC"/>
          </w:tcPr>
          <w:p>
            <w:pPr>
              <w:spacing w:before="0" w:after="0" w:line="240" w:lineRule="auto"/>
            </w:pPr>
            <w:r>
              <w:rPr>
                <w:sz w:val="17"/>
              </w:rPr>
              <w:t>Chạy theo scope.</w:t>
            </w:r>
          </w:p>
        </w:tc>
      </w:tr>
      <w:tr>
        <w:tc>
          <w:tcPr>
            <w:tcW w:type="dxa" w:w="3024"/>
            <w:tcMar>
              <w:top w:w="80" w:type="dxa"/>
              <w:start w:w="100" w:type="dxa"/>
              <w:bottom w:w="80" w:type="dxa"/>
              <w:end w:w="100" w:type="dxa"/>
            </w:tcMar>
            <w:vAlign w:val="center"/>
          </w:tcPr>
          <w:p>
            <w:pPr>
              <w:spacing w:before="0" w:after="0" w:line="240" w:lineRule="auto"/>
            </w:pPr>
            <w:r>
              <w:rPr>
                <w:sz w:val="17"/>
              </w:rPr>
              <w:t>Chỉnh sửa</w:t>
            </w:r>
          </w:p>
        </w:tc>
        <w:tc>
          <w:tcPr>
            <w:tcW w:type="dxa" w:w="6048"/>
            <w:tcMar>
              <w:top w:w="80" w:type="dxa"/>
              <w:start w:w="100" w:type="dxa"/>
              <w:bottom w:w="80" w:type="dxa"/>
              <w:end w:w="100" w:type="dxa"/>
            </w:tcMar>
            <w:vAlign w:val="center"/>
          </w:tcPr>
          <w:p>
            <w:pPr>
              <w:spacing w:before="0" w:after="0" w:line="240" w:lineRule="auto"/>
            </w:pPr>
            <w:r>
              <w:rPr>
                <w:sz w:val="17"/>
              </w:rPr>
              <w:t>Cập nhật batch trước khi kết thúc.</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batch test nếu được phép.</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CSKH Staff không tự phân phối toàn bộ pool nếu không có quyền manager.</w:t>
            </w:r>
          </w:p>
        </w:tc>
      </w:tr>
    </w:tbl>
    <w:p>
      <w:pPr>
        <w:spacing w:after="0"/>
      </w:pPr>
    </w:p>
    <w:p>
      <w:pPr>
        <w:keepNext/>
        <w:jc w:val="center"/>
      </w:pPr>
      <w:r>
        <w:drawing>
          <wp:inline xmlns:a="http://schemas.openxmlformats.org/drawingml/2006/main" xmlns:pic="http://schemas.openxmlformats.org/drawingml/2006/picture">
            <wp:extent cx="5074920" cy="1411006"/>
            <wp:docPr id="48" name="Picture 48"/>
            <wp:cNvGraphicFramePr>
              <a:graphicFrameLocks noChangeAspect="1"/>
            </wp:cNvGraphicFramePr>
            <a:graphic>
              <a:graphicData uri="http://schemas.openxmlformats.org/drawingml/2006/picture">
                <pic:pic>
                  <pic:nvPicPr>
                    <pic:cNvPr id="0" name="14_customer_care_activity.png"/>
                    <pic:cNvPicPr/>
                  </pic:nvPicPr>
                  <pic:blipFill>
                    <a:blip r:embed="rId26"/>
                    <a:stretch>
                      <a:fillRect/>
                    </a:stretch>
                  </pic:blipFill>
                  <pic:spPr>
                    <a:xfrm>
                      <a:off x="0" y="0"/>
                      <a:ext cx="5074920" cy="1411006"/>
                    </a:xfrm>
                    <a:prstGeom prst="rect"/>
                  </pic:spPr>
                </pic:pic>
              </a:graphicData>
            </a:graphic>
          </wp:inline>
        </w:drawing>
      </w:r>
    </w:p>
    <w:p>
      <w:pPr>
        <w:spacing w:before="0" w:after="160"/>
        <w:jc w:val="center"/>
      </w:pPr>
      <w:r>
        <w:rPr>
          <w:i/>
          <w:color w:val="5B6573"/>
          <w:sz w:val="18"/>
        </w:rPr>
        <w:t>Sơ đồ activity/visual áp dụng cho Customer Distribution Batches</w:t>
      </w:r>
    </w:p>
    <w:p>
      <w:pPr>
        <w:pStyle w:val="Heading2"/>
        <w:keepNext/>
      </w:pPr>
      <w:r>
        <w:t>8.3 Customer Interactions &amp; Follow-up</w:t>
      </w:r>
    </w:p>
    <w:p>
      <w:pPr>
        <w:pStyle w:val="BodyText"/>
      </w:pPr>
      <w:r>
        <w:t>Ghi lịch sử chăm sóc hậu bán hàng và các lịch nhắc cần thực hiện tiếp.</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Trong chi tiết Customer</w:t>
            </w:r>
          </w:p>
        </w:tc>
        <w:tc>
          <w:tcPr>
            <w:tcW w:type="dxa" w:w="5040"/>
            <w:tcMar>
              <w:top w:w="80" w:type="dxa"/>
              <w:start w:w="100" w:type="dxa"/>
              <w:bottom w:w="80" w:type="dxa"/>
              <w:end w:w="100" w:type="dxa"/>
            </w:tcMar>
            <w:vAlign w:val="center"/>
          </w:tcPr>
          <w:p>
            <w:pPr>
              <w:spacing w:before="0" w:after="0" w:line="240" w:lineRule="auto"/>
            </w:pPr>
            <w:r>
              <w:rPr>
                <w:sz w:val="17"/>
              </w:rPr>
              <w:t>CSKH</w:t>
            </w:r>
          </w:p>
        </w:tc>
      </w:tr>
    </w:tbl>
    <w:p>
      <w:pPr>
        <w:spacing w:after="0"/>
      </w:pPr>
    </w:p>
    <w:p>
      <w:pPr>
        <w:pStyle w:val="Heading3"/>
        <w:keepNext/>
      </w:pPr>
      <w:r>
        <w:t>Trường/thông tin cần chú ý</w:t>
      </w:r>
    </w:p>
    <w:p>
      <w:pPr>
        <w:pStyle w:val="ListBullet"/>
      </w:pPr>
      <w:r>
        <w:t>Customer</w:t>
      </w:r>
    </w:p>
    <w:p>
      <w:pPr>
        <w:pStyle w:val="ListBullet"/>
      </w:pPr>
      <w:r>
        <w:t>Loại tương tác</w:t>
      </w:r>
    </w:p>
    <w:p>
      <w:pPr>
        <w:pStyle w:val="ListBullet"/>
      </w:pPr>
      <w:r>
        <w:t>Thời điểm</w:t>
      </w:r>
    </w:p>
    <w:p>
      <w:pPr>
        <w:pStyle w:val="ListBullet"/>
      </w:pPr>
      <w:r>
        <w:t>Nội dung</w:t>
      </w:r>
    </w:p>
    <w:p>
      <w:pPr>
        <w:pStyle w:val="ListBullet"/>
      </w:pPr>
      <w:r>
        <w:t>Next follow-up</w:t>
      </w:r>
    </w:p>
    <w:p>
      <w:pPr>
        <w:pStyle w:val="Heading3"/>
        <w:keepNext/>
      </w:pPr>
      <w:r>
        <w:t>Cách thao tác</w:t>
      </w:r>
    </w:p>
    <w:p>
      <w:pPr>
        <w:pStyle w:val="BodyText"/>
        <w:ind w:left="403" w:hanging="317"/>
      </w:pPr>
      <w:r>
        <w:rPr>
          <w:b/>
          <w:color w:val="0B3B82"/>
        </w:rPr>
        <w:t xml:space="preserve">1. </w:t>
      </w:r>
      <w:r>
        <w:t>Mở Customer được giao.</w:t>
      </w:r>
    </w:p>
    <w:p>
      <w:pPr>
        <w:pStyle w:val="BodyText"/>
        <w:ind w:left="403" w:hanging="317"/>
      </w:pPr>
      <w:r>
        <w:rPr>
          <w:b/>
          <w:color w:val="0B3B82"/>
        </w:rPr>
        <w:t xml:space="preserve">2. </w:t>
      </w:r>
      <w:r>
        <w:t>Chọn ghi Interaction/Activity.</w:t>
      </w:r>
    </w:p>
    <w:p>
      <w:pPr>
        <w:pStyle w:val="BodyText"/>
        <w:ind w:left="403" w:hanging="317"/>
      </w:pPr>
      <w:r>
        <w:rPr>
          <w:b/>
          <w:color w:val="0B3B82"/>
        </w:rPr>
        <w:t xml:space="preserve">3. </w:t>
      </w:r>
      <w:r>
        <w:t>Chọn call/email/message/meeting và nhập nội dung.</w:t>
      </w:r>
    </w:p>
    <w:p>
      <w:pPr>
        <w:pStyle w:val="BodyText"/>
        <w:ind w:left="403" w:hanging="317"/>
      </w:pPr>
      <w:r>
        <w:rPr>
          <w:b/>
          <w:color w:val="0B3B82"/>
        </w:rPr>
        <w:t xml:space="preserve">4. </w:t>
      </w:r>
      <w:r>
        <w:t>Nếu cần, đặt Follow-up với thời điểm tương lai.</w:t>
      </w:r>
    </w:p>
    <w:p>
      <w:pPr>
        <w:pStyle w:val="BodyText"/>
        <w:ind w:left="403" w:hanging="317"/>
      </w:pPr>
      <w:r>
        <w:rPr>
          <w:b/>
          <w:color w:val="0B3B82"/>
        </w:rPr>
        <w:t xml:space="preserve">5. </w:t>
      </w:r>
      <w:r>
        <w:t>Theo dõi dashboard/calendar để không bỏ lịch.</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Ghi nhận hoạt động</w:t>
            </w:r>
          </w:p>
        </w:tc>
        <w:tc>
          <w:tcPr>
            <w:tcW w:type="dxa" w:w="6048"/>
            <w:tcMar>
              <w:top w:w="80" w:type="dxa"/>
              <w:start w:w="100" w:type="dxa"/>
              <w:bottom w:w="80" w:type="dxa"/>
              <w:end w:w="100" w:type="dxa"/>
            </w:tcMar>
            <w:vAlign w:val="center"/>
          </w:tcPr>
          <w:p>
            <w:pPr>
              <w:spacing w:before="0" w:after="0" w:line="240" w:lineRule="auto"/>
            </w:pPr>
            <w:r>
              <w:rPr>
                <w:sz w:val="17"/>
              </w:rPr>
              <w:t>Lưu interaction.</w:t>
            </w:r>
          </w:p>
        </w:tc>
      </w:tr>
      <w:tr>
        <w:tc>
          <w:tcPr>
            <w:tcW w:type="dxa" w:w="3024"/>
            <w:tcMar>
              <w:top w:w="80" w:type="dxa"/>
              <w:start w:w="100" w:type="dxa"/>
              <w:bottom w:w="80" w:type="dxa"/>
              <w:end w:w="100" w:type="dxa"/>
            </w:tcMar>
            <w:vAlign w:val="center"/>
            <w:shd w:fill="F7F9FC"/>
          </w:tcPr>
          <w:p>
            <w:pPr>
              <w:spacing w:before="0" w:after="0" w:line="240" w:lineRule="auto"/>
            </w:pPr>
            <w:r>
              <w:rPr>
                <w:sz w:val="17"/>
              </w:rPr>
              <w:t>Đặt lịch theo dõi</w:t>
            </w:r>
          </w:p>
        </w:tc>
        <w:tc>
          <w:tcPr>
            <w:tcW w:type="dxa" w:w="6048"/>
            <w:tcMar>
              <w:top w:w="80" w:type="dxa"/>
              <w:start w:w="100" w:type="dxa"/>
              <w:bottom w:w="80" w:type="dxa"/>
              <w:end w:w="100" w:type="dxa"/>
            </w:tcMar>
            <w:vAlign w:val="center"/>
            <w:shd w:fill="F7F9FC"/>
          </w:tcPr>
          <w:p>
            <w:pPr>
              <w:spacing w:before="0" w:after="0" w:line="240" w:lineRule="auto"/>
            </w:pPr>
            <w:r>
              <w:rPr>
                <w:sz w:val="17"/>
              </w:rPr>
              <w:t>Lưu follow-up.</w:t>
            </w:r>
          </w:p>
        </w:tc>
      </w:tr>
      <w:tr>
        <w:tc>
          <w:tcPr>
            <w:tcW w:type="dxa" w:w="3024"/>
            <w:tcMar>
              <w:top w:w="80" w:type="dxa"/>
              <w:start w:w="100" w:type="dxa"/>
              <w:bottom w:w="80" w:type="dxa"/>
              <w:end w:w="100" w:type="dxa"/>
            </w:tcMar>
            <w:vAlign w:val="center"/>
          </w:tcPr>
          <w:p>
            <w:pPr>
              <w:spacing w:before="0" w:after="0" w:line="240" w:lineRule="auto"/>
            </w:pPr>
            <w:r>
              <w:rPr>
                <w:sz w:val="17"/>
              </w:rPr>
              <w:t>Hoàn thành/Hủy lịch</w:t>
            </w:r>
          </w:p>
        </w:tc>
        <w:tc>
          <w:tcPr>
            <w:tcW w:type="dxa" w:w="6048"/>
            <w:tcMar>
              <w:top w:w="80" w:type="dxa"/>
              <w:start w:w="100" w:type="dxa"/>
              <w:bottom w:w="80" w:type="dxa"/>
              <w:end w:w="100" w:type="dxa"/>
            </w:tcMar>
            <w:vAlign w:val="center"/>
          </w:tcPr>
          <w:p>
            <w:pPr>
              <w:spacing w:before="0" w:after="0" w:line="240" w:lineRule="auto"/>
            </w:pPr>
            <w:r>
              <w:rPr>
                <w:sz w:val="17"/>
              </w:rPr>
              <w:t>Cập nhật trạng thái nếu màn hình hỗ trợ.</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Đây là hậu bán hàng; Lead pre-sale dùng Lead activity/qualification.</w:t>
            </w:r>
          </w:p>
        </w:tc>
      </w:tr>
    </w:tbl>
    <w:p>
      <w:pPr>
        <w:spacing w:after="0"/>
      </w:pPr>
    </w:p>
    <w:p>
      <w:pPr>
        <w:keepNext/>
        <w:jc w:val="center"/>
      </w:pPr>
      <w:r>
        <w:drawing>
          <wp:inline xmlns:a="http://schemas.openxmlformats.org/drawingml/2006/main" xmlns:pic="http://schemas.openxmlformats.org/drawingml/2006/picture">
            <wp:extent cx="5074920" cy="1411006"/>
            <wp:docPr id="49" name="Picture 49"/>
            <wp:cNvGraphicFramePr>
              <a:graphicFrameLocks noChangeAspect="1"/>
            </wp:cNvGraphicFramePr>
            <a:graphic>
              <a:graphicData uri="http://schemas.openxmlformats.org/drawingml/2006/picture">
                <pic:pic>
                  <pic:nvPicPr>
                    <pic:cNvPr id="0" name="14_customer_care_activity.png"/>
                    <pic:cNvPicPr/>
                  </pic:nvPicPr>
                  <pic:blipFill>
                    <a:blip r:embed="rId26"/>
                    <a:stretch>
                      <a:fillRect/>
                    </a:stretch>
                  </pic:blipFill>
                  <pic:spPr>
                    <a:xfrm>
                      <a:off x="0" y="0"/>
                      <a:ext cx="5074920" cy="1411006"/>
                    </a:xfrm>
                    <a:prstGeom prst="rect"/>
                  </pic:spPr>
                </pic:pic>
              </a:graphicData>
            </a:graphic>
          </wp:inline>
        </w:drawing>
      </w:r>
    </w:p>
    <w:p>
      <w:pPr>
        <w:spacing w:before="0" w:after="160"/>
        <w:jc w:val="center"/>
      </w:pPr>
      <w:r>
        <w:rPr>
          <w:i/>
          <w:color w:val="5B6573"/>
          <w:sz w:val="18"/>
        </w:rPr>
        <w:t>Sơ đồ activity/visual áp dụng cho Customer Interactions &amp; Follow-up</w:t>
      </w:r>
    </w:p>
    <w:p>
      <w:pPr>
        <w:pStyle w:val="Heading2"/>
        <w:keepNext/>
      </w:pPr>
      <w:r>
        <w:t>8.4 Support Tickets</w:t>
      </w:r>
    </w:p>
    <w:p>
      <w:pPr>
        <w:pStyle w:val="BodyText"/>
      </w:pPr>
      <w:r>
        <w:t>Quản lý yêu cầu hỗ trợ của Customer hậu bán hàng và trao đổi qua email.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Chăm sóc khách hàng → Ticket hỗ trợ</w:t>
            </w:r>
          </w:p>
        </w:tc>
        <w:tc>
          <w:tcPr>
            <w:tcW w:type="dxa" w:w="5040"/>
            <w:tcMar>
              <w:top w:w="80" w:type="dxa"/>
              <w:start w:w="100" w:type="dxa"/>
              <w:bottom w:w="80" w:type="dxa"/>
              <w:end w:w="100" w:type="dxa"/>
            </w:tcMar>
            <w:vAlign w:val="center"/>
          </w:tcPr>
          <w:p>
            <w:pPr>
              <w:spacing w:before="0" w:after="0" w:line="240" w:lineRule="auto"/>
            </w:pPr>
            <w:r>
              <w:rPr>
                <w:sz w:val="17"/>
              </w:rPr>
              <w:t>CSKH</w:t>
            </w:r>
          </w:p>
        </w:tc>
      </w:tr>
    </w:tbl>
    <w:p>
      <w:pPr>
        <w:spacing w:after="0"/>
      </w:pPr>
    </w:p>
    <w:p>
      <w:pPr>
        <w:pStyle w:val="Heading3"/>
        <w:keepNext/>
      </w:pPr>
      <w:r>
        <w:t>Trường/thông tin cần chú ý</w:t>
      </w:r>
    </w:p>
    <w:p>
      <w:pPr>
        <w:pStyle w:val="ListBullet"/>
      </w:pPr>
      <w:r>
        <w:t>Ticket code</w:t>
      </w:r>
    </w:p>
    <w:p>
      <w:pPr>
        <w:pStyle w:val="ListBullet"/>
      </w:pPr>
      <w:r>
        <w:t>Customer</w:t>
      </w:r>
    </w:p>
    <w:p>
      <w:pPr>
        <w:pStyle w:val="ListBullet"/>
      </w:pPr>
      <w:r>
        <w:t>Requester email/name</w:t>
      </w:r>
    </w:p>
    <w:p>
      <w:pPr>
        <w:pStyle w:val="ListBullet"/>
      </w:pPr>
      <w:r>
        <w:t>Subject</w:t>
      </w:r>
    </w:p>
    <w:p>
      <w:pPr>
        <w:pStyle w:val="ListBullet"/>
      </w:pPr>
      <w:r>
        <w:t>Description</w:t>
      </w:r>
    </w:p>
    <w:p>
      <w:pPr>
        <w:pStyle w:val="ListBullet"/>
      </w:pPr>
      <w:r>
        <w:t>Priority</w:t>
      </w:r>
    </w:p>
    <w:p>
      <w:pPr>
        <w:pStyle w:val="ListBullet"/>
      </w:pPr>
      <w:r>
        <w:t>Status</w:t>
      </w:r>
    </w:p>
    <w:p>
      <w:pPr>
        <w:pStyle w:val="ListBullet"/>
      </w:pPr>
      <w:r>
        <w:t>Assigned Staff</w:t>
      </w:r>
    </w:p>
    <w:p>
      <w:pPr>
        <w:pStyle w:val="ListBullet"/>
      </w:pPr>
      <w:r>
        <w:t>Message history</w:t>
      </w:r>
    </w:p>
    <w:p>
      <w:pPr>
        <w:pStyle w:val="Heading3"/>
        <w:keepNext/>
      </w:pPr>
      <w:r>
        <w:t>Cách thao tác</w:t>
      </w:r>
    </w:p>
    <w:p>
      <w:pPr>
        <w:pStyle w:val="BodyText"/>
        <w:ind w:left="403" w:hanging="317"/>
      </w:pPr>
      <w:r>
        <w:rPr>
          <w:b/>
          <w:color w:val="0B3B82"/>
        </w:rPr>
        <w:t xml:space="preserve">1. </w:t>
      </w:r>
      <w:r>
        <w:t>Mở Ticket hỗ trợ.</w:t>
      </w:r>
    </w:p>
    <w:p>
      <w:pPr>
        <w:pStyle w:val="BodyText"/>
        <w:ind w:left="403" w:hanging="317"/>
      </w:pPr>
      <w:r>
        <w:rPr>
          <w:b/>
          <w:color w:val="0B3B82"/>
        </w:rPr>
        <w:t xml:space="preserve">2. </w:t>
      </w:r>
      <w:r>
        <w:t>Tạo ticket cho Customer hoặc nhận ticket từ inbound email adapter.</w:t>
      </w:r>
    </w:p>
    <w:p>
      <w:pPr>
        <w:pStyle w:val="BodyText"/>
        <w:ind w:left="403" w:hanging="317"/>
      </w:pPr>
      <w:r>
        <w:rPr>
          <w:b/>
          <w:color w:val="0B3B82"/>
        </w:rPr>
        <w:t xml:space="preserve">3. </w:t>
      </w:r>
      <w:r>
        <w:t>Chọn priority/status/assignee.</w:t>
      </w:r>
    </w:p>
    <w:p>
      <w:pPr>
        <w:pStyle w:val="BodyText"/>
        <w:ind w:left="403" w:hanging="317"/>
      </w:pPr>
      <w:r>
        <w:rPr>
          <w:b/>
          <w:color w:val="0B3B82"/>
        </w:rPr>
        <w:t xml:space="preserve">4. </w:t>
      </w:r>
      <w:r>
        <w:t>Bấm Phản hồi qua email để gửi trả lời.</w:t>
      </w:r>
    </w:p>
    <w:p>
      <w:pPr>
        <w:pStyle w:val="BodyText"/>
        <w:ind w:left="403" w:hanging="317"/>
      </w:pPr>
      <w:r>
        <w:rPr>
          <w:b/>
          <w:color w:val="0B3B82"/>
        </w:rPr>
        <w:t xml:space="preserve">5. </w:t>
      </w:r>
      <w:r>
        <w:t>Chuyển trạng thái Open → In Progress → Pending Customer/Resolved → Closed tùy thực tế.</w:t>
      </w:r>
    </w:p>
    <w:p>
      <w:pPr>
        <w:pStyle w:val="BodyText"/>
        <w:ind w:left="403" w:hanging="317"/>
      </w:pPr>
      <w:r>
        <w:rPr>
          <w:b/>
          <w:color w:val="0B3B82"/>
        </w:rPr>
        <w:t xml:space="preserve">6. </w:t>
      </w:r>
      <w:r>
        <w:t>Theo dõi message history và last activity.</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mới</w:t>
            </w:r>
          </w:p>
        </w:tc>
        <w:tc>
          <w:tcPr>
            <w:tcW w:type="dxa" w:w="6048"/>
            <w:tcMar>
              <w:top w:w="80" w:type="dxa"/>
              <w:start w:w="100" w:type="dxa"/>
              <w:bottom w:w="80" w:type="dxa"/>
              <w:end w:w="100" w:type="dxa"/>
            </w:tcMar>
            <w:vAlign w:val="center"/>
          </w:tcPr>
          <w:p>
            <w:pPr>
              <w:spacing w:before="0" w:after="0" w:line="240" w:lineRule="auto"/>
            </w:pPr>
            <w:r>
              <w:rPr>
                <w:sz w:val="17"/>
              </w:rPr>
              <w:t>Tạo Ticket.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Phản hồi qua email</w:t>
            </w:r>
          </w:p>
        </w:tc>
        <w:tc>
          <w:tcPr>
            <w:tcW w:type="dxa" w:w="6048"/>
            <w:tcMar>
              <w:top w:w="80" w:type="dxa"/>
              <w:start w:w="100" w:type="dxa"/>
              <w:bottom w:w="80" w:type="dxa"/>
              <w:end w:w="100" w:type="dxa"/>
            </w:tcMar>
            <w:vAlign w:val="center"/>
            <w:shd w:fill="F7F9FC"/>
          </w:tcPr>
          <w:p>
            <w:pPr>
              <w:spacing w:before="0" w:after="0" w:line="240" w:lineRule="auto"/>
            </w:pPr>
            <w:r>
              <w:rPr>
                <w:sz w:val="17"/>
              </w:rPr>
              <w:t>Gửi email và lưu message.</w:t>
            </w:r>
          </w:p>
        </w:tc>
      </w:tr>
      <w:tr>
        <w:tc>
          <w:tcPr>
            <w:tcW w:type="dxa" w:w="3024"/>
            <w:tcMar>
              <w:top w:w="80" w:type="dxa"/>
              <w:start w:w="100" w:type="dxa"/>
              <w:bottom w:w="80" w:type="dxa"/>
              <w:end w:w="100" w:type="dxa"/>
            </w:tcMar>
            <w:vAlign w:val="center"/>
          </w:tcPr>
          <w:p>
            <w:pPr>
              <w:spacing w:before="0" w:after="0" w:line="240" w:lineRule="auto"/>
            </w:pPr>
            <w:r>
              <w:rPr>
                <w:sz w:val="17"/>
              </w:rPr>
              <w:t>Chỉnh sửa</w:t>
            </w:r>
          </w:p>
        </w:tc>
        <w:tc>
          <w:tcPr>
            <w:tcW w:type="dxa" w:w="6048"/>
            <w:tcMar>
              <w:top w:w="80" w:type="dxa"/>
              <w:start w:w="100" w:type="dxa"/>
              <w:bottom w:w="80" w:type="dxa"/>
              <w:end w:w="100" w:type="dxa"/>
            </w:tcMar>
            <w:vAlign w:val="center"/>
          </w:tcPr>
          <w:p>
            <w:pPr>
              <w:spacing w:before="0" w:after="0" w:line="240" w:lineRule="auto"/>
            </w:pPr>
            <w:r>
              <w:rPr>
                <w:sz w:val="17"/>
              </w:rPr>
              <w:t>Cập nhật priority/status/assignee.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Đóng</w:t>
            </w:r>
          </w:p>
        </w:tc>
        <w:tc>
          <w:tcPr>
            <w:tcW w:type="dxa" w:w="6048"/>
            <w:tcMar>
              <w:top w:w="80" w:type="dxa"/>
              <w:start w:w="100" w:type="dxa"/>
              <w:bottom w:w="80" w:type="dxa"/>
              <w:end w:w="100" w:type="dxa"/>
            </w:tcMar>
            <w:vAlign w:val="center"/>
            <w:shd w:fill="F7F9FC"/>
          </w:tcPr>
          <w:p>
            <w:pPr>
              <w:spacing w:before="0" w:after="0" w:line="240" w:lineRule="auto"/>
            </w:pPr>
            <w:r>
              <w:rPr>
                <w:sz w:val="17"/>
              </w:rPr>
              <w:t>Close khi hoàn tất.</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Email người lạ qua inbound webhook không tự tạo Lead/Customer; hệ thống trả lỗi thay vì tự sinh dữ liệu.</w:t>
            </w:r>
          </w:p>
        </w:tc>
      </w:tr>
    </w:tbl>
    <w:p>
      <w:pPr>
        <w:spacing w:after="0"/>
      </w:pPr>
    </w:p>
    <w:p>
      <w:pPr>
        <w:keepNext/>
        <w:jc w:val="center"/>
      </w:pPr>
      <w:r>
        <w:drawing>
          <wp:inline xmlns:a="http://schemas.openxmlformats.org/drawingml/2006/main" xmlns:pic="http://schemas.openxmlformats.org/drawingml/2006/picture">
            <wp:extent cx="5074920" cy="1368124"/>
            <wp:docPr id="50" name="Picture 50"/>
            <wp:cNvGraphicFramePr>
              <a:graphicFrameLocks noChangeAspect="1"/>
            </wp:cNvGraphicFramePr>
            <a:graphic>
              <a:graphicData uri="http://schemas.openxmlformats.org/drawingml/2006/picture">
                <pic:pic>
                  <pic:nvPicPr>
                    <pic:cNvPr id="0" name="15_support_ticket_activity.png"/>
                    <pic:cNvPicPr/>
                  </pic:nvPicPr>
                  <pic:blipFill>
                    <a:blip r:embed="rId27"/>
                    <a:stretch>
                      <a:fillRect/>
                    </a:stretch>
                  </pic:blipFill>
                  <pic:spPr>
                    <a:xfrm>
                      <a:off x="0" y="0"/>
                      <a:ext cx="5074920" cy="1368124"/>
                    </a:xfrm>
                    <a:prstGeom prst="rect"/>
                  </pic:spPr>
                </pic:pic>
              </a:graphicData>
            </a:graphic>
          </wp:inline>
        </w:drawing>
      </w:r>
    </w:p>
    <w:p>
      <w:pPr>
        <w:spacing w:before="0" w:after="160"/>
        <w:jc w:val="center"/>
      </w:pPr>
      <w:r>
        <w:rPr>
          <w:i/>
          <w:color w:val="5B6573"/>
          <w:sz w:val="18"/>
        </w:rPr>
        <w:t>Sơ đồ activity/visual áp dụng cho Support Tickets</w:t>
      </w:r>
    </w:p>
    <w:p>
      <w:pPr>
        <w:pStyle w:val="Heading1"/>
        <w:keepNext/>
      </w:pPr>
      <w:r>
        <w:t>9. Cấu hình, phân quyền và hệ thống</w:t>
      </w:r>
    </w:p>
    <w:p>
      <w:pPr>
        <w:pStyle w:val="BodyText"/>
      </w:pPr>
      <w:r>
        <w:t>Thiết lập organization, Staff capability, User/RBAC và workflow policy.</w:t>
      </w:r>
    </w:p>
    <w:p>
      <w:pPr>
        <w:keepNext/>
        <w:jc w:val="center"/>
      </w:pPr>
      <w:r>
        <w:drawing>
          <wp:inline xmlns:a="http://schemas.openxmlformats.org/drawingml/2006/main" xmlns:pic="http://schemas.openxmlformats.org/drawingml/2006/picture">
            <wp:extent cx="5303520" cy="809215"/>
            <wp:docPr id="51" name="Picture 51"/>
            <wp:cNvGraphicFramePr>
              <a:graphicFrameLocks noChangeAspect="1"/>
            </wp:cNvGraphicFramePr>
            <a:graphic>
              <a:graphicData uri="http://schemas.openxmlformats.org/drawingml/2006/picture">
                <pic:pic>
                  <pic:nvPicPr>
                    <pic:cNvPr id="0" name="16_admin_config_activity.png"/>
                    <pic:cNvPicPr/>
                  </pic:nvPicPr>
                  <pic:blipFill>
                    <a:blip r:embed="rId28"/>
                    <a:stretch>
                      <a:fillRect/>
                    </a:stretch>
                  </pic:blipFill>
                  <pic:spPr>
                    <a:xfrm>
                      <a:off x="0" y="0"/>
                      <a:ext cx="5303520" cy="809215"/>
                    </a:xfrm>
                    <a:prstGeom prst="rect"/>
                  </pic:spPr>
                </pic:pic>
              </a:graphicData>
            </a:graphic>
          </wp:inline>
        </w:drawing>
      </w:r>
    </w:p>
    <w:p>
      <w:pPr>
        <w:spacing w:before="0" w:after="160"/>
        <w:jc w:val="center"/>
      </w:pPr>
      <w:r>
        <w:rPr>
          <w:i/>
          <w:color w:val="5B6573"/>
          <w:sz w:val="18"/>
        </w:rPr>
        <w:t>Sơ đồ tổng quan: Cấu hình &amp; phân quyền</w:t>
      </w:r>
    </w:p>
    <w:p>
      <w:pPr>
        <w:pStyle w:val="Heading2"/>
        <w:keepNext/>
      </w:pPr>
      <w:r>
        <w:t>9.1.1 Departments</w:t>
      </w:r>
    </w:p>
    <w:p>
      <w:pPr>
        <w:pStyle w:val="BodyText"/>
      </w:pPr>
      <w:r>
        <w:t>Quản lý cơ cấu phòng ban của tổ chức.</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Cấu hình → Phòng ban</w:t>
            </w:r>
          </w:p>
        </w:tc>
        <w:tc>
          <w:tcPr>
            <w:tcW w:type="dxa" w:w="5040"/>
            <w:tcMar>
              <w:top w:w="80" w:type="dxa"/>
              <w:start w:w="100" w:type="dxa"/>
              <w:bottom w:w="80" w:type="dxa"/>
              <w:end w:w="100" w:type="dxa"/>
            </w:tcMar>
            <w:vAlign w:val="center"/>
          </w:tcPr>
          <w:p>
            <w:pPr>
              <w:spacing w:before="0" w:after="0" w:line="240" w:lineRule="auto"/>
            </w:pPr>
            <w:r>
              <w:rPr>
                <w:sz w:val="17"/>
              </w:rPr>
              <w:t>System Admin / Super Admin</w:t>
            </w:r>
          </w:p>
        </w:tc>
      </w:tr>
    </w:tbl>
    <w:p>
      <w:pPr>
        <w:spacing w:after="0"/>
      </w:pPr>
    </w:p>
    <w:p>
      <w:pPr>
        <w:pStyle w:val="Heading3"/>
        <w:keepNext/>
      </w:pPr>
      <w:r>
        <w:t>Trường/thông tin cần chú ý</w:t>
      </w:r>
    </w:p>
    <w:p>
      <w:pPr>
        <w:pStyle w:val="ListBullet"/>
      </w:pPr>
      <w:r>
        <w:t>Tên/mã phòng ban</w:t>
      </w:r>
    </w:p>
    <w:p>
      <w:pPr>
        <w:pStyle w:val="ListBullet"/>
      </w:pPr>
      <w:r>
        <w:t>Business function chính nếu có</w:t>
      </w:r>
    </w:p>
    <w:p>
      <w:pPr>
        <w:pStyle w:val="ListBullet"/>
      </w:pPr>
      <w:r>
        <w:t>Trạng thái</w:t>
      </w:r>
    </w:p>
    <w:p>
      <w:pPr>
        <w:pStyle w:val="Heading3"/>
        <w:keepNext/>
      </w:pPr>
      <w:r>
        <w:t>Cách thao tác</w:t>
      </w:r>
    </w:p>
    <w:p>
      <w:pPr>
        <w:pStyle w:val="BodyText"/>
        <w:ind w:left="403" w:hanging="317"/>
      </w:pPr>
      <w:r>
        <w:rPr>
          <w:b/>
          <w:color w:val="0B3B82"/>
        </w:rPr>
        <w:t xml:space="preserve">1. </w:t>
      </w:r>
      <w:r>
        <w:t>Mở Cấu hình → Phòng ban.</w:t>
      </w:r>
    </w:p>
    <w:p>
      <w:pPr>
        <w:pStyle w:val="BodyText"/>
        <w:ind w:left="403" w:hanging="317"/>
      </w:pPr>
      <w:r>
        <w:rPr>
          <w:b/>
          <w:color w:val="0B3B82"/>
        </w:rPr>
        <w:t xml:space="preserve">2. </w:t>
      </w:r>
      <w:r>
        <w:t>Tạo phòng ban theo cơ cấu thực tế.</w:t>
      </w:r>
    </w:p>
    <w:p>
      <w:pPr>
        <w:pStyle w:val="BodyText"/>
        <w:ind w:left="403" w:hanging="317"/>
      </w:pPr>
      <w:r>
        <w:rPr>
          <w:b/>
          <w:color w:val="0B3B82"/>
        </w:rPr>
        <w:t xml:space="preserve">3. </w:t>
      </w:r>
      <w:r>
        <w:t>Lưu.</w:t>
      </w:r>
    </w:p>
    <w:p>
      <w:pPr>
        <w:pStyle w:val="BodyText"/>
        <w:ind w:left="403" w:hanging="317"/>
      </w:pPr>
      <w:r>
        <w:rPr>
          <w:b/>
          <w:color w:val="0B3B82"/>
        </w:rPr>
        <w:t xml:space="preserve">4. </w:t>
      </w:r>
      <w:r>
        <w:t>Dùng trong Position/Staff/reporting.</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mới</w:t>
            </w:r>
          </w:p>
        </w:tc>
        <w:tc>
          <w:tcPr>
            <w:tcW w:type="dxa" w:w="6048"/>
            <w:tcMar>
              <w:top w:w="80" w:type="dxa"/>
              <w:start w:w="100" w:type="dxa"/>
              <w:bottom w:w="80" w:type="dxa"/>
              <w:end w:w="100" w:type="dxa"/>
            </w:tcMar>
            <w:vAlign w:val="center"/>
          </w:tcPr>
          <w:p>
            <w:pPr>
              <w:spacing w:before="0" w:after="0" w:line="240" w:lineRule="auto"/>
            </w:pPr>
            <w:r>
              <w:rPr>
                <w:sz w:val="17"/>
              </w:rPr>
              <w:t>Tạo Department.</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Chỉ xóa khi không còn Staff/Position tham chiếu.</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Department là organization; business capability của Staff được tách riêng.</w:t>
            </w:r>
          </w:p>
        </w:tc>
      </w:tr>
    </w:tbl>
    <w:p>
      <w:pPr>
        <w:spacing w:after="0"/>
      </w:pPr>
    </w:p>
    <w:p>
      <w:pPr>
        <w:keepNext/>
        <w:jc w:val="center"/>
      </w:pPr>
      <w:r>
        <w:drawing>
          <wp:inline xmlns:a="http://schemas.openxmlformats.org/drawingml/2006/main" xmlns:pic="http://schemas.openxmlformats.org/drawingml/2006/picture">
            <wp:extent cx="5074920" cy="774335"/>
            <wp:docPr id="52" name="Picture 52"/>
            <wp:cNvGraphicFramePr>
              <a:graphicFrameLocks noChangeAspect="1"/>
            </wp:cNvGraphicFramePr>
            <a:graphic>
              <a:graphicData uri="http://schemas.openxmlformats.org/drawingml/2006/picture">
                <pic:pic>
                  <pic:nvPicPr>
                    <pic:cNvPr id="0" name="16_admin_config_activity.png"/>
                    <pic:cNvPicPr/>
                  </pic:nvPicPr>
                  <pic:blipFill>
                    <a:blip r:embed="rId28"/>
                    <a:stretch>
                      <a:fillRect/>
                    </a:stretch>
                  </pic:blipFill>
                  <pic:spPr>
                    <a:xfrm>
                      <a:off x="0" y="0"/>
                      <a:ext cx="5074920" cy="774335"/>
                    </a:xfrm>
                    <a:prstGeom prst="rect"/>
                  </pic:spPr>
                </pic:pic>
              </a:graphicData>
            </a:graphic>
          </wp:inline>
        </w:drawing>
      </w:r>
    </w:p>
    <w:p>
      <w:pPr>
        <w:spacing w:before="0" w:after="160"/>
        <w:jc w:val="center"/>
      </w:pPr>
      <w:r>
        <w:rPr>
          <w:i/>
          <w:color w:val="5B6573"/>
          <w:sz w:val="18"/>
        </w:rPr>
        <w:t>Sơ đồ activity/visual áp dụng cho Departments</w:t>
      </w:r>
    </w:p>
    <w:p>
      <w:pPr>
        <w:pStyle w:val="Heading2"/>
        <w:keepNext/>
      </w:pPr>
      <w:r>
        <w:t>9.1.2 Positions</w:t>
      </w:r>
    </w:p>
    <w:p>
      <w:pPr>
        <w:pStyle w:val="BodyText"/>
      </w:pPr>
      <w:r>
        <w:t>Quản lý chức danh gắn với cơ cấu tổ chức và mức thẩm quyền.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Cấu hình → Chức danh</w:t>
            </w:r>
          </w:p>
        </w:tc>
        <w:tc>
          <w:tcPr>
            <w:tcW w:type="dxa" w:w="5040"/>
            <w:tcMar>
              <w:top w:w="80" w:type="dxa"/>
              <w:start w:w="100" w:type="dxa"/>
              <w:bottom w:w="80" w:type="dxa"/>
              <w:end w:w="100" w:type="dxa"/>
            </w:tcMar>
            <w:vAlign w:val="center"/>
          </w:tcPr>
          <w:p>
            <w:pPr>
              <w:spacing w:before="0" w:after="0" w:line="240" w:lineRule="auto"/>
            </w:pPr>
            <w:r>
              <w:rPr>
                <w:sz w:val="17"/>
              </w:rPr>
              <w:t>System Admin / Super Admin</w:t>
            </w:r>
          </w:p>
        </w:tc>
      </w:tr>
    </w:tbl>
    <w:p>
      <w:pPr>
        <w:spacing w:after="0"/>
      </w:pPr>
    </w:p>
    <w:p>
      <w:pPr>
        <w:pStyle w:val="Heading3"/>
        <w:keepNext/>
      </w:pPr>
      <w:r>
        <w:t>Trường/thông tin cần chú ý</w:t>
      </w:r>
    </w:p>
    <w:p>
      <w:pPr>
        <w:pStyle w:val="ListBullet"/>
      </w:pPr>
      <w:r>
        <w:t>Tên chức danh</w:t>
      </w:r>
    </w:p>
    <w:p>
      <w:pPr>
        <w:pStyle w:val="ListBullet"/>
      </w:pPr>
      <w:r>
        <w:t>Department</w:t>
      </w:r>
    </w:p>
    <w:p>
      <w:pPr>
        <w:pStyle w:val="ListBullet"/>
      </w:pPr>
      <w:r>
        <w:t>Authority/level</w:t>
      </w:r>
    </w:p>
    <w:p>
      <w:pPr>
        <w:pStyle w:val="ListBullet"/>
      </w:pPr>
      <w:r>
        <w:t>Trạng thái</w:t>
      </w:r>
    </w:p>
    <w:p>
      <w:pPr>
        <w:pStyle w:val="Heading3"/>
        <w:keepNext/>
      </w:pPr>
      <w:r>
        <w:t>Cách thao tác</w:t>
      </w:r>
    </w:p>
    <w:p>
      <w:pPr>
        <w:pStyle w:val="BodyText"/>
        <w:ind w:left="403" w:hanging="317"/>
      </w:pPr>
      <w:r>
        <w:rPr>
          <w:b/>
          <w:color w:val="0B3B82"/>
        </w:rPr>
        <w:t xml:space="preserve">1. </w:t>
      </w:r>
      <w:r>
        <w:t>Tạo Position dưới Department phù hợp.</w:t>
      </w:r>
    </w:p>
    <w:p>
      <w:pPr>
        <w:pStyle w:val="BodyText"/>
        <w:ind w:left="403" w:hanging="317"/>
      </w:pPr>
      <w:r>
        <w:rPr>
          <w:b/>
          <w:color w:val="0B3B82"/>
        </w:rPr>
        <w:t xml:space="preserve">2. </w:t>
      </w:r>
      <w:r>
        <w:t>Chọn level/authority nếu form có.</w:t>
      </w:r>
    </w:p>
    <w:p>
      <w:pPr>
        <w:pStyle w:val="BodyText"/>
        <w:ind w:left="403" w:hanging="317"/>
      </w:pPr>
      <w:r>
        <w:rPr>
          <w:b/>
          <w:color w:val="0B3B82"/>
        </w:rPr>
        <w:t xml:space="preserve">3. </w:t>
      </w:r>
      <w:r>
        <w:t>Lưu và gán cho Staff.</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mới</w:t>
            </w:r>
          </w:p>
        </w:tc>
        <w:tc>
          <w:tcPr>
            <w:tcW w:type="dxa" w:w="6048"/>
            <w:tcMar>
              <w:top w:w="80" w:type="dxa"/>
              <w:start w:w="100" w:type="dxa"/>
              <w:bottom w:w="80" w:type="dxa"/>
              <w:end w:w="100" w:type="dxa"/>
            </w:tcMar>
            <w:vAlign w:val="center"/>
          </w:tcPr>
          <w:p>
            <w:pPr>
              <w:spacing w:before="0" w:after="0" w:line="240" w:lineRule="auto"/>
            </w:pPr>
            <w:r>
              <w:rPr>
                <w:sz w:val="17"/>
              </w:rPr>
              <w:t>Tạo chức danh.</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Chỉ xóa khi an toàn.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Position không phải là permission trực tiếp; RBAC/Business Function vẫn kiểm soát hành động.</w:t>
            </w:r>
          </w:p>
        </w:tc>
      </w:tr>
    </w:tbl>
    <w:p>
      <w:pPr>
        <w:spacing w:after="0"/>
      </w:pPr>
    </w:p>
    <w:p>
      <w:pPr>
        <w:keepNext/>
        <w:jc w:val="center"/>
      </w:pPr>
      <w:r>
        <w:drawing>
          <wp:inline xmlns:a="http://schemas.openxmlformats.org/drawingml/2006/main" xmlns:pic="http://schemas.openxmlformats.org/drawingml/2006/picture">
            <wp:extent cx="5074920" cy="774335"/>
            <wp:docPr id="53" name="Picture 53"/>
            <wp:cNvGraphicFramePr>
              <a:graphicFrameLocks noChangeAspect="1"/>
            </wp:cNvGraphicFramePr>
            <a:graphic>
              <a:graphicData uri="http://schemas.openxmlformats.org/drawingml/2006/picture">
                <pic:pic>
                  <pic:nvPicPr>
                    <pic:cNvPr id="0" name="16_admin_config_activity.png"/>
                    <pic:cNvPicPr/>
                  </pic:nvPicPr>
                  <pic:blipFill>
                    <a:blip r:embed="rId28"/>
                    <a:stretch>
                      <a:fillRect/>
                    </a:stretch>
                  </pic:blipFill>
                  <pic:spPr>
                    <a:xfrm>
                      <a:off x="0" y="0"/>
                      <a:ext cx="5074920" cy="774335"/>
                    </a:xfrm>
                    <a:prstGeom prst="rect"/>
                  </pic:spPr>
                </pic:pic>
              </a:graphicData>
            </a:graphic>
          </wp:inline>
        </w:drawing>
      </w:r>
    </w:p>
    <w:p>
      <w:pPr>
        <w:spacing w:before="0" w:after="160"/>
        <w:jc w:val="center"/>
      </w:pPr>
      <w:r>
        <w:rPr>
          <w:i/>
          <w:color w:val="5B6573"/>
          <w:sz w:val="18"/>
        </w:rPr>
        <w:t>Sơ đồ activity/visual áp dụng cho Positions</w:t>
      </w:r>
    </w:p>
    <w:p>
      <w:pPr>
        <w:pStyle w:val="Heading2"/>
        <w:keepNext/>
      </w:pPr>
      <w:r>
        <w:t>9.1.3 Staff</w:t>
      </w:r>
    </w:p>
    <w:p>
      <w:pPr>
        <w:pStyle w:val="BodyText"/>
      </w:pPr>
      <w:r>
        <w:t>Quản lý hồ sơ nhân viên, tổ chức, lịch nhận việc và liên kết tài khoản người dùng.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Cấu hình → Nhân viên</w:t>
            </w:r>
          </w:p>
        </w:tc>
        <w:tc>
          <w:tcPr>
            <w:tcW w:type="dxa" w:w="5040"/>
            <w:tcMar>
              <w:top w:w="80" w:type="dxa"/>
              <w:start w:w="100" w:type="dxa"/>
              <w:bottom w:w="80" w:type="dxa"/>
              <w:end w:w="100" w:type="dxa"/>
            </w:tcMar>
            <w:vAlign w:val="center"/>
          </w:tcPr>
          <w:p>
            <w:pPr>
              <w:spacing w:before="0" w:after="0" w:line="240" w:lineRule="auto"/>
            </w:pPr>
            <w:r>
              <w:rPr>
                <w:sz w:val="17"/>
              </w:rPr>
              <w:t>System Admin / Super Admin</w:t>
            </w:r>
          </w:p>
        </w:tc>
      </w:tr>
    </w:tbl>
    <w:p>
      <w:pPr>
        <w:spacing w:after="0"/>
      </w:pPr>
    </w:p>
    <w:p>
      <w:pPr>
        <w:pStyle w:val="Heading3"/>
        <w:keepNext/>
      </w:pPr>
      <w:r>
        <w:t>Trường/thông tin cần chú ý</w:t>
      </w:r>
    </w:p>
    <w:p>
      <w:pPr>
        <w:pStyle w:val="ListBullet"/>
      </w:pPr>
      <w:r>
        <w:t>Họ tên</w:t>
      </w:r>
    </w:p>
    <w:p>
      <w:pPr>
        <w:pStyle w:val="ListBullet"/>
      </w:pPr>
      <w:r>
        <w:t>Department</w:t>
      </w:r>
    </w:p>
    <w:p>
      <w:pPr>
        <w:pStyle w:val="ListBullet"/>
      </w:pPr>
      <w:r>
        <w:t>Position</w:t>
      </w:r>
    </w:p>
    <w:p>
      <w:pPr>
        <w:pStyle w:val="ListBullet"/>
      </w:pPr>
      <w:r>
        <w:t>Email/phone</w:t>
      </w:r>
    </w:p>
    <w:p>
      <w:pPr>
        <w:pStyle w:val="ListBullet"/>
      </w:pPr>
      <w:r>
        <w:t>Active/availability</w:t>
      </w:r>
    </w:p>
    <w:p>
      <w:pPr>
        <w:pStyle w:val="ListBullet"/>
      </w:pPr>
      <w:r>
        <w:t>Can receive leads</w:t>
      </w:r>
    </w:p>
    <w:p>
      <w:pPr>
        <w:pStyle w:val="ListBullet"/>
      </w:pPr>
      <w:r>
        <w:t>User link</w:t>
      </w:r>
    </w:p>
    <w:p>
      <w:pPr>
        <w:pStyle w:val="Heading3"/>
        <w:keepNext/>
      </w:pPr>
      <w:r>
        <w:t>Cách thao tác</w:t>
      </w:r>
    </w:p>
    <w:p>
      <w:pPr>
        <w:pStyle w:val="BodyText"/>
        <w:ind w:left="403" w:hanging="317"/>
      </w:pPr>
      <w:r>
        <w:rPr>
          <w:b/>
          <w:color w:val="0B3B82"/>
        </w:rPr>
        <w:t xml:space="preserve">1. </w:t>
      </w:r>
      <w:r>
        <w:t>Tạo Staff và gán Department/Position.</w:t>
      </w:r>
    </w:p>
    <w:p>
      <w:pPr>
        <w:pStyle w:val="BodyText"/>
        <w:ind w:left="403" w:hanging="317"/>
      </w:pPr>
      <w:r>
        <w:rPr>
          <w:b/>
          <w:color w:val="0B3B82"/>
        </w:rPr>
        <w:t xml:space="preserve">2. </w:t>
      </w:r>
      <w:r>
        <w:t>Cấu hình availability/capacity nếu cần.</w:t>
      </w:r>
    </w:p>
    <w:p>
      <w:pPr>
        <w:pStyle w:val="BodyText"/>
        <w:ind w:left="403" w:hanging="317"/>
      </w:pPr>
      <w:r>
        <w:rPr>
          <w:b/>
          <w:color w:val="0B3B82"/>
        </w:rPr>
        <w:t xml:space="preserve">3. </w:t>
      </w:r>
      <w:r>
        <w:t>Trong relation Chức năng nghiệp vụ, thêm các Business Function.</w:t>
      </w:r>
    </w:p>
    <w:p>
      <w:pPr>
        <w:pStyle w:val="BodyText"/>
        <w:ind w:left="403" w:hanging="317"/>
      </w:pPr>
      <w:r>
        <w:rPr>
          <w:b/>
          <w:color w:val="0B3B82"/>
        </w:rPr>
        <w:t xml:space="preserve">4. </w:t>
      </w:r>
      <w:r>
        <w:t>Chọn đúng một Primary Function active.</w:t>
      </w:r>
    </w:p>
    <w:p>
      <w:pPr>
        <w:pStyle w:val="BodyText"/>
        <w:ind w:left="403" w:hanging="317"/>
      </w:pPr>
      <w:r>
        <w:rPr>
          <w:b/>
          <w:color w:val="0B3B82"/>
        </w:rPr>
        <w:t xml:space="preserve">5. </w:t>
      </w:r>
      <w:r>
        <w:t>Nếu chưa có User, dùng Cấp tài khoản.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Cấp tài khoản</w:t>
            </w:r>
          </w:p>
        </w:tc>
        <w:tc>
          <w:tcPr>
            <w:tcW w:type="dxa" w:w="6048"/>
            <w:tcMar>
              <w:top w:w="80" w:type="dxa"/>
              <w:start w:w="100" w:type="dxa"/>
              <w:bottom w:w="80" w:type="dxa"/>
              <w:end w:w="100" w:type="dxa"/>
            </w:tcMar>
            <w:vAlign w:val="center"/>
          </w:tcPr>
          <w:p>
            <w:pPr>
              <w:spacing w:before="0" w:after="0" w:line="240" w:lineRule="auto"/>
            </w:pPr>
            <w:r>
              <w:rPr>
                <w:sz w:val="17"/>
              </w:rPr>
              <w:t>Provision user cho Staff chưa có.</w:t>
            </w:r>
          </w:p>
        </w:tc>
      </w:tr>
      <w:tr>
        <w:tc>
          <w:tcPr>
            <w:tcW w:type="dxa" w:w="3024"/>
            <w:tcMar>
              <w:top w:w="80" w:type="dxa"/>
              <w:start w:w="100" w:type="dxa"/>
              <w:bottom w:w="80" w:type="dxa"/>
              <w:end w:w="100" w:type="dxa"/>
            </w:tcMar>
            <w:vAlign w:val="center"/>
            <w:shd w:fill="F7F9FC"/>
          </w:tcPr>
          <w:p>
            <w:pPr>
              <w:spacing w:before="0" w:after="0" w:line="240" w:lineRule="auto"/>
            </w:pPr>
            <w:r>
              <w:rPr>
                <w:sz w:val="17"/>
              </w:rPr>
              <w:t>Quản lý chức năng</w:t>
            </w:r>
          </w:p>
        </w:tc>
        <w:tc>
          <w:tcPr>
            <w:tcW w:type="dxa" w:w="6048"/>
            <w:tcMar>
              <w:top w:w="80" w:type="dxa"/>
              <w:start w:w="100" w:type="dxa"/>
              <w:bottom w:w="80" w:type="dxa"/>
              <w:end w:w="100" w:type="dxa"/>
            </w:tcMar>
            <w:vAlign w:val="center"/>
            <w:shd w:fill="F7F9FC"/>
          </w:tcPr>
          <w:p>
            <w:pPr>
              <w:spacing w:before="0" w:after="0" w:line="240" w:lineRule="auto"/>
            </w:pPr>
            <w:r>
              <w:rPr>
                <w:sz w:val="17"/>
              </w:rPr>
              <w:t>Thêm Business Function.</w:t>
            </w:r>
          </w:p>
        </w:tc>
      </w:tr>
      <w:tr>
        <w:tc>
          <w:tcPr>
            <w:tcW w:type="dxa" w:w="3024"/>
            <w:tcMar>
              <w:top w:w="80" w:type="dxa"/>
              <w:start w:w="100" w:type="dxa"/>
              <w:bottom w:w="80" w:type="dxa"/>
              <w:end w:w="100" w:type="dxa"/>
            </w:tcMar>
            <w:vAlign w:val="center"/>
          </w:tcPr>
          <w:p>
            <w:pPr>
              <w:spacing w:before="0" w:after="0" w:line="240" w:lineRule="auto"/>
            </w:pPr>
            <w:r>
              <w:rPr>
                <w:sz w:val="17"/>
              </w:rPr>
              <w:t>Chỉnh sửa</w:t>
            </w:r>
          </w:p>
        </w:tc>
        <w:tc>
          <w:tcPr>
            <w:tcW w:type="dxa" w:w="6048"/>
            <w:tcMar>
              <w:top w:w="80" w:type="dxa"/>
              <w:start w:w="100" w:type="dxa"/>
              <w:bottom w:w="80" w:type="dxa"/>
              <w:end w:w="100" w:type="dxa"/>
            </w:tcMar>
            <w:vAlign w:val="center"/>
          </w:tcPr>
          <w:p>
            <w:pPr>
              <w:spacing w:before="0" w:after="0" w:line="240" w:lineRule="auto"/>
            </w:pPr>
            <w:r>
              <w:rPr>
                <w:sz w:val="17"/>
              </w:rPr>
              <w:t>Cập nhật profile/availability.</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Chỉ dùng khi không phá lịch sử nghiệp vụ.</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Một Staff có thể có nhiều capability; không cần tạo nhiều tài khoản để demo.</w:t>
            </w:r>
          </w:p>
        </w:tc>
      </w:tr>
    </w:tbl>
    <w:p>
      <w:pPr>
        <w:spacing w:after="0"/>
      </w:pPr>
    </w:p>
    <w:p>
      <w:pPr>
        <w:keepNext/>
        <w:jc w:val="center"/>
      </w:pPr>
      <w:r>
        <w:drawing>
          <wp:inline xmlns:a="http://schemas.openxmlformats.org/drawingml/2006/main" xmlns:pic="http://schemas.openxmlformats.org/drawingml/2006/picture">
            <wp:extent cx="5074920" cy="774335"/>
            <wp:docPr id="54" name="Picture 54"/>
            <wp:cNvGraphicFramePr>
              <a:graphicFrameLocks noChangeAspect="1"/>
            </wp:cNvGraphicFramePr>
            <a:graphic>
              <a:graphicData uri="http://schemas.openxmlformats.org/drawingml/2006/picture">
                <pic:pic>
                  <pic:nvPicPr>
                    <pic:cNvPr id="0" name="16_admin_config_activity.png"/>
                    <pic:cNvPicPr/>
                  </pic:nvPicPr>
                  <pic:blipFill>
                    <a:blip r:embed="rId28"/>
                    <a:stretch>
                      <a:fillRect/>
                    </a:stretch>
                  </pic:blipFill>
                  <pic:spPr>
                    <a:xfrm>
                      <a:off x="0" y="0"/>
                      <a:ext cx="5074920" cy="774335"/>
                    </a:xfrm>
                    <a:prstGeom prst="rect"/>
                  </pic:spPr>
                </pic:pic>
              </a:graphicData>
            </a:graphic>
          </wp:inline>
        </w:drawing>
      </w:r>
    </w:p>
    <w:p>
      <w:pPr>
        <w:spacing w:before="0" w:after="160"/>
        <w:jc w:val="center"/>
      </w:pPr>
      <w:r>
        <w:rPr>
          <w:i/>
          <w:color w:val="5B6573"/>
          <w:sz w:val="18"/>
        </w:rPr>
        <w:t>Sơ đồ activity/visual áp dụng cho Staff</w:t>
      </w:r>
    </w:p>
    <w:p>
      <w:pPr>
        <w:pStyle w:val="Heading2"/>
        <w:keepNext/>
      </w:pPr>
      <w:r>
        <w:t>9.1.4 Staff Business Functions &amp; Availability</w:t>
      </w:r>
    </w:p>
    <w:p>
      <w:pPr>
        <w:pStyle w:val="BodyText"/>
      </w:pPr>
      <w:r>
        <w:t>Cấp capability nghiệp vụ cho Staff độc lập với Department và kiểm soát khả năng nhận Lead/Customer.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Nhân viên → Chức năng nghiệp vụ / khả năng nhận việc</w:t>
            </w:r>
          </w:p>
        </w:tc>
        <w:tc>
          <w:tcPr>
            <w:tcW w:type="dxa" w:w="5040"/>
            <w:tcMar>
              <w:top w:w="80" w:type="dxa"/>
              <w:start w:w="100" w:type="dxa"/>
              <w:bottom w:w="80" w:type="dxa"/>
              <w:end w:w="100" w:type="dxa"/>
            </w:tcMar>
            <w:vAlign w:val="center"/>
          </w:tcPr>
          <w:p>
            <w:pPr>
              <w:spacing w:before="0" w:after="0" w:line="240" w:lineRule="auto"/>
            </w:pPr>
            <w:r>
              <w:rPr>
                <w:sz w:val="17"/>
              </w:rPr>
              <w:t>System Admin / Manager theo quyền</w:t>
            </w:r>
          </w:p>
        </w:tc>
      </w:tr>
    </w:tbl>
    <w:p>
      <w:pPr>
        <w:spacing w:after="0"/>
      </w:pPr>
    </w:p>
    <w:p>
      <w:pPr>
        <w:pStyle w:val="Heading3"/>
        <w:keepNext/>
      </w:pPr>
      <w:r>
        <w:t>Trường/thông tin cần chú ý</w:t>
      </w:r>
    </w:p>
    <w:p>
      <w:pPr>
        <w:pStyle w:val="ListBullet"/>
      </w:pPr>
      <w:r>
        <w:t>Business Function</w:t>
      </w:r>
    </w:p>
    <w:p>
      <w:pPr>
        <w:pStyle w:val="ListBullet"/>
      </w:pPr>
      <w:r>
        <w:t>Authority: Executive/Manager/Lead/Member/Limited</w:t>
      </w:r>
    </w:p>
    <w:p>
      <w:pPr>
        <w:pStyle w:val="ListBullet"/>
      </w:pPr>
      <w:r>
        <w:t>Primary</w:t>
      </w:r>
    </w:p>
    <w:p>
      <w:pPr>
        <w:pStyle w:val="ListBullet"/>
      </w:pPr>
      <w:r>
        <w:t>Active</w:t>
      </w:r>
    </w:p>
    <w:p>
      <w:pPr>
        <w:pStyle w:val="ListBullet"/>
      </w:pPr>
      <w:r>
        <w:t>Availability/receive work</w:t>
      </w:r>
    </w:p>
    <w:p>
      <w:pPr>
        <w:pStyle w:val="Heading3"/>
        <w:keepNext/>
      </w:pPr>
      <w:r>
        <w:t>Cách thao tác</w:t>
      </w:r>
    </w:p>
    <w:p>
      <w:pPr>
        <w:pStyle w:val="BodyText"/>
        <w:ind w:left="403" w:hanging="317"/>
      </w:pPr>
      <w:r>
        <w:rPr>
          <w:b/>
          <w:color w:val="0B3B82"/>
        </w:rPr>
        <w:t xml:space="preserve">1. </w:t>
      </w:r>
      <w:r>
        <w:t>Mở Staff → Chức năng nghiệp vụ.</w:t>
      </w:r>
    </w:p>
    <w:p>
      <w:pPr>
        <w:pStyle w:val="BodyText"/>
        <w:ind w:left="403" w:hanging="317"/>
      </w:pPr>
      <w:r>
        <w:rPr>
          <w:b/>
          <w:color w:val="0B3B82"/>
        </w:rPr>
        <w:t xml:space="preserve">2. </w:t>
      </w:r>
      <w:r>
        <w:t>Thêm Marketing/Sales/CSKH/Finance theo trách nhiệm thực tế.</w:t>
      </w:r>
    </w:p>
    <w:p>
      <w:pPr>
        <w:pStyle w:val="BodyText"/>
        <w:ind w:left="403" w:hanging="317"/>
      </w:pPr>
      <w:r>
        <w:rPr>
          <w:b/>
          <w:color w:val="0B3B82"/>
        </w:rPr>
        <w:t xml:space="preserve">3. </w:t>
      </w:r>
      <w:r>
        <w:t>Chọn authority.</w:t>
      </w:r>
    </w:p>
    <w:p>
      <w:pPr>
        <w:pStyle w:val="BodyText"/>
        <w:ind w:left="403" w:hanging="317"/>
      </w:pPr>
      <w:r>
        <w:rPr>
          <w:b/>
          <w:color w:val="0B3B82"/>
        </w:rPr>
        <w:t xml:space="preserve">4. </w:t>
      </w:r>
      <w:r>
        <w:t>Đặt Primary cho chức năng chính.</w:t>
      </w:r>
    </w:p>
    <w:p>
      <w:pPr>
        <w:pStyle w:val="BodyText"/>
        <w:ind w:left="403" w:hanging="317"/>
      </w:pPr>
      <w:r>
        <w:rPr>
          <w:b/>
          <w:color w:val="0B3B82"/>
        </w:rPr>
        <w:t xml:space="preserve">5. </w:t>
      </w:r>
      <w:r>
        <w:t>Lưu và kiểm tra menu/action bằng User liên kết.</w:t>
      </w:r>
    </w:p>
    <w:p>
      <w:pPr>
        <w:pStyle w:val="BodyText"/>
        <w:ind w:left="403" w:hanging="317"/>
      </w:pPr>
      <w:r>
        <w:rPr>
          <w:b/>
          <w:color w:val="0B3B82"/>
        </w:rPr>
        <w:t xml:space="preserve">6. </w:t>
      </w:r>
      <w:r>
        <w:t>Khi nhân viên vắng/không nhận Lead, cập nhật availability/capacity.</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Thêm chức năng</w:t>
            </w:r>
          </w:p>
        </w:tc>
        <w:tc>
          <w:tcPr>
            <w:tcW w:type="dxa" w:w="6048"/>
            <w:tcMar>
              <w:top w:w="80" w:type="dxa"/>
              <w:start w:w="100" w:type="dxa"/>
              <w:bottom w:w="80" w:type="dxa"/>
              <w:end w:w="100" w:type="dxa"/>
            </w:tcMar>
            <w:vAlign w:val="center"/>
          </w:tcPr>
          <w:p>
            <w:pPr>
              <w:spacing w:before="0" w:after="0" w:line="240" w:lineRule="auto"/>
            </w:pPr>
            <w:r>
              <w:rPr>
                <w:sz w:val="17"/>
              </w:rPr>
              <w:t>Thêm capability.</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Đổi authority/primary/active.</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Gỡ capability không còn dùng.</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dùng Department để hard-code toàn bộ quyền.</w:t>
            </w:r>
          </w:p>
        </w:tc>
      </w:tr>
    </w:tbl>
    <w:p>
      <w:pPr>
        <w:spacing w:after="0"/>
      </w:pPr>
    </w:p>
    <w:p>
      <w:pPr>
        <w:keepNext/>
        <w:jc w:val="center"/>
      </w:pPr>
      <w:r>
        <w:drawing>
          <wp:inline xmlns:a="http://schemas.openxmlformats.org/drawingml/2006/main" xmlns:pic="http://schemas.openxmlformats.org/drawingml/2006/picture">
            <wp:extent cx="5074920" cy="912646"/>
            <wp:docPr id="55" name="Picture 55"/>
            <wp:cNvGraphicFramePr>
              <a:graphicFrameLocks noChangeAspect="1"/>
            </wp:cNvGraphicFramePr>
            <a:graphic>
              <a:graphicData uri="http://schemas.openxmlformats.org/drawingml/2006/picture">
                <pic:pic>
                  <pic:nvPicPr>
                    <pic:cNvPr id="0" name="03_access_rbac.png"/>
                    <pic:cNvPicPr/>
                  </pic:nvPicPr>
                  <pic:blipFill>
                    <a:blip r:embed="rId13"/>
                    <a:stretch>
                      <a:fillRect/>
                    </a:stretch>
                  </pic:blipFill>
                  <pic:spPr>
                    <a:xfrm>
                      <a:off x="0" y="0"/>
                      <a:ext cx="5074920" cy="912646"/>
                    </a:xfrm>
                    <a:prstGeom prst="rect"/>
                  </pic:spPr>
                </pic:pic>
              </a:graphicData>
            </a:graphic>
          </wp:inline>
        </w:drawing>
      </w:r>
    </w:p>
    <w:p>
      <w:pPr>
        <w:spacing w:before="0" w:after="160"/>
        <w:jc w:val="center"/>
      </w:pPr>
      <w:r>
        <w:rPr>
          <w:i/>
          <w:color w:val="5B6573"/>
          <w:sz w:val="18"/>
        </w:rPr>
        <w:t>Sơ đồ activity/visual áp dụng cho Staff Business Functions &amp; Availability</w:t>
      </w:r>
    </w:p>
    <w:p>
      <w:pPr>
        <w:pStyle w:val="Heading2"/>
        <w:keepNext/>
      </w:pPr>
      <w:r>
        <w:t>9.1.5 Users</w:t>
      </w:r>
    </w:p>
    <w:p>
      <w:pPr>
        <w:pStyle w:val="BodyText"/>
      </w:pPr>
      <w:r>
        <w:t>Quản lý tài khoản đăng nhập, system role và liên kết Staff.</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Cấu hình → Người dùng</w:t>
            </w:r>
          </w:p>
        </w:tc>
        <w:tc>
          <w:tcPr>
            <w:tcW w:type="dxa" w:w="5040"/>
            <w:tcMar>
              <w:top w:w="80" w:type="dxa"/>
              <w:start w:w="100" w:type="dxa"/>
              <w:bottom w:w="80" w:type="dxa"/>
              <w:end w:w="100" w:type="dxa"/>
            </w:tcMar>
            <w:vAlign w:val="center"/>
          </w:tcPr>
          <w:p>
            <w:pPr>
              <w:spacing w:before="0" w:after="0" w:line="240" w:lineRule="auto"/>
            </w:pPr>
            <w:r>
              <w:rPr>
                <w:sz w:val="17"/>
              </w:rPr>
              <w:t>System Admin / Super Admin</w:t>
            </w:r>
          </w:p>
        </w:tc>
      </w:tr>
    </w:tbl>
    <w:p>
      <w:pPr>
        <w:spacing w:after="0"/>
      </w:pPr>
    </w:p>
    <w:p>
      <w:pPr>
        <w:pStyle w:val="Heading3"/>
        <w:keepNext/>
      </w:pPr>
      <w:r>
        <w:t>Trường/thông tin cần chú ý</w:t>
      </w:r>
    </w:p>
    <w:p>
      <w:pPr>
        <w:pStyle w:val="ListBullet"/>
      </w:pPr>
      <w:r>
        <w:t>Tên</w:t>
      </w:r>
    </w:p>
    <w:p>
      <w:pPr>
        <w:pStyle w:val="ListBullet"/>
      </w:pPr>
      <w:r>
        <w:t>Email</w:t>
      </w:r>
    </w:p>
    <w:p>
      <w:pPr>
        <w:pStyle w:val="ListBullet"/>
      </w:pPr>
      <w:r>
        <w:t>Staff</w:t>
      </w:r>
    </w:p>
    <w:p>
      <w:pPr>
        <w:pStyle w:val="ListBullet"/>
      </w:pPr>
      <w:r>
        <w:t>System Role</w:t>
      </w:r>
    </w:p>
    <w:p>
      <w:pPr>
        <w:pStyle w:val="ListBullet"/>
      </w:pPr>
      <w:r>
        <w:t>Additional Roles nếu có</w:t>
      </w:r>
    </w:p>
    <w:p>
      <w:pPr>
        <w:pStyle w:val="ListBullet"/>
      </w:pPr>
      <w:r>
        <w:t>Active/password</w:t>
      </w:r>
    </w:p>
    <w:p>
      <w:pPr>
        <w:pStyle w:val="Heading3"/>
        <w:keepNext/>
      </w:pPr>
      <w:r>
        <w:t>Cách thao tác</w:t>
      </w:r>
    </w:p>
    <w:p>
      <w:pPr>
        <w:pStyle w:val="BodyText"/>
        <w:ind w:left="403" w:hanging="317"/>
      </w:pPr>
      <w:r>
        <w:rPr>
          <w:b/>
          <w:color w:val="0B3B82"/>
        </w:rPr>
        <w:t xml:space="preserve">1. </w:t>
      </w:r>
      <w:r>
        <w:t>Tạo User hoặc Provision từ Staff.</w:t>
      </w:r>
    </w:p>
    <w:p>
      <w:pPr>
        <w:pStyle w:val="BodyText"/>
        <w:ind w:left="403" w:hanging="317"/>
      </w:pPr>
      <w:r>
        <w:rPr>
          <w:b/>
          <w:color w:val="0B3B82"/>
        </w:rPr>
        <w:t xml:space="preserve">2. </w:t>
      </w:r>
      <w:r>
        <w:t>Liên kết đúng Staff.</w:t>
      </w:r>
    </w:p>
    <w:p>
      <w:pPr>
        <w:pStyle w:val="BodyText"/>
        <w:ind w:left="403" w:hanging="317"/>
      </w:pPr>
      <w:r>
        <w:rPr>
          <w:b/>
          <w:color w:val="0B3B82"/>
        </w:rPr>
        <w:t xml:space="preserve">3. </w:t>
      </w:r>
      <w:r>
        <w:t>Gán System Role phù hợp.</w:t>
      </w:r>
    </w:p>
    <w:p>
      <w:pPr>
        <w:pStyle w:val="BodyText"/>
        <w:ind w:left="403" w:hanging="317"/>
      </w:pPr>
      <w:r>
        <w:rPr>
          <w:b/>
          <w:color w:val="0B3B82"/>
        </w:rPr>
        <w:t xml:space="preserve">4. </w:t>
      </w:r>
      <w:r>
        <w:t>Nếu cần quyền tùy biến, dùng Role/Permission thay vì biến User thành Admin.</w:t>
      </w:r>
    </w:p>
    <w:p>
      <w:pPr>
        <w:pStyle w:val="BodyText"/>
        <w:ind w:left="403" w:hanging="317"/>
      </w:pPr>
      <w:r>
        <w:rPr>
          <w:b/>
          <w:color w:val="0B3B82"/>
        </w:rPr>
        <w:t xml:space="preserve">5. </w:t>
      </w:r>
      <w:r>
        <w:t>Lưu và đăng nhập thử.</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Tạo/Chỉnh sửa</w:t>
            </w:r>
          </w:p>
        </w:tc>
        <w:tc>
          <w:tcPr>
            <w:tcW w:type="dxa" w:w="6048"/>
            <w:tcMar>
              <w:top w:w="80" w:type="dxa"/>
              <w:start w:w="100" w:type="dxa"/>
              <w:bottom w:w="80" w:type="dxa"/>
              <w:end w:w="100" w:type="dxa"/>
            </w:tcMar>
            <w:vAlign w:val="center"/>
          </w:tcPr>
          <w:p>
            <w:pPr>
              <w:spacing w:before="0" w:after="0" w:line="240" w:lineRule="auto"/>
            </w:pPr>
            <w:r>
              <w:rPr>
                <w:sz w:val="17"/>
              </w:rPr>
              <w:t>Quản lý tài khoản.</w:t>
            </w:r>
          </w:p>
        </w:tc>
      </w:tr>
      <w:tr>
        <w:tc>
          <w:tcPr>
            <w:tcW w:type="dxa" w:w="3024"/>
            <w:tcMar>
              <w:top w:w="80" w:type="dxa"/>
              <w:start w:w="100" w:type="dxa"/>
              <w:bottom w:w="80" w:type="dxa"/>
              <w:end w:w="100" w:type="dxa"/>
            </w:tcMar>
            <w:vAlign w:val="center"/>
            <w:shd w:fill="F7F9FC"/>
          </w:tcPr>
          <w:p>
            <w:pPr>
              <w:spacing w:before="0" w:after="0" w:line="240" w:lineRule="auto"/>
            </w:pPr>
            <w:r>
              <w:rPr>
                <w:sz w:val="17"/>
              </w:rPr>
              <w:t>Gán role</w:t>
            </w:r>
          </w:p>
        </w:tc>
        <w:tc>
          <w:tcPr>
            <w:tcW w:type="dxa" w:w="6048"/>
            <w:tcMar>
              <w:top w:w="80" w:type="dxa"/>
              <w:start w:w="100" w:type="dxa"/>
              <w:bottom w:w="80" w:type="dxa"/>
              <w:end w:w="100" w:type="dxa"/>
            </w:tcMar>
            <w:vAlign w:val="center"/>
            <w:shd w:fill="F7F9FC"/>
          </w:tcPr>
          <w:p>
            <w:pPr>
              <w:spacing w:before="0" w:after="0" w:line="240" w:lineRule="auto"/>
            </w:pPr>
            <w:r>
              <w:rPr>
                <w:sz w:val="17"/>
              </w:rPr>
              <w:t>Cấp system/custom role.</w:t>
            </w:r>
          </w:p>
        </w:tc>
      </w:tr>
      <w:tr>
        <w:tc>
          <w:tcPr>
            <w:tcW w:type="dxa" w:w="3024"/>
            <w:tcMar>
              <w:top w:w="80" w:type="dxa"/>
              <w:start w:w="100" w:type="dxa"/>
              <w:bottom w:w="80" w:type="dxa"/>
              <w:end w:w="100" w:type="dxa"/>
            </w:tcMar>
            <w:vAlign w:val="center"/>
          </w:tcPr>
          <w:p>
            <w:pPr>
              <w:spacing w:before="0" w:after="0" w:line="240" w:lineRule="auto"/>
            </w:pPr>
            <w:r>
              <w:rPr>
                <w:sz w:val="17"/>
              </w:rPr>
              <w:t>Reset password</w:t>
            </w:r>
          </w:p>
        </w:tc>
        <w:tc>
          <w:tcPr>
            <w:tcW w:type="dxa" w:w="6048"/>
            <w:tcMar>
              <w:top w:w="80" w:type="dxa"/>
              <w:start w:w="100" w:type="dxa"/>
              <w:bottom w:w="80" w:type="dxa"/>
              <w:end w:w="100" w:type="dxa"/>
            </w:tcMar>
            <w:vAlign w:val="center"/>
          </w:tcPr>
          <w:p>
            <w:pPr>
              <w:spacing w:before="0" w:after="0" w:line="240" w:lineRule="auto"/>
            </w:pPr>
            <w:r>
              <w:rPr>
                <w:sz w:val="17"/>
              </w:rPr>
              <w:t>Nếu màn hình hỗ trợ.</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Chỉ Super Admin được cấp Super Admin role.</w:t>
            </w:r>
          </w:p>
        </w:tc>
      </w:tr>
    </w:tbl>
    <w:p>
      <w:pPr>
        <w:spacing w:after="0"/>
      </w:pPr>
    </w:p>
    <w:p>
      <w:pPr>
        <w:keepNext/>
        <w:jc w:val="center"/>
      </w:pPr>
      <w:r>
        <w:drawing>
          <wp:inline xmlns:a="http://schemas.openxmlformats.org/drawingml/2006/main" xmlns:pic="http://schemas.openxmlformats.org/drawingml/2006/picture">
            <wp:extent cx="5074920" cy="774335"/>
            <wp:docPr id="56" name="Picture 56"/>
            <wp:cNvGraphicFramePr>
              <a:graphicFrameLocks noChangeAspect="1"/>
            </wp:cNvGraphicFramePr>
            <a:graphic>
              <a:graphicData uri="http://schemas.openxmlformats.org/drawingml/2006/picture">
                <pic:pic>
                  <pic:nvPicPr>
                    <pic:cNvPr id="0" name="16_admin_config_activity.png"/>
                    <pic:cNvPicPr/>
                  </pic:nvPicPr>
                  <pic:blipFill>
                    <a:blip r:embed="rId28"/>
                    <a:stretch>
                      <a:fillRect/>
                    </a:stretch>
                  </pic:blipFill>
                  <pic:spPr>
                    <a:xfrm>
                      <a:off x="0" y="0"/>
                      <a:ext cx="5074920" cy="774335"/>
                    </a:xfrm>
                    <a:prstGeom prst="rect"/>
                  </pic:spPr>
                </pic:pic>
              </a:graphicData>
            </a:graphic>
          </wp:inline>
        </w:drawing>
      </w:r>
    </w:p>
    <w:p>
      <w:pPr>
        <w:spacing w:before="0" w:after="160"/>
        <w:jc w:val="center"/>
      </w:pPr>
      <w:r>
        <w:rPr>
          <w:i/>
          <w:color w:val="5B6573"/>
          <w:sz w:val="18"/>
        </w:rPr>
        <w:t>Sơ đồ activity/visual áp dụng cho Users</w:t>
      </w:r>
    </w:p>
    <w:p>
      <w:pPr>
        <w:pStyle w:val="Heading2"/>
        <w:keepNext/>
      </w:pPr>
      <w:r>
        <w:t>9.1.6 Roles &amp; Permissions</w:t>
      </w:r>
    </w:p>
    <w:p>
      <w:pPr>
        <w:pStyle w:val="BodyText"/>
      </w:pPr>
      <w:r>
        <w:t>Quản lý quyền dạng permission thay cho logic cố định theo role, đồng thời vẫn kết hợp Business Function và data scope.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Cấu hình → Vai trò &amp; Quyền</w:t>
            </w:r>
          </w:p>
        </w:tc>
        <w:tc>
          <w:tcPr>
            <w:tcW w:type="dxa" w:w="5040"/>
            <w:tcMar>
              <w:top w:w="80" w:type="dxa"/>
              <w:start w:w="100" w:type="dxa"/>
              <w:bottom w:w="80" w:type="dxa"/>
              <w:end w:w="100" w:type="dxa"/>
            </w:tcMar>
            <w:vAlign w:val="center"/>
          </w:tcPr>
          <w:p>
            <w:pPr>
              <w:spacing w:before="0" w:after="0" w:line="240" w:lineRule="auto"/>
            </w:pPr>
            <w:r>
              <w:rPr>
                <w:sz w:val="17"/>
              </w:rPr>
              <w:t>System Admin / Super Admin</w:t>
            </w:r>
          </w:p>
        </w:tc>
      </w:tr>
    </w:tbl>
    <w:p>
      <w:pPr>
        <w:spacing w:after="0"/>
      </w:pPr>
    </w:p>
    <w:p>
      <w:pPr>
        <w:pStyle w:val="Heading3"/>
        <w:keepNext/>
      </w:pPr>
      <w:r>
        <w:t>Trường/thông tin cần chú ý</w:t>
      </w:r>
    </w:p>
    <w:p>
      <w:pPr>
        <w:pStyle w:val="ListBullet"/>
      </w:pPr>
      <w:r>
        <w:t>Role name/key</w:t>
      </w:r>
    </w:p>
    <w:p>
      <w:pPr>
        <w:pStyle w:val="ListBullet"/>
      </w:pPr>
      <w:r>
        <w:t>System/custom flag</w:t>
      </w:r>
    </w:p>
    <w:p>
      <w:pPr>
        <w:pStyle w:val="ListBullet"/>
      </w:pPr>
      <w:r>
        <w:t>Danh sách permission theo module</w:t>
      </w:r>
    </w:p>
    <w:p>
      <w:pPr>
        <w:pStyle w:val="Heading3"/>
        <w:keepNext/>
      </w:pPr>
      <w:r>
        <w:t>Cách thao tác</w:t>
      </w:r>
    </w:p>
    <w:p>
      <w:pPr>
        <w:pStyle w:val="BodyText"/>
        <w:ind w:left="403" w:hanging="317"/>
      </w:pPr>
      <w:r>
        <w:rPr>
          <w:b/>
          <w:color w:val="0B3B82"/>
        </w:rPr>
        <w:t xml:space="preserve">1. </w:t>
      </w:r>
      <w:r>
        <w:t>Mở Vai trò &amp; Quyền.</w:t>
      </w:r>
    </w:p>
    <w:p>
      <w:pPr>
        <w:pStyle w:val="BodyText"/>
        <w:ind w:left="403" w:hanging="317"/>
      </w:pPr>
      <w:r>
        <w:rPr>
          <w:b/>
          <w:color w:val="0B3B82"/>
        </w:rPr>
        <w:t xml:space="preserve">2. </w:t>
      </w:r>
      <w:r>
        <w:t>Xem các system role có sẵn.</w:t>
      </w:r>
    </w:p>
    <w:p>
      <w:pPr>
        <w:pStyle w:val="BodyText"/>
        <w:ind w:left="403" w:hanging="317"/>
      </w:pPr>
      <w:r>
        <w:rPr>
          <w:b/>
          <w:color w:val="0B3B82"/>
        </w:rPr>
        <w:t xml:space="preserve">3. </w:t>
      </w:r>
      <w:r>
        <w:t>Nếu cần role riêng, Tạo mới custom role.</w:t>
      </w:r>
    </w:p>
    <w:p>
      <w:pPr>
        <w:pStyle w:val="BodyText"/>
        <w:ind w:left="403" w:hanging="317"/>
      </w:pPr>
      <w:r>
        <w:rPr>
          <w:b/>
          <w:color w:val="0B3B82"/>
        </w:rPr>
        <w:t xml:space="preserve">4. </w:t>
      </w:r>
      <w:r>
        <w:t>Tick permission chính xác.</w:t>
      </w:r>
    </w:p>
    <w:p>
      <w:pPr>
        <w:pStyle w:val="BodyText"/>
        <w:ind w:left="403" w:hanging="317"/>
      </w:pPr>
      <w:r>
        <w:rPr>
          <w:b/>
          <w:color w:val="0B3B82"/>
        </w:rPr>
        <w:t xml:space="preserve">5. </w:t>
      </w:r>
      <w:r>
        <w:t>Gán role cho User.</w:t>
      </w:r>
    </w:p>
    <w:p>
      <w:pPr>
        <w:pStyle w:val="BodyText"/>
        <w:ind w:left="403" w:hanging="317"/>
      </w:pPr>
      <w:r>
        <w:rPr>
          <w:b/>
          <w:color w:val="0B3B82"/>
        </w:rPr>
        <w:t xml:space="preserve">6. </w:t>
      </w:r>
      <w:r>
        <w:t>Đăng nhập lại/reload và kiểm tra action.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Tạo vai trò</w:t>
            </w:r>
          </w:p>
        </w:tc>
        <w:tc>
          <w:tcPr>
            <w:tcW w:type="dxa" w:w="6048"/>
            <w:tcMar>
              <w:top w:w="80" w:type="dxa"/>
              <w:start w:w="100" w:type="dxa"/>
              <w:bottom w:w="80" w:type="dxa"/>
              <w:end w:w="100" w:type="dxa"/>
            </w:tcMar>
            <w:vAlign w:val="center"/>
          </w:tcPr>
          <w:p>
            <w:pPr>
              <w:spacing w:before="0" w:after="0" w:line="240" w:lineRule="auto"/>
            </w:pPr>
            <w:r>
              <w:rPr>
                <w:sz w:val="17"/>
              </w:rPr>
              <w:t>Tạo custom role.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6048"/>
            <w:tcMar>
              <w:top w:w="80" w:type="dxa"/>
              <w:start w:w="100" w:type="dxa"/>
              <w:bottom w:w="80" w:type="dxa"/>
              <w:end w:w="100" w:type="dxa"/>
            </w:tcMar>
            <w:vAlign w:val="center"/>
            <w:shd w:fill="F7F9FC"/>
          </w:tcPr>
          <w:p>
            <w:pPr>
              <w:spacing w:before="0" w:after="0" w:line="240" w:lineRule="auto"/>
            </w:pPr>
            <w:r>
              <w:rPr>
                <w:sz w:val="17"/>
              </w:rPr>
              <w:t>Bật/tắt permission.</w:t>
            </w:r>
          </w:p>
        </w:tc>
      </w:tr>
      <w:tr>
        <w:tc>
          <w:tcPr>
            <w:tcW w:type="dxa" w:w="3024"/>
            <w:tcMar>
              <w:top w:w="80" w:type="dxa"/>
              <w:start w:w="100" w:type="dxa"/>
              <w:bottom w:w="80" w:type="dxa"/>
              <w:end w:w="100" w:type="dxa"/>
            </w:tcMar>
            <w:vAlign w:val="center"/>
          </w:tcPr>
          <w:p>
            <w:pPr>
              <w:spacing w:before="0" w:after="0" w:line="240" w:lineRule="auto"/>
            </w:pPr>
            <w:r>
              <w:rPr>
                <w:sz w:val="17"/>
              </w:rPr>
              <w:t>Xóa</w:t>
            </w:r>
          </w:p>
        </w:tc>
        <w:tc>
          <w:tcPr>
            <w:tcW w:type="dxa" w:w="6048"/>
            <w:tcMar>
              <w:top w:w="80" w:type="dxa"/>
              <w:start w:w="100" w:type="dxa"/>
              <w:bottom w:w="80" w:type="dxa"/>
              <w:end w:w="100" w:type="dxa"/>
            </w:tcMar>
            <w:vAlign w:val="center"/>
          </w:tcPr>
          <w:p>
            <w:pPr>
              <w:spacing w:before="0" w:after="0" w:line="240" w:lineRule="auto"/>
            </w:pPr>
            <w:r>
              <w:rPr>
                <w:sz w:val="17"/>
              </w:rPr>
              <w:t>Chỉ xóa custom role; system role được bảo vệ.</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Quyền action không tự phá state machine; Permission, scope và state cùng quyết định.</w:t>
            </w:r>
          </w:p>
        </w:tc>
      </w:tr>
    </w:tbl>
    <w:p>
      <w:pPr>
        <w:spacing w:after="0"/>
      </w:pPr>
    </w:p>
    <w:p>
      <w:pPr>
        <w:keepNext/>
        <w:jc w:val="center"/>
      </w:pPr>
      <w:r>
        <w:drawing>
          <wp:inline xmlns:a="http://schemas.openxmlformats.org/drawingml/2006/main" xmlns:pic="http://schemas.openxmlformats.org/drawingml/2006/picture">
            <wp:extent cx="5074920" cy="912646"/>
            <wp:docPr id="57" name="Picture 57"/>
            <wp:cNvGraphicFramePr>
              <a:graphicFrameLocks noChangeAspect="1"/>
            </wp:cNvGraphicFramePr>
            <a:graphic>
              <a:graphicData uri="http://schemas.openxmlformats.org/drawingml/2006/picture">
                <pic:pic>
                  <pic:nvPicPr>
                    <pic:cNvPr id="0" name="03_access_rbac.png"/>
                    <pic:cNvPicPr/>
                  </pic:nvPicPr>
                  <pic:blipFill>
                    <a:blip r:embed="rId13"/>
                    <a:stretch>
                      <a:fillRect/>
                    </a:stretch>
                  </pic:blipFill>
                  <pic:spPr>
                    <a:xfrm>
                      <a:off x="0" y="0"/>
                      <a:ext cx="5074920" cy="912646"/>
                    </a:xfrm>
                    <a:prstGeom prst="rect"/>
                  </pic:spPr>
                </pic:pic>
              </a:graphicData>
            </a:graphic>
          </wp:inline>
        </w:drawing>
      </w:r>
    </w:p>
    <w:p>
      <w:pPr>
        <w:spacing w:before="0" w:after="160"/>
        <w:jc w:val="center"/>
      </w:pPr>
      <w:r>
        <w:rPr>
          <w:i/>
          <w:color w:val="5B6573"/>
          <w:sz w:val="18"/>
        </w:rPr>
        <w:t>Sơ đồ activity/visual áp dụng cho Roles &amp; Permissions</w:t>
      </w:r>
    </w:p>
    <w:p>
      <w:pPr>
        <w:pStyle w:val="Heading2"/>
        <w:keepNext/>
      </w:pPr>
      <w:r>
        <w:t>9.1.7 Company Settings &amp; Workflow Policies</w:t>
      </w:r>
    </w:p>
    <w:p>
      <w:pPr>
        <w:pStyle w:val="BodyText"/>
      </w:pPr>
      <w:r>
        <w:t>Cấu hình thông tin công ty, VietQR và các policy vận hành V1 mà không sửa code.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Cấu hình → Cài đặt công ty</w:t>
            </w:r>
          </w:p>
        </w:tc>
        <w:tc>
          <w:tcPr>
            <w:tcW w:type="dxa" w:w="5040"/>
            <w:tcMar>
              <w:top w:w="80" w:type="dxa"/>
              <w:start w:w="100" w:type="dxa"/>
              <w:bottom w:w="80" w:type="dxa"/>
              <w:end w:w="100" w:type="dxa"/>
            </w:tcMar>
            <w:vAlign w:val="center"/>
          </w:tcPr>
          <w:p>
            <w:pPr>
              <w:spacing w:before="0" w:after="0" w:line="240" w:lineRule="auto"/>
            </w:pPr>
            <w:r>
              <w:rPr>
                <w:sz w:val="17"/>
              </w:rPr>
              <w:t>System Admin / Super Admin</w:t>
            </w:r>
          </w:p>
        </w:tc>
      </w:tr>
    </w:tbl>
    <w:p>
      <w:pPr>
        <w:spacing w:after="0"/>
      </w:pPr>
    </w:p>
    <w:p>
      <w:pPr>
        <w:pStyle w:val="Heading3"/>
        <w:keepNext/>
      </w:pPr>
      <w:r>
        <w:t>Trường/thông tin cần chú ý</w:t>
      </w:r>
    </w:p>
    <w:p>
      <w:pPr>
        <w:pStyle w:val="ListBullet"/>
      </w:pPr>
      <w:r>
        <w:t>Company name/logo/contact</w:t>
      </w:r>
    </w:p>
    <w:p>
      <w:pPr>
        <w:pStyle w:val="ListBullet"/>
      </w:pPr>
      <w:r>
        <w:t>VietQR/bank display</w:t>
      </w:r>
    </w:p>
    <w:p>
      <w:pPr>
        <w:pStyle w:val="ListBullet"/>
      </w:pPr>
      <w:r>
        <w:t>Approval mode</w:t>
      </w:r>
    </w:p>
    <w:p>
      <w:pPr>
        <w:pStyle w:val="ListBullet"/>
      </w:pPr>
      <w:r>
        <w:t>Amount threshold</w:t>
      </w:r>
    </w:p>
    <w:p>
      <w:pPr>
        <w:pStyle w:val="ListBullet"/>
      </w:pPr>
      <w:r>
        <w:t>Discount threshold</w:t>
      </w:r>
    </w:p>
    <w:p>
      <w:pPr>
        <w:pStyle w:val="ListBullet"/>
      </w:pPr>
      <w:r>
        <w:t>Confirmation mode click/otp</w:t>
      </w:r>
    </w:p>
    <w:p>
      <w:pPr>
        <w:pStyle w:val="ListBullet"/>
      </w:pPr>
      <w:r>
        <w:t>Payment evidence required</w:t>
      </w:r>
    </w:p>
    <w:p>
      <w:pPr>
        <w:pStyle w:val="ListBullet"/>
      </w:pPr>
      <w:r>
        <w:t>Support ticket enabled</w:t>
      </w:r>
    </w:p>
    <w:p>
      <w:pPr>
        <w:pStyle w:val="Heading3"/>
        <w:keepNext/>
      </w:pPr>
      <w:r>
        <w:t>Cách thao tác</w:t>
      </w:r>
    </w:p>
    <w:p>
      <w:pPr>
        <w:pStyle w:val="BodyText"/>
        <w:ind w:left="403" w:hanging="317"/>
      </w:pPr>
      <w:r>
        <w:rPr>
          <w:b/>
          <w:color w:val="0B3B82"/>
        </w:rPr>
        <w:t xml:space="preserve">1. </w:t>
      </w:r>
      <w:r>
        <w:t>Mở Cấu hình → Cài đặt công ty.</w:t>
      </w:r>
    </w:p>
    <w:p>
      <w:pPr>
        <w:pStyle w:val="BodyText"/>
        <w:ind w:left="403" w:hanging="317"/>
      </w:pPr>
      <w:r>
        <w:rPr>
          <w:b/>
          <w:color w:val="0B3B82"/>
        </w:rPr>
        <w:t xml:space="preserve">2. </w:t>
      </w:r>
      <w:r>
        <w:t>Kiểm tra thông tin công ty/logo/thanh toán.</w:t>
      </w:r>
    </w:p>
    <w:p>
      <w:pPr>
        <w:pStyle w:val="BodyText"/>
        <w:ind w:left="403" w:hanging="317"/>
      </w:pPr>
      <w:r>
        <w:rPr>
          <w:b/>
          <w:color w:val="0B3B82"/>
        </w:rPr>
        <w:t xml:space="preserve">3. </w:t>
      </w:r>
      <w:r>
        <w:t>Chọn Approval Policy.</w:t>
      </w:r>
    </w:p>
    <w:p>
      <w:pPr>
        <w:pStyle w:val="BodyText"/>
        <w:ind w:left="403" w:hanging="317"/>
      </w:pPr>
      <w:r>
        <w:rPr>
          <w:b/>
          <w:color w:val="0B3B82"/>
        </w:rPr>
        <w:t xml:space="preserve">4. </w:t>
      </w:r>
      <w:r>
        <w:t>Nhập ngưỡng tiền/discount nếu mode dùng ngưỡng.</w:t>
      </w:r>
    </w:p>
    <w:p>
      <w:pPr>
        <w:pStyle w:val="BodyText"/>
        <w:ind w:left="403" w:hanging="317"/>
      </w:pPr>
      <w:r>
        <w:rPr>
          <w:b/>
          <w:color w:val="0B3B82"/>
        </w:rPr>
        <w:t xml:space="preserve">5. </w:t>
      </w:r>
      <w:r>
        <w:t>Chọn Click hoặc OTP cho public confirmation.</w:t>
      </w:r>
    </w:p>
    <w:p>
      <w:pPr>
        <w:pStyle w:val="BodyText"/>
        <w:ind w:left="403" w:hanging="317"/>
      </w:pPr>
      <w:r>
        <w:rPr>
          <w:b/>
          <w:color w:val="0B3B82"/>
        </w:rPr>
        <w:t xml:space="preserve">6. </w:t>
      </w:r>
      <w:r>
        <w:t>Bật/tắt bắt buộc chứng từ.</w:t>
      </w:r>
    </w:p>
    <w:p>
      <w:pPr>
        <w:pStyle w:val="BodyText"/>
        <w:ind w:left="403" w:hanging="317"/>
      </w:pPr>
      <w:r>
        <w:rPr>
          <w:b/>
          <w:color w:val="0B3B82"/>
        </w:rPr>
        <w:t xml:space="preserve">7. </w:t>
      </w:r>
      <w:r>
        <w:t>Bật/tắt Support Ticket.</w:t>
      </w:r>
    </w:p>
    <w:p>
      <w:pPr>
        <w:pStyle w:val="BodyText"/>
        <w:ind w:left="403" w:hanging="317"/>
      </w:pPr>
      <w:r>
        <w:rPr>
          <w:b/>
          <w:color w:val="0B3B82"/>
        </w:rPr>
        <w:t xml:space="preserve">8. </w:t>
      </w:r>
      <w:r>
        <w:t>Lưu và test một transaction mới.</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Lưu</w:t>
            </w:r>
          </w:p>
        </w:tc>
        <w:tc>
          <w:tcPr>
            <w:tcW w:type="dxa" w:w="6048"/>
            <w:tcMar>
              <w:top w:w="80" w:type="dxa"/>
              <w:start w:w="100" w:type="dxa"/>
              <w:bottom w:w="80" w:type="dxa"/>
              <w:end w:w="100" w:type="dxa"/>
            </w:tcMar>
            <w:vAlign w:val="center"/>
          </w:tcPr>
          <w:p>
            <w:pPr>
              <w:spacing w:before="0" w:after="0" w:line="240" w:lineRule="auto"/>
            </w:pPr>
            <w:r>
              <w:rPr>
                <w:sz w:val="17"/>
              </w:rPr>
              <w:t>Áp dụng policy runtime.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Reset/khôi phục</w:t>
            </w:r>
          </w:p>
        </w:tc>
        <w:tc>
          <w:tcPr>
            <w:tcW w:type="dxa" w:w="6048"/>
            <w:tcMar>
              <w:top w:w="80" w:type="dxa"/>
              <w:start w:w="100" w:type="dxa"/>
              <w:bottom w:w="80" w:type="dxa"/>
              <w:end w:w="100" w:type="dxa"/>
            </w:tcMar>
            <w:vAlign w:val="center"/>
            <w:shd w:fill="F7F9FC"/>
          </w:tcPr>
          <w:p>
            <w:pPr>
              <w:spacing w:before="0" w:after="0" w:line="240" w:lineRule="auto"/>
            </w:pPr>
            <w:r>
              <w:rPr>
                <w:sz w:val="17"/>
              </w:rPr>
              <w:t>Chỉ dùng nếu form hỗ trợ và hiểu hậu quả.</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Mặc định V1: amount_or_discount, click confirmation, evidence không bắt buộc, support ticket bật.</w:t>
            </w:r>
          </w:p>
        </w:tc>
      </w:tr>
    </w:tbl>
    <w:p>
      <w:pPr>
        <w:spacing w:after="0"/>
      </w:pPr>
    </w:p>
    <w:p>
      <w:pPr>
        <w:keepNext/>
        <w:jc w:val="center"/>
      </w:pPr>
      <w:r>
        <w:drawing>
          <wp:inline xmlns:a="http://schemas.openxmlformats.org/drawingml/2006/main" xmlns:pic="http://schemas.openxmlformats.org/drawingml/2006/picture">
            <wp:extent cx="5074920" cy="774335"/>
            <wp:docPr id="58" name="Picture 58"/>
            <wp:cNvGraphicFramePr>
              <a:graphicFrameLocks noChangeAspect="1"/>
            </wp:cNvGraphicFramePr>
            <a:graphic>
              <a:graphicData uri="http://schemas.openxmlformats.org/drawingml/2006/picture">
                <pic:pic>
                  <pic:nvPicPr>
                    <pic:cNvPr id="0" name="16_admin_config_activity.png"/>
                    <pic:cNvPicPr/>
                  </pic:nvPicPr>
                  <pic:blipFill>
                    <a:blip r:embed="rId28"/>
                    <a:stretch>
                      <a:fillRect/>
                    </a:stretch>
                  </pic:blipFill>
                  <pic:spPr>
                    <a:xfrm>
                      <a:off x="0" y="0"/>
                      <a:ext cx="5074920" cy="774335"/>
                    </a:xfrm>
                    <a:prstGeom prst="rect"/>
                  </pic:spPr>
                </pic:pic>
              </a:graphicData>
            </a:graphic>
          </wp:inline>
        </w:drawing>
      </w:r>
    </w:p>
    <w:p>
      <w:pPr>
        <w:spacing w:before="0" w:after="160"/>
        <w:jc w:val="center"/>
      </w:pPr>
      <w:r>
        <w:rPr>
          <w:i/>
          <w:color w:val="5B6573"/>
          <w:sz w:val="18"/>
        </w:rPr>
        <w:t>Sơ đồ activity/visual áp dụng cho Company Settings &amp; Workflow Policies</w:t>
      </w:r>
    </w:p>
    <w:p>
      <w:pPr>
        <w:pStyle w:val="Heading2"/>
        <w:keepNext/>
      </w:pPr>
      <w:r>
        <w:t>9.1.8 UI Badge Styles</w:t>
      </w:r>
    </w:p>
    <w:p>
      <w:pPr>
        <w:pStyle w:val="BodyText"/>
      </w:pPr>
      <w:r>
        <w:t>Tùy chỉnh màu/kiểu hiển thị nhãn và trạng thái trên UI mà không thay nghiệp vụ.</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Cấu hình → Màu nhãn &amp; trạng thái</w:t>
            </w:r>
          </w:p>
        </w:tc>
        <w:tc>
          <w:tcPr>
            <w:tcW w:type="dxa" w:w="5040"/>
            <w:tcMar>
              <w:top w:w="80" w:type="dxa"/>
              <w:start w:w="100" w:type="dxa"/>
              <w:bottom w:w="80" w:type="dxa"/>
              <w:end w:w="100" w:type="dxa"/>
            </w:tcMar>
            <w:vAlign w:val="center"/>
          </w:tcPr>
          <w:p>
            <w:pPr>
              <w:spacing w:before="0" w:after="0" w:line="240" w:lineRule="auto"/>
            </w:pPr>
            <w:r>
              <w:rPr>
                <w:sz w:val="17"/>
              </w:rPr>
              <w:t>System Admin / Super Admin</w:t>
            </w:r>
          </w:p>
        </w:tc>
      </w:tr>
    </w:tbl>
    <w:p>
      <w:pPr>
        <w:spacing w:after="0"/>
      </w:pPr>
    </w:p>
    <w:p>
      <w:pPr>
        <w:pStyle w:val="Heading3"/>
        <w:keepNext/>
      </w:pPr>
      <w:r>
        <w:t>Trường/thông tin cần chú ý</w:t>
      </w:r>
    </w:p>
    <w:p>
      <w:pPr>
        <w:pStyle w:val="ListBullet"/>
      </w:pPr>
      <w:r>
        <w:t>Badge key/category</w:t>
      </w:r>
    </w:p>
    <w:p>
      <w:pPr>
        <w:pStyle w:val="ListBullet"/>
      </w:pPr>
      <w:r>
        <w:t>Màu/style</w:t>
      </w:r>
    </w:p>
    <w:p>
      <w:pPr>
        <w:pStyle w:val="ListBullet"/>
      </w:pPr>
      <w:r>
        <w:t>Trạng thái active</w:t>
      </w:r>
    </w:p>
    <w:p>
      <w:pPr>
        <w:pStyle w:val="Heading3"/>
        <w:keepNext/>
      </w:pPr>
      <w:r>
        <w:t>Cách thao tác</w:t>
      </w:r>
    </w:p>
    <w:p>
      <w:pPr>
        <w:pStyle w:val="BodyText"/>
        <w:ind w:left="403" w:hanging="317"/>
      </w:pPr>
      <w:r>
        <w:rPr>
          <w:b/>
          <w:color w:val="0B3B82"/>
        </w:rPr>
        <w:t xml:space="preserve">1. </w:t>
      </w:r>
      <w:r>
        <w:t>Mở Màu nhãn &amp; trạng thái.</w:t>
      </w:r>
    </w:p>
    <w:p>
      <w:pPr>
        <w:pStyle w:val="BodyText"/>
        <w:ind w:left="403" w:hanging="317"/>
      </w:pPr>
      <w:r>
        <w:rPr>
          <w:b/>
          <w:color w:val="0B3B82"/>
        </w:rPr>
        <w:t xml:space="preserve">2. </w:t>
      </w:r>
      <w:r>
        <w:t>Chọn badge cần đổi.</w:t>
      </w:r>
    </w:p>
    <w:p>
      <w:pPr>
        <w:pStyle w:val="BodyText"/>
        <w:ind w:left="403" w:hanging="317"/>
      </w:pPr>
      <w:r>
        <w:rPr>
          <w:b/>
          <w:color w:val="0B3B82"/>
        </w:rPr>
        <w:t xml:space="preserve">3. </w:t>
      </w:r>
      <w:r>
        <w:t>Chỉnh style/màu.</w:t>
      </w:r>
    </w:p>
    <w:p>
      <w:pPr>
        <w:pStyle w:val="BodyText"/>
        <w:ind w:left="403" w:hanging="317"/>
      </w:pPr>
      <w:r>
        <w:rPr>
          <w:b/>
          <w:color w:val="0B3B82"/>
        </w:rPr>
        <w:t xml:space="preserve">4. </w:t>
      </w:r>
      <w:r>
        <w:t>Lưu và kiểm tra UI.</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Chỉnh sửa</w:t>
            </w:r>
          </w:p>
        </w:tc>
        <w:tc>
          <w:tcPr>
            <w:tcW w:type="dxa" w:w="6048"/>
            <w:tcMar>
              <w:top w:w="80" w:type="dxa"/>
              <w:start w:w="100" w:type="dxa"/>
              <w:bottom w:w="80" w:type="dxa"/>
              <w:end w:w="100" w:type="dxa"/>
            </w:tcMar>
            <w:vAlign w:val="center"/>
          </w:tcPr>
          <w:p>
            <w:pPr>
              <w:spacing w:before="0" w:after="0" w:line="240" w:lineRule="auto"/>
            </w:pPr>
            <w:r>
              <w:rPr>
                <w:sz w:val="17"/>
              </w:rPr>
              <w:t>Đổi style.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Xóa</w:t>
            </w:r>
          </w:p>
        </w:tc>
        <w:tc>
          <w:tcPr>
            <w:tcW w:type="dxa" w:w="6048"/>
            <w:tcMar>
              <w:top w:w="80" w:type="dxa"/>
              <w:start w:w="100" w:type="dxa"/>
              <w:bottom w:w="80" w:type="dxa"/>
              <w:end w:w="100" w:type="dxa"/>
            </w:tcMar>
            <w:vAlign w:val="center"/>
            <w:shd w:fill="F7F9FC"/>
          </w:tcPr>
          <w:p>
            <w:pPr>
              <w:spacing w:before="0" w:after="0" w:line="240" w:lineRule="auto"/>
            </w:pPr>
            <w:r>
              <w:rPr>
                <w:sz w:val="17"/>
              </w:rPr>
              <w:t>Xóa custom override nếu được phép.</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Đổi màu không được thay meaning/state nghiệp vụ.</w:t>
            </w:r>
          </w:p>
        </w:tc>
      </w:tr>
    </w:tbl>
    <w:p>
      <w:pPr>
        <w:spacing w:after="0"/>
      </w:pPr>
    </w:p>
    <w:p>
      <w:pPr>
        <w:keepNext/>
        <w:jc w:val="center"/>
      </w:pPr>
      <w:r>
        <w:drawing>
          <wp:inline xmlns:a="http://schemas.openxmlformats.org/drawingml/2006/main" xmlns:pic="http://schemas.openxmlformats.org/drawingml/2006/picture">
            <wp:extent cx="5074920" cy="774335"/>
            <wp:docPr id="59" name="Picture 59"/>
            <wp:cNvGraphicFramePr>
              <a:graphicFrameLocks noChangeAspect="1"/>
            </wp:cNvGraphicFramePr>
            <a:graphic>
              <a:graphicData uri="http://schemas.openxmlformats.org/drawingml/2006/picture">
                <pic:pic>
                  <pic:nvPicPr>
                    <pic:cNvPr id="0" name="16_admin_config_activity.png"/>
                    <pic:cNvPicPr/>
                  </pic:nvPicPr>
                  <pic:blipFill>
                    <a:blip r:embed="rId28"/>
                    <a:stretch>
                      <a:fillRect/>
                    </a:stretch>
                  </pic:blipFill>
                  <pic:spPr>
                    <a:xfrm>
                      <a:off x="0" y="0"/>
                      <a:ext cx="5074920" cy="774335"/>
                    </a:xfrm>
                    <a:prstGeom prst="rect"/>
                  </pic:spPr>
                </pic:pic>
              </a:graphicData>
            </a:graphic>
          </wp:inline>
        </w:drawing>
      </w:r>
    </w:p>
    <w:p>
      <w:pPr>
        <w:spacing w:before="0" w:after="160"/>
        <w:jc w:val="center"/>
      </w:pPr>
      <w:r>
        <w:rPr>
          <w:i/>
          <w:color w:val="5B6573"/>
          <w:sz w:val="18"/>
        </w:rPr>
        <w:t>Sơ đồ activity/visual áp dụng cho UI Badge Styles</w:t>
      </w:r>
    </w:p>
    <w:p>
      <w:pPr>
        <w:pStyle w:val="Heading2"/>
        <w:keepNext/>
      </w:pPr>
      <w:r>
        <w:t>9.2 Hệ thống &amp; phân tích</w:t>
      </w:r>
    </w:p>
    <w:p>
      <w:pPr>
        <w:pStyle w:val="BodyText"/>
      </w:pPr>
      <w:r>
        <w:t>Audit, Notification Center, Dashboard/Analytics và thao tác chung.</w:t>
      </w:r>
    </w:p>
    <w:p>
      <w:pPr>
        <w:keepNext/>
        <w:jc w:val="center"/>
      </w:pPr>
      <w:r>
        <w:drawing>
          <wp:inline xmlns:a="http://schemas.openxmlformats.org/drawingml/2006/main" xmlns:pic="http://schemas.openxmlformats.org/drawingml/2006/picture">
            <wp:extent cx="5303520" cy="2515704"/>
            <wp:docPr id="60" name="Picture 60"/>
            <wp:cNvGraphicFramePr>
              <a:graphicFrameLocks noChangeAspect="1"/>
            </wp:cNvGraphicFramePr>
            <a:graphic>
              <a:graphicData uri="http://schemas.openxmlformats.org/drawingml/2006/picture">
                <pic:pic>
                  <pic:nvPicPr>
                    <pic:cNvPr id="0" name="18_analytics_activity.png"/>
                    <pic:cNvPicPr/>
                  </pic:nvPicPr>
                  <pic:blipFill>
                    <a:blip r:embed="rId18"/>
                    <a:stretch>
                      <a:fillRect/>
                    </a:stretch>
                  </pic:blipFill>
                  <pic:spPr>
                    <a:xfrm>
                      <a:off x="0" y="0"/>
                      <a:ext cx="5303520" cy="2515704"/>
                    </a:xfrm>
                    <a:prstGeom prst="rect"/>
                  </pic:spPr>
                </pic:pic>
              </a:graphicData>
            </a:graphic>
          </wp:inline>
        </w:drawing>
      </w:r>
    </w:p>
    <w:p>
      <w:pPr>
        <w:spacing w:before="0" w:after="160"/>
        <w:jc w:val="center"/>
      </w:pPr>
      <w:r>
        <w:rPr>
          <w:i/>
          <w:color w:val="5B6573"/>
          <w:sz w:val="18"/>
        </w:rPr>
        <w:t>Sơ đồ tổng quan: Hệ thống &amp; phân tích</w:t>
      </w:r>
    </w:p>
    <w:p>
      <w:pPr>
        <w:pStyle w:val="Heading2"/>
        <w:keepNext/>
      </w:pPr>
      <w:r>
        <w:t>9.2.1 Audit Logs</w:t>
      </w:r>
    </w:p>
    <w:p>
      <w:pPr>
        <w:pStyle w:val="BodyText"/>
      </w:pPr>
      <w:r>
        <w:t>Tra cứu lịch sử thao tác và các mốc nghiệp vụ phục vụ kiểm tra/đối soát.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Hệ thống → Nhật ký hệ thống</w:t>
            </w:r>
          </w:p>
        </w:tc>
        <w:tc>
          <w:tcPr>
            <w:tcW w:type="dxa" w:w="5040"/>
            <w:tcMar>
              <w:top w:w="80" w:type="dxa"/>
              <w:start w:w="100" w:type="dxa"/>
              <w:bottom w:w="80" w:type="dxa"/>
              <w:end w:w="100" w:type="dxa"/>
            </w:tcMar>
            <w:vAlign w:val="center"/>
          </w:tcPr>
          <w:p>
            <w:pPr>
              <w:spacing w:before="0" w:after="0" w:line="240" w:lineRule="auto"/>
            </w:pPr>
            <w:r>
              <w:rPr>
                <w:sz w:val="17"/>
              </w:rPr>
              <w:t>System Admin / Executive theo quyền / Super Admin</w:t>
            </w:r>
          </w:p>
        </w:tc>
      </w:tr>
    </w:tbl>
    <w:p>
      <w:pPr>
        <w:spacing w:after="0"/>
      </w:pPr>
    </w:p>
    <w:p>
      <w:pPr>
        <w:pStyle w:val="Heading3"/>
        <w:keepNext/>
      </w:pPr>
      <w:r>
        <w:t>Trường/thông tin cần chú ý</w:t>
      </w:r>
    </w:p>
    <w:p>
      <w:pPr>
        <w:pStyle w:val="ListBullet"/>
      </w:pPr>
      <w:r>
        <w:t>Thời gian</w:t>
      </w:r>
    </w:p>
    <w:p>
      <w:pPr>
        <w:pStyle w:val="ListBullet"/>
      </w:pPr>
      <w:r>
        <w:t>User</w:t>
      </w:r>
    </w:p>
    <w:p>
      <w:pPr>
        <w:pStyle w:val="ListBullet"/>
      </w:pPr>
      <w:r>
        <w:t>Action/Event</w:t>
      </w:r>
    </w:p>
    <w:p>
      <w:pPr>
        <w:pStyle w:val="ListBullet"/>
      </w:pPr>
      <w:r>
        <w:t>Entity</w:t>
      </w:r>
    </w:p>
    <w:p>
      <w:pPr>
        <w:pStyle w:val="ListBullet"/>
      </w:pPr>
      <w:r>
        <w:t>Before/After/metadata nếu có</w:t>
      </w:r>
    </w:p>
    <w:p>
      <w:pPr>
        <w:pStyle w:val="Heading3"/>
        <w:keepNext/>
      </w:pPr>
      <w:r>
        <w:t>Cách thao tác</w:t>
      </w:r>
    </w:p>
    <w:p>
      <w:pPr>
        <w:pStyle w:val="BodyText"/>
        <w:ind w:left="403" w:hanging="317"/>
      </w:pPr>
      <w:r>
        <w:rPr>
          <w:b/>
          <w:color w:val="0B3B82"/>
        </w:rPr>
        <w:t xml:space="preserve">1. </w:t>
      </w:r>
      <w:r>
        <w:t>Mở Hệ thống → Nhật ký hệ thống.</w:t>
      </w:r>
    </w:p>
    <w:p>
      <w:pPr>
        <w:pStyle w:val="BodyText"/>
        <w:ind w:left="403" w:hanging="317"/>
      </w:pPr>
      <w:r>
        <w:rPr>
          <w:b/>
          <w:color w:val="0B3B82"/>
        </w:rPr>
        <w:t xml:space="preserve">2. </w:t>
      </w:r>
      <w:r>
        <w:t>Lọc theo user/action/entity/time.</w:t>
      </w:r>
    </w:p>
    <w:p>
      <w:pPr>
        <w:pStyle w:val="BodyText"/>
        <w:ind w:left="403" w:hanging="317"/>
      </w:pPr>
      <w:r>
        <w:rPr>
          <w:b/>
          <w:color w:val="0B3B82"/>
        </w:rPr>
        <w:t xml:space="preserve">3. </w:t>
      </w:r>
      <w:r>
        <w:t>Mở chi tiết activity nếu cần.</w:t>
      </w:r>
    </w:p>
    <w:p>
      <w:pPr>
        <w:pStyle w:val="BodyText"/>
        <w:ind w:left="403" w:hanging="317"/>
      </w:pPr>
      <w:r>
        <w:rPr>
          <w:b/>
          <w:color w:val="0B3B82"/>
        </w:rPr>
        <w:t xml:space="preserve">4. </w:t>
      </w:r>
      <w:r>
        <w:t>Đối chiếu với business record.</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Xem hoạt động</w:t>
            </w:r>
          </w:p>
        </w:tc>
        <w:tc>
          <w:tcPr>
            <w:tcW w:type="dxa" w:w="6048"/>
            <w:tcMar>
              <w:top w:w="80" w:type="dxa"/>
              <w:start w:w="100" w:type="dxa"/>
              <w:bottom w:w="80" w:type="dxa"/>
              <w:end w:w="100" w:type="dxa"/>
            </w:tcMar>
            <w:vAlign w:val="center"/>
          </w:tcPr>
          <w:p>
            <w:pPr>
              <w:spacing w:before="0" w:after="0" w:line="240" w:lineRule="auto"/>
            </w:pPr>
            <w:r>
              <w:rPr>
                <w:sz w:val="17"/>
              </w:rPr>
              <w:t>Mở chi tiết log.</w:t>
            </w:r>
          </w:p>
        </w:tc>
      </w:tr>
      <w:tr>
        <w:tc>
          <w:tcPr>
            <w:tcW w:type="dxa" w:w="3024"/>
            <w:tcMar>
              <w:top w:w="80" w:type="dxa"/>
              <w:start w:w="100" w:type="dxa"/>
              <w:bottom w:w="80" w:type="dxa"/>
              <w:end w:w="100" w:type="dxa"/>
            </w:tcMar>
            <w:vAlign w:val="center"/>
            <w:shd w:fill="F7F9FC"/>
          </w:tcPr>
          <w:p>
            <w:pPr>
              <w:spacing w:before="0" w:after="0" w:line="240" w:lineRule="auto"/>
            </w:pPr>
            <w:r>
              <w:rPr>
                <w:sz w:val="17"/>
              </w:rPr>
              <w:t>Filter/Search</w:t>
            </w:r>
          </w:p>
        </w:tc>
        <w:tc>
          <w:tcPr>
            <w:tcW w:type="dxa" w:w="6048"/>
            <w:tcMar>
              <w:top w:w="80" w:type="dxa"/>
              <w:start w:w="100" w:type="dxa"/>
              <w:bottom w:w="80" w:type="dxa"/>
              <w:end w:w="100" w:type="dxa"/>
            </w:tcMar>
            <w:vAlign w:val="center"/>
            <w:shd w:fill="F7F9FC"/>
          </w:tcPr>
          <w:p>
            <w:pPr>
              <w:spacing w:before="0" w:after="0" w:line="240" w:lineRule="auto"/>
            </w:pPr>
            <w:r>
              <w:rPr>
                <w:sz w:val="17"/>
              </w:rPr>
              <w:t>Thu hẹp log.</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Audit log nên là read-only đối với người dùng vận hành.</w:t>
            </w:r>
          </w:p>
        </w:tc>
      </w:tr>
    </w:tbl>
    <w:p>
      <w:pPr>
        <w:spacing w:after="0"/>
      </w:pPr>
    </w:p>
    <w:p>
      <w:pPr>
        <w:keepNext/>
        <w:jc w:val="center"/>
      </w:pPr>
      <w:r>
        <w:drawing>
          <wp:inline xmlns:a="http://schemas.openxmlformats.org/drawingml/2006/main" xmlns:pic="http://schemas.openxmlformats.org/drawingml/2006/picture">
            <wp:extent cx="5074920" cy="774335"/>
            <wp:docPr id="61" name="Picture 61"/>
            <wp:cNvGraphicFramePr>
              <a:graphicFrameLocks noChangeAspect="1"/>
            </wp:cNvGraphicFramePr>
            <a:graphic>
              <a:graphicData uri="http://schemas.openxmlformats.org/drawingml/2006/picture">
                <pic:pic>
                  <pic:nvPicPr>
                    <pic:cNvPr id="0" name="16_admin_config_activity.png"/>
                    <pic:cNvPicPr/>
                  </pic:nvPicPr>
                  <pic:blipFill>
                    <a:blip r:embed="rId28"/>
                    <a:stretch>
                      <a:fillRect/>
                    </a:stretch>
                  </pic:blipFill>
                  <pic:spPr>
                    <a:xfrm>
                      <a:off x="0" y="0"/>
                      <a:ext cx="5074920" cy="774335"/>
                    </a:xfrm>
                    <a:prstGeom prst="rect"/>
                  </pic:spPr>
                </pic:pic>
              </a:graphicData>
            </a:graphic>
          </wp:inline>
        </w:drawing>
      </w:r>
    </w:p>
    <w:p>
      <w:pPr>
        <w:spacing w:before="0" w:after="160"/>
        <w:jc w:val="center"/>
      </w:pPr>
      <w:r>
        <w:rPr>
          <w:i/>
          <w:color w:val="5B6573"/>
          <w:sz w:val="18"/>
        </w:rPr>
        <w:t>Sơ đồ activity/visual áp dụng cho Audit Logs</w:t>
      </w:r>
    </w:p>
    <w:p>
      <w:pPr>
        <w:pStyle w:val="Heading2"/>
        <w:keepNext/>
      </w:pPr>
      <w:r>
        <w:t>9.2.2 Notification Center</w:t>
      </w:r>
    </w:p>
    <w:p>
      <w:pPr>
        <w:pStyle w:val="BodyText"/>
      </w:pPr>
      <w:r>
        <w:t>Hiển thị thông báo nghiệp vụ theo event, assignment và permission.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Biểu tượng chuông trên thanh trên</w:t>
            </w:r>
          </w:p>
        </w:tc>
        <w:tc>
          <w:tcPr>
            <w:tcW w:type="dxa" w:w="5040"/>
            <w:tcMar>
              <w:top w:w="80" w:type="dxa"/>
              <w:start w:w="100" w:type="dxa"/>
              <w:bottom w:w="80" w:type="dxa"/>
              <w:end w:w="100" w:type="dxa"/>
            </w:tcMar>
            <w:vAlign w:val="center"/>
          </w:tcPr>
          <w:p>
            <w:pPr>
              <w:spacing w:before="0" w:after="0" w:line="240" w:lineRule="auto"/>
            </w:pPr>
            <w:r>
              <w:rPr>
                <w:sz w:val="17"/>
              </w:rPr>
              <w:t>Người dùng có event liên quan</w:t>
            </w:r>
          </w:p>
        </w:tc>
      </w:tr>
    </w:tbl>
    <w:p>
      <w:pPr>
        <w:spacing w:after="0"/>
      </w:pPr>
    </w:p>
    <w:p>
      <w:pPr>
        <w:pStyle w:val="Heading3"/>
        <w:keepNext/>
      </w:pPr>
      <w:r>
        <w:t>Trường/thông tin cần chú ý</w:t>
      </w:r>
    </w:p>
    <w:p>
      <w:pPr>
        <w:pStyle w:val="ListBullet"/>
      </w:pPr>
      <w:r>
        <w:t>Tiêu đề</w:t>
      </w:r>
    </w:p>
    <w:p>
      <w:pPr>
        <w:pStyle w:val="ListBullet"/>
      </w:pPr>
      <w:r>
        <w:t>Nội dung</w:t>
      </w:r>
    </w:p>
    <w:p>
      <w:pPr>
        <w:pStyle w:val="ListBullet"/>
      </w:pPr>
      <w:r>
        <w:t>Thời gian</w:t>
      </w:r>
    </w:p>
    <w:p>
      <w:pPr>
        <w:pStyle w:val="ListBullet"/>
      </w:pPr>
      <w:r>
        <w:t>Read/unread</w:t>
      </w:r>
    </w:p>
    <w:p>
      <w:pPr>
        <w:pStyle w:val="ListBullet"/>
      </w:pPr>
      <w:r>
        <w:t>Link tới record</w:t>
      </w:r>
    </w:p>
    <w:p>
      <w:pPr>
        <w:pStyle w:val="Heading3"/>
        <w:keepNext/>
      </w:pPr>
      <w:r>
        <w:t>Cách thao tác</w:t>
      </w:r>
    </w:p>
    <w:p>
      <w:pPr>
        <w:pStyle w:val="BodyText"/>
        <w:ind w:left="403" w:hanging="317"/>
      </w:pPr>
      <w:r>
        <w:rPr>
          <w:b/>
          <w:color w:val="0B3B82"/>
        </w:rPr>
        <w:t xml:space="preserve">1. </w:t>
      </w:r>
      <w:r>
        <w:t>Quan sát biểu tượng chuông.</w:t>
      </w:r>
    </w:p>
    <w:p>
      <w:pPr>
        <w:pStyle w:val="BodyText"/>
        <w:ind w:left="403" w:hanging="317"/>
      </w:pPr>
      <w:r>
        <w:rPr>
          <w:b/>
          <w:color w:val="0B3B82"/>
        </w:rPr>
        <w:t xml:space="preserve">2. </w:t>
      </w:r>
      <w:r>
        <w:t>Mở danh sách thông báo.</w:t>
      </w:r>
    </w:p>
    <w:p>
      <w:pPr>
        <w:pStyle w:val="BodyText"/>
        <w:ind w:left="403" w:hanging="317"/>
      </w:pPr>
      <w:r>
        <w:rPr>
          <w:b/>
          <w:color w:val="0B3B82"/>
        </w:rPr>
        <w:t xml:space="preserve">3. </w:t>
      </w:r>
      <w:r>
        <w:t>Đọc thông báo Lead/Quotation/Payment/Customer/Ticket theo role.</w:t>
      </w:r>
    </w:p>
    <w:p>
      <w:pPr>
        <w:pStyle w:val="BodyText"/>
        <w:ind w:left="403" w:hanging="317"/>
      </w:pPr>
      <w:r>
        <w:rPr>
          <w:b/>
          <w:color w:val="0B3B82"/>
        </w:rPr>
        <w:t xml:space="preserve">4. </w:t>
      </w:r>
      <w:r>
        <w:t>Bấm vào notification để mở record.</w:t>
      </w:r>
    </w:p>
    <w:p>
      <w:pPr>
        <w:pStyle w:val="BodyText"/>
        <w:ind w:left="403" w:hanging="317"/>
      </w:pPr>
      <w:r>
        <w:rPr>
          <w:b/>
          <w:color w:val="0B3B82"/>
        </w:rPr>
        <w:t xml:space="preserve">5. </w:t>
      </w:r>
      <w:r>
        <w:t>Đánh dấu đã đọc nếu UI hỗ trợ.</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Mở thông báo</w:t>
            </w:r>
          </w:p>
        </w:tc>
        <w:tc>
          <w:tcPr>
            <w:tcW w:type="dxa" w:w="6048"/>
            <w:tcMar>
              <w:top w:w="80" w:type="dxa"/>
              <w:start w:w="100" w:type="dxa"/>
              <w:bottom w:w="80" w:type="dxa"/>
              <w:end w:w="100" w:type="dxa"/>
            </w:tcMar>
            <w:vAlign w:val="center"/>
          </w:tcPr>
          <w:p>
            <w:pPr>
              <w:spacing w:before="0" w:after="0" w:line="240" w:lineRule="auto"/>
            </w:pPr>
            <w:r>
              <w:rPr>
                <w:sz w:val="17"/>
              </w:rPr>
              <w:t>Đi tới record.</w:t>
            </w:r>
          </w:p>
        </w:tc>
      </w:tr>
      <w:tr>
        <w:tc>
          <w:tcPr>
            <w:tcW w:type="dxa" w:w="3024"/>
            <w:tcMar>
              <w:top w:w="80" w:type="dxa"/>
              <w:start w:w="100" w:type="dxa"/>
              <w:bottom w:w="80" w:type="dxa"/>
              <w:end w:w="100" w:type="dxa"/>
            </w:tcMar>
            <w:vAlign w:val="center"/>
            <w:shd w:fill="F7F9FC"/>
          </w:tcPr>
          <w:p>
            <w:pPr>
              <w:spacing w:before="0" w:after="0" w:line="240" w:lineRule="auto"/>
            </w:pPr>
            <w:r>
              <w:rPr>
                <w:sz w:val="17"/>
              </w:rPr>
              <w:t>Đánh dấu đã đọc</w:t>
            </w:r>
          </w:p>
        </w:tc>
        <w:tc>
          <w:tcPr>
            <w:tcW w:type="dxa" w:w="6048"/>
            <w:tcMar>
              <w:top w:w="80" w:type="dxa"/>
              <w:start w:w="100" w:type="dxa"/>
              <w:bottom w:w="80" w:type="dxa"/>
              <w:end w:w="100" w:type="dxa"/>
            </w:tcMar>
            <w:vAlign w:val="center"/>
            <w:shd w:fill="F7F9FC"/>
          </w:tcPr>
          <w:p>
            <w:pPr>
              <w:spacing w:before="0" w:after="0" w:line="240" w:lineRule="auto"/>
            </w:pPr>
            <w:r>
              <w:rPr>
                <w:sz w:val="17"/>
              </w:rPr>
              <w:t>Cập nhật read state.</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Không thấy notification có thể do không phải người nhận, không có permission hoặc event chưa phát sinh.</w:t>
            </w:r>
          </w:p>
        </w:tc>
      </w:tr>
    </w:tbl>
    <w:p>
      <w:pPr>
        <w:spacing w:after="0"/>
      </w:pPr>
    </w:p>
    <w:p>
      <w:pPr>
        <w:keepNext/>
        <w:jc w:val="center"/>
      </w:pPr>
      <w:r>
        <w:drawing>
          <wp:inline xmlns:a="http://schemas.openxmlformats.org/drawingml/2006/main" xmlns:pic="http://schemas.openxmlformats.org/drawingml/2006/picture">
            <wp:extent cx="5074920" cy="1423208"/>
            <wp:docPr id="62" name="Picture 62"/>
            <wp:cNvGraphicFramePr>
              <a:graphicFrameLocks noChangeAspect="1"/>
            </wp:cNvGraphicFramePr>
            <a:graphic>
              <a:graphicData uri="http://schemas.openxmlformats.org/drawingml/2006/picture">
                <pic:pic>
                  <pic:nvPicPr>
                    <pic:cNvPr id="0" name="17_notification_activity.png"/>
                    <pic:cNvPicPr/>
                  </pic:nvPicPr>
                  <pic:blipFill>
                    <a:blip r:embed="rId15"/>
                    <a:stretch>
                      <a:fillRect/>
                    </a:stretch>
                  </pic:blipFill>
                  <pic:spPr>
                    <a:xfrm>
                      <a:off x="0" y="0"/>
                      <a:ext cx="5074920" cy="1423208"/>
                    </a:xfrm>
                    <a:prstGeom prst="rect"/>
                  </pic:spPr>
                </pic:pic>
              </a:graphicData>
            </a:graphic>
          </wp:inline>
        </w:drawing>
      </w:r>
    </w:p>
    <w:p>
      <w:pPr>
        <w:spacing w:before="0" w:after="160"/>
        <w:jc w:val="center"/>
      </w:pPr>
      <w:r>
        <w:rPr>
          <w:i/>
          <w:color w:val="5B6573"/>
          <w:sz w:val="18"/>
        </w:rPr>
        <w:t>Sơ đồ activity/visual áp dụng cho Notification Center</w:t>
      </w:r>
    </w:p>
    <w:p>
      <w:pPr>
        <w:pStyle w:val="Heading2"/>
        <w:keepNext/>
      </w:pPr>
      <w:r>
        <w:t>9.2.3 Dashboards &amp; Analytics</w:t>
      </w:r>
    </w:p>
    <w:p>
      <w:pPr>
        <w:pStyle w:val="BodyText"/>
      </w:pPr>
      <w:r>
        <w:t>Cung cấp góc nhìn KPI theo vai trò: Marketing, Sales, Finance, CSKH, Executive/Admin và Workforce.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Dashboard theo vai trò</w:t>
            </w:r>
          </w:p>
        </w:tc>
        <w:tc>
          <w:tcPr>
            <w:tcW w:type="dxa" w:w="5040"/>
            <w:tcMar>
              <w:top w:w="80" w:type="dxa"/>
              <w:start w:w="100" w:type="dxa"/>
              <w:bottom w:w="80" w:type="dxa"/>
              <w:end w:w="100" w:type="dxa"/>
            </w:tcMar>
            <w:vAlign w:val="center"/>
          </w:tcPr>
          <w:p>
            <w:pPr>
              <w:spacing w:before="0" w:after="0" w:line="240" w:lineRule="auto"/>
            </w:pPr>
            <w:r>
              <w:rPr>
                <w:sz w:val="17"/>
              </w:rPr>
              <w:t>Theo role / permission / data scope</w:t>
            </w:r>
          </w:p>
        </w:tc>
      </w:tr>
    </w:tbl>
    <w:p>
      <w:pPr>
        <w:spacing w:after="0"/>
      </w:pPr>
    </w:p>
    <w:p>
      <w:pPr>
        <w:pStyle w:val="Heading3"/>
        <w:keepNext/>
      </w:pPr>
      <w:r>
        <w:t>Trường/thông tin cần chú ý</w:t>
      </w:r>
    </w:p>
    <w:p>
      <w:pPr>
        <w:pStyle w:val="ListBullet"/>
      </w:pPr>
      <w:r>
        <w:t>Date range</w:t>
      </w:r>
    </w:p>
    <w:p>
      <w:pPr>
        <w:pStyle w:val="ListBullet"/>
      </w:pPr>
      <w:r>
        <w:t>KPI cards</w:t>
      </w:r>
    </w:p>
    <w:p>
      <w:pPr>
        <w:pStyle w:val="ListBullet"/>
      </w:pPr>
      <w:r>
        <w:t>Charts</w:t>
      </w:r>
    </w:p>
    <w:p>
      <w:pPr>
        <w:pStyle w:val="ListBullet"/>
      </w:pPr>
      <w:r>
        <w:t>Top lists</w:t>
      </w:r>
    </w:p>
    <w:p>
      <w:pPr>
        <w:pStyle w:val="ListBullet"/>
      </w:pPr>
      <w:r>
        <w:t>Links drill-down</w:t>
      </w:r>
    </w:p>
    <w:p>
      <w:pPr>
        <w:pStyle w:val="Heading3"/>
        <w:keepNext/>
      </w:pPr>
      <w:r>
        <w:t>Cách thao tác</w:t>
      </w:r>
    </w:p>
    <w:p>
      <w:pPr>
        <w:pStyle w:val="BodyText"/>
        <w:ind w:left="403" w:hanging="317"/>
      </w:pPr>
      <w:r>
        <w:rPr>
          <w:b/>
          <w:color w:val="0B3B82"/>
        </w:rPr>
        <w:t xml:space="preserve">1. </w:t>
      </w:r>
      <w:r>
        <w:t>Đăng nhập đúng role.</w:t>
      </w:r>
    </w:p>
    <w:p>
      <w:pPr>
        <w:pStyle w:val="BodyText"/>
        <w:ind w:left="403" w:hanging="317"/>
      </w:pPr>
      <w:r>
        <w:rPr>
          <w:b/>
          <w:color w:val="0B3B82"/>
        </w:rPr>
        <w:t xml:space="preserve">2. </w:t>
      </w:r>
      <w:r>
        <w:t>Mở Dashboard mặc định hoặc dashboard module.</w:t>
      </w:r>
    </w:p>
    <w:p>
      <w:pPr>
        <w:pStyle w:val="BodyText"/>
        <w:ind w:left="403" w:hanging="317"/>
      </w:pPr>
      <w:r>
        <w:rPr>
          <w:b/>
          <w:color w:val="0B3B82"/>
        </w:rPr>
        <w:t xml:space="preserve">3. </w:t>
      </w:r>
      <w:r>
        <w:t>Chọn khoảng thời gian nếu có.</w:t>
      </w:r>
    </w:p>
    <w:p>
      <w:pPr>
        <w:pStyle w:val="BodyText"/>
        <w:ind w:left="403" w:hanging="317"/>
      </w:pPr>
      <w:r>
        <w:rPr>
          <w:b/>
          <w:color w:val="0B3B82"/>
        </w:rPr>
        <w:t xml:space="preserve">4. </w:t>
      </w:r>
      <w:r>
        <w:t>Đối chiếu số liệu với list/ledger nguồn.</w:t>
      </w:r>
    </w:p>
    <w:p>
      <w:pPr>
        <w:pStyle w:val="BodyText"/>
        <w:ind w:left="403" w:hanging="317"/>
      </w:pPr>
      <w:r>
        <w:rPr>
          <w:b/>
          <w:color w:val="0B3B82"/>
        </w:rPr>
        <w:t xml:space="preserve">5. </w:t>
      </w:r>
      <w:r>
        <w:t>Click KPI/link để drill-down.</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Filter thời gian</w:t>
            </w:r>
          </w:p>
        </w:tc>
        <w:tc>
          <w:tcPr>
            <w:tcW w:type="dxa" w:w="6048"/>
            <w:tcMar>
              <w:top w:w="80" w:type="dxa"/>
              <w:start w:w="100" w:type="dxa"/>
              <w:bottom w:w="80" w:type="dxa"/>
              <w:end w:w="100" w:type="dxa"/>
            </w:tcMar>
            <w:vAlign w:val="center"/>
          </w:tcPr>
          <w:p>
            <w:pPr>
              <w:spacing w:before="0" w:after="0" w:line="240" w:lineRule="auto"/>
            </w:pPr>
            <w:r>
              <w:rPr>
                <w:sz w:val="17"/>
              </w:rPr>
              <w:t>Đổi kỳ phân tích.</w:t>
            </w:r>
          </w:p>
        </w:tc>
      </w:tr>
      <w:tr>
        <w:tc>
          <w:tcPr>
            <w:tcW w:type="dxa" w:w="3024"/>
            <w:tcMar>
              <w:top w:w="80" w:type="dxa"/>
              <w:start w:w="100" w:type="dxa"/>
              <w:bottom w:w="80" w:type="dxa"/>
              <w:end w:w="100" w:type="dxa"/>
            </w:tcMar>
            <w:vAlign w:val="center"/>
            <w:shd w:fill="F7F9FC"/>
          </w:tcPr>
          <w:p>
            <w:pPr>
              <w:spacing w:before="0" w:after="0" w:line="240" w:lineRule="auto"/>
            </w:pPr>
            <w:r>
              <w:rPr>
                <w:sz w:val="17"/>
              </w:rPr>
              <w:t>Drill-down</w:t>
            </w:r>
          </w:p>
        </w:tc>
        <w:tc>
          <w:tcPr>
            <w:tcW w:type="dxa" w:w="6048"/>
            <w:tcMar>
              <w:top w:w="80" w:type="dxa"/>
              <w:start w:w="100" w:type="dxa"/>
              <w:bottom w:w="80" w:type="dxa"/>
              <w:end w:w="100" w:type="dxa"/>
            </w:tcMar>
            <w:vAlign w:val="center"/>
            <w:shd w:fill="F7F9FC"/>
          </w:tcPr>
          <w:p>
            <w:pPr>
              <w:spacing w:before="0" w:after="0" w:line="240" w:lineRule="auto"/>
            </w:pPr>
            <w:r>
              <w:rPr>
                <w:sz w:val="17"/>
              </w:rPr>
              <w:t>Mở danh sách nguồn.</w:t>
            </w:r>
          </w:p>
        </w:tc>
      </w:tr>
      <w:tr>
        <w:tc>
          <w:tcPr>
            <w:tcW w:type="dxa" w:w="3024"/>
            <w:tcMar>
              <w:top w:w="80" w:type="dxa"/>
              <w:start w:w="100" w:type="dxa"/>
              <w:bottom w:w="80" w:type="dxa"/>
              <w:end w:w="100" w:type="dxa"/>
            </w:tcMar>
            <w:vAlign w:val="center"/>
          </w:tcPr>
          <w:p>
            <w:pPr>
              <w:spacing w:before="0" w:after="0" w:line="240" w:lineRule="auto"/>
            </w:pPr>
            <w:r>
              <w:rPr>
                <w:sz w:val="17"/>
              </w:rPr>
              <w:t>Reset</w:t>
            </w:r>
          </w:p>
        </w:tc>
        <w:tc>
          <w:tcPr>
            <w:tcW w:type="dxa" w:w="6048"/>
            <w:tcMar>
              <w:top w:w="80" w:type="dxa"/>
              <w:start w:w="100" w:type="dxa"/>
              <w:bottom w:w="80" w:type="dxa"/>
              <w:end w:w="100" w:type="dxa"/>
            </w:tcMar>
            <w:vAlign w:val="center"/>
          </w:tcPr>
          <w:p>
            <w:pPr>
              <w:spacing w:before="0" w:after="0" w:line="240" w:lineRule="auto"/>
            </w:pPr>
            <w:r>
              <w:rPr>
                <w:sz w:val="17"/>
              </w:rPr>
              <w:t>Reset filter.</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Dashboard phải tôn trọng data scope; Executive/Super Admin có thể đọc rộng hơn operator.</w:t>
            </w:r>
          </w:p>
        </w:tc>
      </w:tr>
    </w:tbl>
    <w:p>
      <w:pPr>
        <w:spacing w:after="0"/>
      </w:pPr>
    </w:p>
    <w:p>
      <w:pPr>
        <w:keepNext/>
        <w:jc w:val="center"/>
      </w:pPr>
      <w:r>
        <w:drawing>
          <wp:inline xmlns:a="http://schemas.openxmlformats.org/drawingml/2006/main" xmlns:pic="http://schemas.openxmlformats.org/drawingml/2006/picture">
            <wp:extent cx="5074920" cy="2407268"/>
            <wp:docPr id="63" name="Picture 63"/>
            <wp:cNvGraphicFramePr>
              <a:graphicFrameLocks noChangeAspect="1"/>
            </wp:cNvGraphicFramePr>
            <a:graphic>
              <a:graphicData uri="http://schemas.openxmlformats.org/drawingml/2006/picture">
                <pic:pic>
                  <pic:nvPicPr>
                    <pic:cNvPr id="0" name="18_analytics_activity.png"/>
                    <pic:cNvPicPr/>
                  </pic:nvPicPr>
                  <pic:blipFill>
                    <a:blip r:embed="rId18"/>
                    <a:stretch>
                      <a:fillRect/>
                    </a:stretch>
                  </pic:blipFill>
                  <pic:spPr>
                    <a:xfrm>
                      <a:off x="0" y="0"/>
                      <a:ext cx="5074920" cy="2407268"/>
                    </a:xfrm>
                    <a:prstGeom prst="rect"/>
                  </pic:spPr>
                </pic:pic>
              </a:graphicData>
            </a:graphic>
          </wp:inline>
        </w:drawing>
      </w:r>
    </w:p>
    <w:p>
      <w:pPr>
        <w:spacing w:before="0" w:after="160"/>
        <w:jc w:val="center"/>
      </w:pPr>
      <w:r>
        <w:rPr>
          <w:i/>
          <w:color w:val="5B6573"/>
          <w:sz w:val="18"/>
        </w:rPr>
        <w:t>Sơ đồ activity/visual áp dụng cho Dashboards &amp; Analytics</w:t>
      </w:r>
    </w:p>
    <w:p>
      <w:pPr>
        <w:pStyle w:val="Heading2"/>
        <w:keepNext/>
      </w:pPr>
      <w:r>
        <w:t>9.2.4 Language Switch &amp; Common UI</w:t>
      </w:r>
    </w:p>
    <w:p>
      <w:pPr>
        <w:pStyle w:val="BodyText"/>
      </w:pPr>
      <w:r>
        <w:t>Các thao tác chung trên mọi màn hình: đổi ngôn ngữ, sidebar, search/filter/sort/pagination, Quick View và modal.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5B6573"/>
            <w:tcMar>
              <w:top w:w="80" w:type="dxa"/>
              <w:start w:w="100" w:type="dxa"/>
              <w:bottom w:w="80" w:type="dxa"/>
              <w:end w:w="100" w:type="dxa"/>
            </w:tcMar>
            <w:vAlign w:val="center"/>
          </w:tcPr>
          <w:p>
            <w:r>
              <w:rPr>
                <w:b/>
                <w:color w:val="FFFFFF"/>
                <w:sz w:val="18"/>
              </w:rPr>
              <w:t>Đường dẫn</w:t>
            </w:r>
          </w:p>
        </w:tc>
        <w:tc>
          <w:tcPr>
            <w:tcW w:type="dxa" w:w="5040"/>
            <w:shd w:fill="5B6573"/>
            <w:tcMar>
              <w:top w:w="80" w:type="dxa"/>
              <w:start w:w="100" w:type="dxa"/>
              <w:bottom w:w="80" w:type="dxa"/>
              <w:end w:w="100" w:type="dxa"/>
            </w:tcMar>
            <w:vAlign w:val="center"/>
          </w:tcPr>
          <w:p>
            <w:r>
              <w:rPr>
                <w:b/>
                <w:color w:val="FFFFFF"/>
                <w:sz w:val="18"/>
              </w:rPr>
              <w:t>Vai trò thường dùng</w:t>
            </w:r>
          </w:p>
        </w:tc>
      </w:tr>
      <w:tr>
        <w:tc>
          <w:tcPr>
            <w:tcW w:type="dxa" w:w="4032"/>
            <w:tcMar>
              <w:top w:w="80" w:type="dxa"/>
              <w:start w:w="100" w:type="dxa"/>
              <w:bottom w:w="80" w:type="dxa"/>
              <w:end w:w="100" w:type="dxa"/>
            </w:tcMar>
            <w:vAlign w:val="center"/>
          </w:tcPr>
          <w:p>
            <w:pPr>
              <w:spacing w:before="0" w:after="0" w:line="240" w:lineRule="auto"/>
            </w:pPr>
            <w:r>
              <w:rPr>
                <w:sz w:val="17"/>
              </w:rPr>
              <w:t>User menu / bảng dữ liệu / modal</w:t>
            </w:r>
          </w:p>
        </w:tc>
        <w:tc>
          <w:tcPr>
            <w:tcW w:type="dxa" w:w="5040"/>
            <w:tcMar>
              <w:top w:w="80" w:type="dxa"/>
              <w:start w:w="100" w:type="dxa"/>
              <w:bottom w:w="80" w:type="dxa"/>
              <w:end w:w="100" w:type="dxa"/>
            </w:tcMar>
            <w:vAlign w:val="center"/>
          </w:tcPr>
          <w:p>
            <w:pPr>
              <w:spacing w:before="0" w:after="0" w:line="240" w:lineRule="auto"/>
            </w:pPr>
            <w:r>
              <w:rPr>
                <w:sz w:val="17"/>
              </w:rPr>
              <w:t>Mọi người dùng đăng nhập</w:t>
            </w:r>
          </w:p>
        </w:tc>
      </w:tr>
    </w:tbl>
    <w:p>
      <w:pPr>
        <w:spacing w:after="0"/>
      </w:pPr>
    </w:p>
    <w:p>
      <w:pPr>
        <w:pStyle w:val="Heading3"/>
        <w:keepNext/>
      </w:pPr>
      <w:r>
        <w:t>Trường/thông tin cần chú ý</w:t>
      </w:r>
    </w:p>
    <w:p>
      <w:pPr>
        <w:pStyle w:val="ListBullet"/>
      </w:pPr>
      <w:r>
        <w:t>Locale VI/EN</w:t>
      </w:r>
    </w:p>
    <w:p>
      <w:pPr>
        <w:pStyle w:val="ListBullet"/>
      </w:pPr>
      <w:r>
        <w:t>Sidebar/menu</w:t>
      </w:r>
    </w:p>
    <w:p>
      <w:pPr>
        <w:pStyle w:val="ListBullet"/>
      </w:pPr>
      <w:r>
        <w:t>Table controls</w:t>
      </w:r>
    </w:p>
    <w:p>
      <w:pPr>
        <w:pStyle w:val="ListBullet"/>
      </w:pPr>
      <w:r>
        <w:t>Action menu</w:t>
      </w:r>
    </w:p>
    <w:p>
      <w:pPr>
        <w:pStyle w:val="ListBullet"/>
      </w:pPr>
      <w:r>
        <w:t>Modal confirmation</w:t>
      </w:r>
    </w:p>
    <w:p>
      <w:pPr>
        <w:pStyle w:val="Heading3"/>
        <w:keepNext/>
      </w:pPr>
      <w:r>
        <w:t>Cách thao tác</w:t>
      </w:r>
    </w:p>
    <w:p>
      <w:pPr>
        <w:pStyle w:val="BodyText"/>
        <w:ind w:left="403" w:hanging="317"/>
      </w:pPr>
      <w:r>
        <w:rPr>
          <w:b/>
          <w:color w:val="0B3B82"/>
        </w:rPr>
        <w:t xml:space="preserve">1. </w:t>
      </w:r>
      <w:r>
        <w:t>Dùng user menu để đổi Tiếng Việt/English.</w:t>
      </w:r>
    </w:p>
    <w:p>
      <w:pPr>
        <w:pStyle w:val="BodyText"/>
        <w:ind w:left="403" w:hanging="317"/>
      </w:pPr>
      <w:r>
        <w:rPr>
          <w:b/>
          <w:color w:val="0B3B82"/>
        </w:rPr>
        <w:t xml:space="preserve">2. </w:t>
      </w:r>
      <w:r>
        <w:t>Nếu đang sửa form chưa lưu, đọc cảnh báo trước khi đổi ngôn ngữ.</w:t>
      </w:r>
    </w:p>
    <w:p>
      <w:pPr>
        <w:pStyle w:val="BodyText"/>
        <w:ind w:left="403" w:hanging="317"/>
      </w:pPr>
      <w:r>
        <w:rPr>
          <w:b/>
          <w:color w:val="0B3B82"/>
        </w:rPr>
        <w:t xml:space="preserve">3. </w:t>
      </w:r>
      <w:r>
        <w:t>Dùng Search/Filter/Sort trên bảng.</w:t>
      </w:r>
    </w:p>
    <w:p>
      <w:pPr>
        <w:pStyle w:val="BodyText"/>
        <w:ind w:left="403" w:hanging="317"/>
      </w:pPr>
      <w:r>
        <w:rPr>
          <w:b/>
          <w:color w:val="0B3B82"/>
        </w:rPr>
        <w:t xml:space="preserve">4. </w:t>
      </w:r>
      <w:r>
        <w:t>Dùng menu ba chấm cho action từng record.</w:t>
      </w:r>
    </w:p>
    <w:p>
      <w:pPr>
        <w:pStyle w:val="BodyText"/>
        <w:ind w:left="403" w:hanging="317"/>
      </w:pPr>
      <w:r>
        <w:rPr>
          <w:b/>
          <w:color w:val="0B3B82"/>
        </w:rPr>
        <w:t xml:space="preserve">5. </w:t>
      </w:r>
      <w:r>
        <w:t>Dùng Xem/Quick View để đọc nhanh.</w:t>
      </w:r>
    </w:p>
    <w:p>
      <w:pPr>
        <w:pStyle w:val="BodyText"/>
        <w:ind w:left="403" w:hanging="317"/>
      </w:pPr>
      <w:r>
        <w:rPr>
          <w:b/>
          <w:color w:val="0B3B82"/>
        </w:rPr>
        <w:t xml:space="preserve">6. </w:t>
      </w:r>
      <w:r>
        <w:t>Luôn đọc modal xác nhận trước Delete/Paid/Approval.</w:t>
      </w:r>
    </w:p>
    <w:p>
      <w:pPr>
        <w:pStyle w:val="Heading3"/>
        <w:keepNext/>
      </w:pPr>
      <w:r>
        <w:t>Nút / hành động chính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B3B82"/>
            <w:tcMar>
              <w:top w:w="80" w:type="dxa"/>
              <w:start w:w="100" w:type="dxa"/>
              <w:bottom w:w="80" w:type="dxa"/>
              <w:end w:w="100" w:type="dxa"/>
            </w:tcMar>
            <w:vAlign w:val="center"/>
          </w:tcPr>
          <w:p>
            <w:r>
              <w:rPr>
                <w:b/>
                <w:color w:val="FFFFFF"/>
                <w:sz w:val="18"/>
              </w:rPr>
              <w:t>Nút / Action</w:t>
            </w:r>
          </w:p>
        </w:tc>
        <w:tc>
          <w:tcPr>
            <w:tcW w:type="dxa" w:w="6048"/>
            <w:shd w:fill="0B3B82"/>
            <w:tcMar>
              <w:top w:w="80" w:type="dxa"/>
              <w:start w:w="100" w:type="dxa"/>
              <w:bottom w:w="80" w:type="dxa"/>
              <w:end w:w="100" w:type="dxa"/>
            </w:tcMar>
            <w:vAlign w:val="center"/>
          </w:tcPr>
          <w:p>
            <w:r>
              <w:rPr>
                <w:b/>
                <w:color w:val="FFFFFF"/>
                <w:sz w:val="18"/>
              </w:rPr>
              <w:t>Ý nghĩa và cách dùng</w:t>
            </w:r>
          </w:p>
        </w:tc>
      </w:tr>
      <w:tr>
        <w:tc>
          <w:tcPr>
            <w:tcW w:type="dxa" w:w="3024"/>
            <w:tcMar>
              <w:top w:w="80" w:type="dxa"/>
              <w:start w:w="100" w:type="dxa"/>
              <w:bottom w:w="80" w:type="dxa"/>
              <w:end w:w="100" w:type="dxa"/>
            </w:tcMar>
            <w:vAlign w:val="center"/>
          </w:tcPr>
          <w:p>
            <w:pPr>
              <w:spacing w:before="0" w:after="0" w:line="240" w:lineRule="auto"/>
            </w:pPr>
            <w:r>
              <w:rPr>
                <w:sz w:val="17"/>
              </w:rPr>
              <w:t>Đổi ngôn ngữ</w:t>
            </w:r>
          </w:p>
        </w:tc>
        <w:tc>
          <w:tcPr>
            <w:tcW w:type="dxa" w:w="6048"/>
            <w:tcMar>
              <w:top w:w="80" w:type="dxa"/>
              <w:start w:w="100" w:type="dxa"/>
              <w:bottom w:w="80" w:type="dxa"/>
              <w:end w:w="100" w:type="dxa"/>
            </w:tcMar>
            <w:vAlign w:val="center"/>
          </w:tcPr>
          <w:p>
            <w:pPr>
              <w:spacing w:before="0" w:after="0" w:line="240" w:lineRule="auto"/>
            </w:pPr>
            <w:r>
              <w:rPr>
                <w:sz w:val="17"/>
              </w:rPr>
              <w:t>Switch locale.</w:t>
            </w:r>
          </w:p>
        </w:tc>
      </w:tr>
      <w:tr>
        <w:tc>
          <w:tcPr>
            <w:tcW w:type="dxa" w:w="3024"/>
            <w:tcMar>
              <w:top w:w="80" w:type="dxa"/>
              <w:start w:w="100" w:type="dxa"/>
              <w:bottom w:w="80" w:type="dxa"/>
              <w:end w:w="100" w:type="dxa"/>
            </w:tcMar>
            <w:vAlign w:val="center"/>
            <w:shd w:fill="F7F9FC"/>
          </w:tcPr>
          <w:p>
            <w:pPr>
              <w:spacing w:before="0" w:after="0" w:line="240" w:lineRule="auto"/>
            </w:pPr>
            <w:r>
              <w:rPr>
                <w:sz w:val="17"/>
              </w:rPr>
              <w:t>Xem</w:t>
            </w:r>
          </w:p>
        </w:tc>
        <w:tc>
          <w:tcPr>
            <w:tcW w:type="dxa" w:w="6048"/>
            <w:tcMar>
              <w:top w:w="80" w:type="dxa"/>
              <w:start w:w="100" w:type="dxa"/>
              <w:bottom w:w="80" w:type="dxa"/>
              <w:end w:w="100" w:type="dxa"/>
            </w:tcMar>
            <w:vAlign w:val="center"/>
            <w:shd w:fill="F7F9FC"/>
          </w:tcPr>
          <w:p>
            <w:pPr>
              <w:spacing w:before="0" w:after="0" w:line="240" w:lineRule="auto"/>
            </w:pPr>
            <w:r>
              <w:rPr>
                <w:sz w:val="17"/>
              </w:rPr>
              <w:t>Quick View.</w:t>
            </w:r>
          </w:p>
        </w:tc>
      </w:tr>
      <w:tr>
        <w:tc>
          <w:tcPr>
            <w:tcW w:type="dxa" w:w="3024"/>
            <w:tcMar>
              <w:top w:w="80" w:type="dxa"/>
              <w:start w:w="100" w:type="dxa"/>
              <w:bottom w:w="80" w:type="dxa"/>
              <w:end w:w="100" w:type="dxa"/>
            </w:tcMar>
            <w:vAlign w:val="center"/>
          </w:tcPr>
          <w:p>
            <w:pPr>
              <w:spacing w:before="0" w:after="0" w:line="240" w:lineRule="auto"/>
            </w:pPr>
            <w:r>
              <w:rPr>
                <w:sz w:val="17"/>
              </w:rPr>
              <w:t>Thao tác khác</w:t>
            </w:r>
          </w:p>
        </w:tc>
        <w:tc>
          <w:tcPr>
            <w:tcW w:type="dxa" w:w="6048"/>
            <w:tcMar>
              <w:top w:w="80" w:type="dxa"/>
              <w:start w:w="100" w:type="dxa"/>
              <w:bottom w:w="80" w:type="dxa"/>
              <w:end w:w="100" w:type="dxa"/>
            </w:tcMar>
            <w:vAlign w:val="center"/>
          </w:tcPr>
          <w:p>
            <w:pPr>
              <w:spacing w:before="0" w:after="0" w:line="240" w:lineRule="auto"/>
            </w:pPr>
            <w:r>
              <w:rPr>
                <w:sz w:val="17"/>
              </w:rPr>
              <w:t>Mở action group.</w:t>
            </w:r>
          </w:p>
        </w:tc>
      </w:tr>
      <w:tr>
        <w:tc>
          <w:tcPr>
            <w:tcW w:type="dxa" w:w="3024"/>
            <w:tcMar>
              <w:top w:w="80" w:type="dxa"/>
              <w:start w:w="100" w:type="dxa"/>
              <w:bottom w:w="80" w:type="dxa"/>
              <w:end w:w="100" w:type="dxa"/>
            </w:tcMar>
            <w:vAlign w:val="center"/>
            <w:shd w:fill="F7F9FC"/>
          </w:tcPr>
          <w:p>
            <w:pPr>
              <w:spacing w:before="0" w:after="0" w:line="240" w:lineRule="auto"/>
            </w:pPr>
            <w:r>
              <w:rPr>
                <w:sz w:val="17"/>
              </w:rPr>
              <w:t>Quay lại/Đóng/Hủy</w:t>
            </w:r>
          </w:p>
        </w:tc>
        <w:tc>
          <w:tcPr>
            <w:tcW w:type="dxa" w:w="6048"/>
            <w:tcMar>
              <w:top w:w="80" w:type="dxa"/>
              <w:start w:w="100" w:type="dxa"/>
              <w:bottom w:w="80" w:type="dxa"/>
              <w:end w:w="100" w:type="dxa"/>
            </w:tcMar>
            <w:vAlign w:val="center"/>
            <w:shd w:fill="F7F9FC"/>
          </w:tcPr>
          <w:p>
            <w:pPr>
              <w:spacing w:before="0" w:after="0" w:line="240" w:lineRule="auto"/>
            </w:pPr>
            <w:r>
              <w:rPr>
                <w:sz w:val="17"/>
              </w:rPr>
              <w:t>Thoát mà không xác nhận.</w:t>
            </w:r>
          </w:p>
        </w:tc>
      </w:tr>
    </w:tbl>
    <w:p>
      <w:pPr>
        <w:spacing w:after="0"/>
      </w:pPr>
    </w:p>
    <w:tbl>
      <w:tblPr>
        <w:tblW w:type="auto" w:w="0"/>
        <w:jc w:val="center"/>
        <w:tblLayout w:type="fixed"/>
        <w:tblLook w:firstColumn="1" w:firstRow="1" w:lastColumn="0" w:lastRow="0" w:noHBand="0" w:noVBand="1" w:val="04A0"/>
      </w:tblPr>
      <w:tblGrid>
        <w:gridCol w:w="8928"/>
      </w:tblGrid>
      <w:tr>
        <w:tc>
          <w:tcPr>
            <w:tcW w:type="dxa" w:w="10224"/>
            <w:shd w:fill="FFF8E7"/>
            <w:tcMar>
              <w:top w:w="120" w:type="dxa"/>
              <w:start w:w="160" w:type="dxa"/>
              <w:bottom w:w="120" w:type="dxa"/>
              <w:end w:w="160" w:type="dxa"/>
            </w:tcMar>
          </w:tcPr>
          <w:p>
            <w:r>
              <w:rPr>
                <w:b/>
              </w:rPr>
              <w:t xml:space="preserve">Lưu ý: </w:t>
            </w:r>
            <w:r>
              <w:t>Nút bị ẩn theo quyền/state là hành vi bình thường.</w:t>
            </w:r>
          </w:p>
        </w:tc>
      </w:tr>
    </w:tbl>
    <w:p>
      <w:pPr>
        <w:spacing w:after="0"/>
      </w:pPr>
    </w:p>
    <w:p>
      <w:pPr>
        <w:keepNext/>
        <w:jc w:val="center"/>
      </w:pPr>
      <w:r>
        <w:drawing>
          <wp:inline xmlns:a="http://schemas.openxmlformats.org/drawingml/2006/main" xmlns:pic="http://schemas.openxmlformats.org/drawingml/2006/picture">
            <wp:extent cx="5074920" cy="1482509"/>
            <wp:docPr id="64" name="Picture 64"/>
            <wp:cNvGraphicFramePr>
              <a:graphicFrameLocks noChangeAspect="1"/>
            </wp:cNvGraphicFramePr>
            <a:graphic>
              <a:graphicData uri="http://schemas.openxmlformats.org/drawingml/2006/picture">
                <pic:pic>
                  <pic:nvPicPr>
                    <pic:cNvPr id="0" name="04_standard_resource_activity.png"/>
                    <pic:cNvPicPr/>
                  </pic:nvPicPr>
                  <pic:blipFill>
                    <a:blip r:embed="rId14"/>
                    <a:stretch>
                      <a:fillRect/>
                    </a:stretch>
                  </pic:blipFill>
                  <pic:spPr>
                    <a:xfrm>
                      <a:off x="0" y="0"/>
                      <a:ext cx="5074920" cy="1482509"/>
                    </a:xfrm>
                    <a:prstGeom prst="rect"/>
                  </pic:spPr>
                </pic:pic>
              </a:graphicData>
            </a:graphic>
          </wp:inline>
        </w:drawing>
      </w:r>
    </w:p>
    <w:p>
      <w:pPr>
        <w:spacing w:before="0" w:after="160"/>
        <w:jc w:val="center"/>
      </w:pPr>
      <w:r>
        <w:rPr>
          <w:i/>
          <w:color w:val="5B6573"/>
          <w:sz w:val="18"/>
        </w:rPr>
        <w:t>Sơ đồ activity/visual áp dụng cho Language Switch &amp; Common UI</w:t>
      </w:r>
    </w:p>
    <w:p>
      <w:pPr>
        <w:pStyle w:val="Heading1"/>
        <w:keepNext/>
      </w:pPr>
      <w:r>
        <w:t>10. Hướng dẫn nhanh theo vai trò và demo Golden Path</w:t>
      </w:r>
    </w:p>
    <w:p>
      <w:pPr>
        <w:pStyle w:val="Heading2"/>
        <w:keepNext/>
      </w:pPr>
      <w:r>
        <w:t>10.1 Ma trận vai trò</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0B3B82"/>
            <w:tcMar>
              <w:top w:w="80" w:type="dxa"/>
              <w:start w:w="100" w:type="dxa"/>
              <w:bottom w:w="80" w:type="dxa"/>
              <w:end w:w="100" w:type="dxa"/>
            </w:tcMar>
            <w:vAlign w:val="center"/>
          </w:tcPr>
          <w:p>
            <w:r>
              <w:rPr>
                <w:b/>
                <w:color w:val="FFFFFF"/>
                <w:sz w:val="18"/>
              </w:rPr>
              <w:t>Vai trò</w:t>
            </w:r>
          </w:p>
        </w:tc>
        <w:tc>
          <w:tcPr>
            <w:tcW w:type="dxa" w:w="3024"/>
            <w:shd w:fill="0B3B82"/>
            <w:tcMar>
              <w:top w:w="80" w:type="dxa"/>
              <w:start w:w="100" w:type="dxa"/>
              <w:bottom w:w="80" w:type="dxa"/>
              <w:end w:w="100" w:type="dxa"/>
            </w:tcMar>
            <w:vAlign w:val="center"/>
          </w:tcPr>
          <w:p>
            <w:r>
              <w:rPr>
                <w:b/>
                <w:color w:val="FFFFFF"/>
                <w:sz w:val="18"/>
              </w:rPr>
              <w:t>Phạm vi</w:t>
            </w:r>
          </w:p>
        </w:tc>
        <w:tc>
          <w:tcPr>
            <w:tcW w:type="dxa" w:w="4032"/>
            <w:shd w:fill="0B3B82"/>
            <w:tcMar>
              <w:top w:w="80" w:type="dxa"/>
              <w:start w:w="100" w:type="dxa"/>
              <w:bottom w:w="80" w:type="dxa"/>
              <w:end w:w="100" w:type="dxa"/>
            </w:tcMar>
            <w:vAlign w:val="center"/>
          </w:tcPr>
          <w:p>
            <w:r>
              <w:rPr>
                <w:b/>
                <w:color w:val="FFFFFF"/>
                <w:sz w:val="18"/>
              </w:rPr>
              <w:t>Dùng khi</w:t>
            </w:r>
          </w:p>
        </w:tc>
      </w:tr>
      <w:tr>
        <w:tc>
          <w:tcPr>
            <w:tcW w:type="dxa" w:w="2160"/>
            <w:tcMar>
              <w:top w:w="80" w:type="dxa"/>
              <w:start w:w="100" w:type="dxa"/>
              <w:bottom w:w="80" w:type="dxa"/>
              <w:end w:w="100" w:type="dxa"/>
            </w:tcMar>
            <w:vAlign w:val="center"/>
          </w:tcPr>
          <w:p>
            <w:pPr>
              <w:spacing w:before="0" w:after="0" w:line="240" w:lineRule="auto"/>
            </w:pPr>
            <w:r>
              <w:rPr>
                <w:sz w:val="17"/>
              </w:rPr>
              <w:t>Super Admin</w:t>
            </w:r>
          </w:p>
        </w:tc>
        <w:tc>
          <w:tcPr>
            <w:tcW w:type="dxa" w:w="3024"/>
            <w:tcMar>
              <w:top w:w="80" w:type="dxa"/>
              <w:start w:w="100" w:type="dxa"/>
              <w:bottom w:w="80" w:type="dxa"/>
              <w:end w:w="100" w:type="dxa"/>
            </w:tcMar>
            <w:vAlign w:val="center"/>
          </w:tcPr>
          <w:p>
            <w:pPr>
              <w:spacing w:before="0" w:after="0" w:line="240" w:lineRule="auto"/>
            </w:pPr>
            <w:r>
              <w:rPr>
                <w:sz w:val="17"/>
              </w:rPr>
              <w:t>Toàn hệ thống</w:t>
            </w:r>
          </w:p>
        </w:tc>
        <w:tc>
          <w:tcPr>
            <w:tcW w:type="dxa" w:w="4032"/>
            <w:tcMar>
              <w:top w:w="80" w:type="dxa"/>
              <w:start w:w="100" w:type="dxa"/>
              <w:bottom w:w="80" w:type="dxa"/>
              <w:end w:w="100" w:type="dxa"/>
            </w:tcMar>
            <w:vAlign w:val="center"/>
          </w:tcPr>
          <w:p>
            <w:pPr>
              <w:spacing w:before="0" w:after="0" w:line="240" w:lineRule="auto"/>
            </w:pPr>
            <w:r>
              <w:rPr>
                <w:sz w:val="17"/>
              </w:rPr>
              <w:t>Demo end-to-end, recovery, cấu hình; không cần đổi nhiều account.</w:t>
            </w:r>
          </w:p>
        </w:tc>
      </w:tr>
      <w:tr>
        <w:tc>
          <w:tcPr>
            <w:tcW w:type="dxa" w:w="2160"/>
            <w:tcMar>
              <w:top w:w="80" w:type="dxa"/>
              <w:start w:w="100" w:type="dxa"/>
              <w:bottom w:w="80" w:type="dxa"/>
              <w:end w:w="100" w:type="dxa"/>
            </w:tcMar>
            <w:vAlign w:val="center"/>
            <w:shd w:fill="F7F9FC"/>
          </w:tcPr>
          <w:p>
            <w:pPr>
              <w:spacing w:before="0" w:after="0" w:line="240" w:lineRule="auto"/>
            </w:pPr>
            <w:r>
              <w:rPr>
                <w:sz w:val="17"/>
              </w:rPr>
              <w:t>System Admin</w:t>
            </w:r>
          </w:p>
        </w:tc>
        <w:tc>
          <w:tcPr>
            <w:tcW w:type="dxa" w:w="3024"/>
            <w:tcMar>
              <w:top w:w="80" w:type="dxa"/>
              <w:start w:w="100" w:type="dxa"/>
              <w:bottom w:w="80" w:type="dxa"/>
              <w:end w:w="100" w:type="dxa"/>
            </w:tcMar>
            <w:vAlign w:val="center"/>
            <w:shd w:fill="F7F9FC"/>
          </w:tcPr>
          <w:p>
            <w:pPr>
              <w:spacing w:before="0" w:after="0" w:line="240" w:lineRule="auto"/>
            </w:pPr>
            <w:r>
              <w:rPr>
                <w:sz w:val="17"/>
              </w:rPr>
              <w:t>Cấu hình + audit + đọc nghiệp vụ</w:t>
            </w:r>
          </w:p>
        </w:tc>
        <w:tc>
          <w:tcPr>
            <w:tcW w:type="dxa" w:w="4032"/>
            <w:tcMar>
              <w:top w:w="80" w:type="dxa"/>
              <w:start w:w="100" w:type="dxa"/>
              <w:bottom w:w="80" w:type="dxa"/>
              <w:end w:w="100" w:type="dxa"/>
            </w:tcMar>
            <w:vAlign w:val="center"/>
            <w:shd w:fill="F7F9FC"/>
          </w:tcPr>
          <w:p>
            <w:pPr>
              <w:spacing w:before="0" w:after="0" w:line="240" w:lineRule="auto"/>
            </w:pPr>
            <w:r>
              <w:rPr>
                <w:sz w:val="17"/>
              </w:rPr>
              <w:t>Quản lý User/RBAC/Organization/Policy; không mặc nhiên thao tác Sales/Finance/CSKH.</w:t>
            </w:r>
          </w:p>
        </w:tc>
      </w:tr>
      <w:tr>
        <w:tc>
          <w:tcPr>
            <w:tcW w:type="dxa" w:w="2160"/>
            <w:tcMar>
              <w:top w:w="80" w:type="dxa"/>
              <w:start w:w="100" w:type="dxa"/>
              <w:bottom w:w="80" w:type="dxa"/>
              <w:end w:w="100" w:type="dxa"/>
            </w:tcMar>
            <w:vAlign w:val="center"/>
          </w:tcPr>
          <w:p>
            <w:pPr>
              <w:spacing w:before="0" w:after="0" w:line="240" w:lineRule="auto"/>
            </w:pPr>
            <w:r>
              <w:rPr>
                <w:sz w:val="17"/>
              </w:rPr>
              <w:t>Marketing</w:t>
            </w:r>
          </w:p>
        </w:tc>
        <w:tc>
          <w:tcPr>
            <w:tcW w:type="dxa" w:w="3024"/>
            <w:tcMar>
              <w:top w:w="80" w:type="dxa"/>
              <w:start w:w="100" w:type="dxa"/>
              <w:bottom w:w="80" w:type="dxa"/>
              <w:end w:w="100" w:type="dxa"/>
            </w:tcMar>
            <w:vAlign w:val="center"/>
          </w:tcPr>
          <w:p>
            <w:pPr>
              <w:spacing w:before="0" w:after="0" w:line="240" w:lineRule="auto"/>
            </w:pPr>
            <w:r>
              <w:rPr>
                <w:sz w:val="17"/>
              </w:rPr>
              <w:t>Email + Marketing</w:t>
            </w:r>
          </w:p>
        </w:tc>
        <w:tc>
          <w:tcPr>
            <w:tcW w:type="dxa" w:w="4032"/>
            <w:tcMar>
              <w:top w:w="80" w:type="dxa"/>
              <w:start w:w="100" w:type="dxa"/>
              <w:bottom w:w="80" w:type="dxa"/>
              <w:end w:w="100" w:type="dxa"/>
            </w:tcMar>
            <w:vAlign w:val="center"/>
          </w:tcPr>
          <w:p>
            <w:pPr>
              <w:spacing w:before="0" w:after="0" w:line="240" w:lineRule="auto"/>
            </w:pPr>
            <w:r>
              <w:rPr>
                <w:sz w:val="17"/>
              </w:rPr>
              <w:t>Campaign, Landing/Form, source/UTM; không process Lead.</w:t>
            </w:r>
          </w:p>
        </w:tc>
      </w:tr>
      <w:tr>
        <w:tc>
          <w:tcPr>
            <w:tcW w:type="dxa" w:w="2160"/>
            <w:tcMar>
              <w:top w:w="80" w:type="dxa"/>
              <w:start w:w="100" w:type="dxa"/>
              <w:bottom w:w="80" w:type="dxa"/>
              <w:end w:w="100" w:type="dxa"/>
            </w:tcMar>
            <w:vAlign w:val="center"/>
            <w:shd w:fill="F7F9FC"/>
          </w:tcPr>
          <w:p>
            <w:pPr>
              <w:spacing w:before="0" w:after="0" w:line="240" w:lineRule="auto"/>
            </w:pPr>
            <w:r>
              <w:rPr>
                <w:sz w:val="17"/>
              </w:rPr>
              <w:t>Sales Manager</w:t>
            </w:r>
          </w:p>
        </w:tc>
        <w:tc>
          <w:tcPr>
            <w:tcW w:type="dxa" w:w="3024"/>
            <w:tcMar>
              <w:top w:w="80" w:type="dxa"/>
              <w:start w:w="100" w:type="dxa"/>
              <w:bottom w:w="80" w:type="dxa"/>
              <w:end w:w="100" w:type="dxa"/>
            </w:tcMar>
            <w:vAlign w:val="center"/>
            <w:shd w:fill="F7F9FC"/>
          </w:tcPr>
          <w:p>
            <w:pPr>
              <w:spacing w:before="0" w:after="0" w:line="240" w:lineRule="auto"/>
            </w:pPr>
            <w:r>
              <w:rPr>
                <w:sz w:val="17"/>
              </w:rPr>
              <w:t>CRM + Kinh doanh</w:t>
            </w:r>
          </w:p>
        </w:tc>
        <w:tc>
          <w:tcPr>
            <w:tcW w:type="dxa" w:w="4032"/>
            <w:tcMar>
              <w:top w:w="80" w:type="dxa"/>
              <w:start w:w="100" w:type="dxa"/>
              <w:bottom w:w="80" w:type="dxa"/>
              <w:end w:w="100" w:type="dxa"/>
            </w:tcMar>
            <w:vAlign w:val="center"/>
            <w:shd w:fill="F7F9FC"/>
          </w:tcPr>
          <w:p>
            <w:pPr>
              <w:spacing w:before="0" w:after="0" w:line="240" w:lineRule="auto"/>
            </w:pPr>
            <w:r>
              <w:rPr>
                <w:sz w:val="17"/>
              </w:rPr>
              <w:t>Phân phối Lead, catalog, approval, sales management.</w:t>
            </w:r>
          </w:p>
        </w:tc>
      </w:tr>
      <w:tr>
        <w:tc>
          <w:tcPr>
            <w:tcW w:type="dxa" w:w="2160"/>
            <w:tcMar>
              <w:top w:w="80" w:type="dxa"/>
              <w:start w:w="100" w:type="dxa"/>
              <w:bottom w:w="80" w:type="dxa"/>
              <w:end w:w="100" w:type="dxa"/>
            </w:tcMar>
            <w:vAlign w:val="center"/>
          </w:tcPr>
          <w:p>
            <w:pPr>
              <w:spacing w:before="0" w:after="0" w:line="240" w:lineRule="auto"/>
            </w:pPr>
            <w:r>
              <w:rPr>
                <w:sz w:val="17"/>
              </w:rPr>
              <w:t>Sales Staff</w:t>
            </w:r>
          </w:p>
        </w:tc>
        <w:tc>
          <w:tcPr>
            <w:tcW w:type="dxa" w:w="3024"/>
            <w:tcMar>
              <w:top w:w="80" w:type="dxa"/>
              <w:start w:w="100" w:type="dxa"/>
              <w:bottom w:w="80" w:type="dxa"/>
              <w:end w:w="100" w:type="dxa"/>
            </w:tcMar>
            <w:vAlign w:val="center"/>
          </w:tcPr>
          <w:p>
            <w:pPr>
              <w:spacing w:before="0" w:after="0" w:line="240" w:lineRule="auto"/>
            </w:pPr>
            <w:r>
              <w:rPr>
                <w:sz w:val="17"/>
              </w:rPr>
              <w:t>Lead/Opportunity/Quotation theo scope</w:t>
            </w:r>
          </w:p>
        </w:tc>
        <w:tc>
          <w:tcPr>
            <w:tcW w:type="dxa" w:w="4032"/>
            <w:tcMar>
              <w:top w:w="80" w:type="dxa"/>
              <w:start w:w="100" w:type="dxa"/>
              <w:bottom w:w="80" w:type="dxa"/>
              <w:end w:w="100" w:type="dxa"/>
            </w:tcMar>
            <w:vAlign w:val="center"/>
          </w:tcPr>
          <w:p>
            <w:pPr>
              <w:spacing w:before="0" w:after="0" w:line="240" w:lineRule="auto"/>
            </w:pPr>
            <w:r>
              <w:rPr>
                <w:sz w:val="17"/>
              </w:rPr>
              <w:t>Tiếp nhận Lead, qualification, quotation; không Mark Paid.</w:t>
            </w:r>
          </w:p>
        </w:tc>
      </w:tr>
      <w:tr>
        <w:tc>
          <w:tcPr>
            <w:tcW w:type="dxa" w:w="2160"/>
            <w:tcMar>
              <w:top w:w="80" w:type="dxa"/>
              <w:start w:w="100" w:type="dxa"/>
              <w:bottom w:w="80" w:type="dxa"/>
              <w:end w:w="100" w:type="dxa"/>
            </w:tcMar>
            <w:vAlign w:val="center"/>
            <w:shd w:fill="F7F9FC"/>
          </w:tcPr>
          <w:p>
            <w:pPr>
              <w:spacing w:before="0" w:after="0" w:line="240" w:lineRule="auto"/>
            </w:pPr>
            <w:r>
              <w:rPr>
                <w:sz w:val="17"/>
              </w:rPr>
              <w:t>Finance</w:t>
            </w:r>
          </w:p>
        </w:tc>
        <w:tc>
          <w:tcPr>
            <w:tcW w:type="dxa" w:w="3024"/>
            <w:tcMar>
              <w:top w:w="80" w:type="dxa"/>
              <w:start w:w="100" w:type="dxa"/>
              <w:bottom w:w="80" w:type="dxa"/>
              <w:end w:w="100" w:type="dxa"/>
            </w:tcMar>
            <w:vAlign w:val="center"/>
            <w:shd w:fill="F7F9FC"/>
          </w:tcPr>
          <w:p>
            <w:pPr>
              <w:spacing w:before="0" w:after="0" w:line="240" w:lineRule="auto"/>
            </w:pPr>
            <w:r>
              <w:rPr>
                <w:sz w:val="17"/>
              </w:rPr>
              <w:t>Payment + Revenue</w:t>
            </w:r>
          </w:p>
        </w:tc>
        <w:tc>
          <w:tcPr>
            <w:tcW w:type="dxa" w:w="4032"/>
            <w:tcMar>
              <w:top w:w="80" w:type="dxa"/>
              <w:start w:w="100" w:type="dxa"/>
              <w:bottom w:w="80" w:type="dxa"/>
              <w:end w:w="100" w:type="dxa"/>
            </w:tcMar>
            <w:vAlign w:val="center"/>
            <w:shd w:fill="F7F9FC"/>
          </w:tcPr>
          <w:p>
            <w:pPr>
              <w:spacing w:before="0" w:after="0" w:line="240" w:lineRule="auto"/>
            </w:pPr>
            <w:r>
              <w:rPr>
                <w:sz w:val="17"/>
              </w:rPr>
              <w:t>Đối soát, Mark Paid/Unpaid, receipt/revenue.</w:t>
            </w:r>
          </w:p>
        </w:tc>
      </w:tr>
      <w:tr>
        <w:tc>
          <w:tcPr>
            <w:tcW w:type="dxa" w:w="2160"/>
            <w:tcMar>
              <w:top w:w="80" w:type="dxa"/>
              <w:start w:w="100" w:type="dxa"/>
              <w:bottom w:w="80" w:type="dxa"/>
              <w:end w:w="100" w:type="dxa"/>
            </w:tcMar>
            <w:vAlign w:val="center"/>
          </w:tcPr>
          <w:p>
            <w:pPr>
              <w:spacing w:before="0" w:after="0" w:line="240" w:lineRule="auto"/>
            </w:pPr>
            <w:r>
              <w:rPr>
                <w:sz w:val="17"/>
              </w:rPr>
              <w:t>CSKH Manager</w:t>
            </w:r>
          </w:p>
        </w:tc>
        <w:tc>
          <w:tcPr>
            <w:tcW w:type="dxa" w:w="3024"/>
            <w:tcMar>
              <w:top w:w="80" w:type="dxa"/>
              <w:start w:w="100" w:type="dxa"/>
              <w:bottom w:w="80" w:type="dxa"/>
              <w:end w:w="100" w:type="dxa"/>
            </w:tcMar>
            <w:vAlign w:val="center"/>
          </w:tcPr>
          <w:p>
            <w:pPr>
              <w:spacing w:before="0" w:after="0" w:line="240" w:lineRule="auto"/>
            </w:pPr>
            <w:r>
              <w:rPr>
                <w:sz w:val="17"/>
              </w:rPr>
              <w:t>Customer assignment + Ticket</w:t>
            </w:r>
          </w:p>
        </w:tc>
        <w:tc>
          <w:tcPr>
            <w:tcW w:type="dxa" w:w="4032"/>
            <w:tcMar>
              <w:top w:w="80" w:type="dxa"/>
              <w:start w:w="100" w:type="dxa"/>
              <w:bottom w:w="80" w:type="dxa"/>
              <w:end w:w="100" w:type="dxa"/>
            </w:tcMar>
            <w:vAlign w:val="center"/>
          </w:tcPr>
          <w:p>
            <w:pPr>
              <w:spacing w:before="0" w:after="0" w:line="240" w:lineRule="auto"/>
            </w:pPr>
            <w:r>
              <w:rPr>
                <w:sz w:val="17"/>
              </w:rPr>
              <w:t>Phân phối/điều chuyển Customer và hỗ trợ.</w:t>
            </w:r>
          </w:p>
        </w:tc>
      </w:tr>
      <w:tr>
        <w:tc>
          <w:tcPr>
            <w:tcW w:type="dxa" w:w="2160"/>
            <w:tcMar>
              <w:top w:w="80" w:type="dxa"/>
              <w:start w:w="100" w:type="dxa"/>
              <w:bottom w:w="80" w:type="dxa"/>
              <w:end w:w="100" w:type="dxa"/>
            </w:tcMar>
            <w:vAlign w:val="center"/>
            <w:shd w:fill="F7F9FC"/>
          </w:tcPr>
          <w:p>
            <w:pPr>
              <w:spacing w:before="0" w:after="0" w:line="240" w:lineRule="auto"/>
            </w:pPr>
            <w:r>
              <w:rPr>
                <w:sz w:val="17"/>
              </w:rPr>
              <w:t>CSKH Staff</w:t>
            </w:r>
          </w:p>
        </w:tc>
        <w:tc>
          <w:tcPr>
            <w:tcW w:type="dxa" w:w="3024"/>
            <w:tcMar>
              <w:top w:w="80" w:type="dxa"/>
              <w:start w:w="100" w:type="dxa"/>
              <w:bottom w:w="80" w:type="dxa"/>
              <w:end w:w="100" w:type="dxa"/>
            </w:tcMar>
            <w:vAlign w:val="center"/>
            <w:shd w:fill="F7F9FC"/>
          </w:tcPr>
          <w:p>
            <w:pPr>
              <w:spacing w:before="0" w:after="0" w:line="240" w:lineRule="auto"/>
            </w:pPr>
            <w:r>
              <w:rPr>
                <w:sz w:val="17"/>
              </w:rPr>
              <w:t>Customer được giao</w:t>
            </w:r>
          </w:p>
        </w:tc>
        <w:tc>
          <w:tcPr>
            <w:tcW w:type="dxa" w:w="4032"/>
            <w:tcMar>
              <w:top w:w="80" w:type="dxa"/>
              <w:start w:w="100" w:type="dxa"/>
              <w:bottom w:w="80" w:type="dxa"/>
              <w:end w:w="100" w:type="dxa"/>
            </w:tcMar>
            <w:vAlign w:val="center"/>
            <w:shd w:fill="F7F9FC"/>
          </w:tcPr>
          <w:p>
            <w:pPr>
              <w:spacing w:before="0" w:after="0" w:line="240" w:lineRule="auto"/>
            </w:pPr>
            <w:r>
              <w:rPr>
                <w:sz w:val="17"/>
              </w:rPr>
              <w:t>Interaction, Follow-up, Ticket hậu bán hàng.</w:t>
            </w:r>
          </w:p>
        </w:tc>
      </w:tr>
      <w:tr>
        <w:tc>
          <w:tcPr>
            <w:tcW w:type="dxa" w:w="2160"/>
            <w:tcMar>
              <w:top w:w="80" w:type="dxa"/>
              <w:start w:w="100" w:type="dxa"/>
              <w:bottom w:w="80" w:type="dxa"/>
              <w:end w:w="100" w:type="dxa"/>
            </w:tcMar>
            <w:vAlign w:val="center"/>
          </w:tcPr>
          <w:p>
            <w:pPr>
              <w:spacing w:before="0" w:after="0" w:line="240" w:lineRule="auto"/>
            </w:pPr>
            <w:r>
              <w:rPr>
                <w:sz w:val="17"/>
              </w:rPr>
              <w:t>Executive/Viewer</w:t>
            </w:r>
          </w:p>
        </w:tc>
        <w:tc>
          <w:tcPr>
            <w:tcW w:type="dxa" w:w="3024"/>
            <w:tcMar>
              <w:top w:w="80" w:type="dxa"/>
              <w:start w:w="100" w:type="dxa"/>
              <w:bottom w:w="80" w:type="dxa"/>
              <w:end w:w="100" w:type="dxa"/>
            </w:tcMar>
            <w:vAlign w:val="center"/>
          </w:tcPr>
          <w:p>
            <w:pPr>
              <w:spacing w:before="0" w:after="0" w:line="240" w:lineRule="auto"/>
            </w:pPr>
            <w:r>
              <w:rPr>
                <w:sz w:val="17"/>
              </w:rPr>
              <w:t>Dashboard/report</w:t>
            </w:r>
          </w:p>
        </w:tc>
        <w:tc>
          <w:tcPr>
            <w:tcW w:type="dxa" w:w="4032"/>
            <w:tcMar>
              <w:top w:w="80" w:type="dxa"/>
              <w:start w:w="100" w:type="dxa"/>
              <w:bottom w:w="80" w:type="dxa"/>
              <w:end w:w="100" w:type="dxa"/>
            </w:tcMar>
            <w:vAlign w:val="center"/>
          </w:tcPr>
          <w:p>
            <w:pPr>
              <w:spacing w:before="0" w:after="0" w:line="240" w:lineRule="auto"/>
            </w:pPr>
            <w:r>
              <w:rPr>
                <w:sz w:val="17"/>
              </w:rPr>
              <w:t>Chỉ đọc theo scope.</w:t>
            </w:r>
          </w:p>
        </w:tc>
      </w:tr>
    </w:tbl>
    <w:p>
      <w:pPr>
        <w:spacing w:after="0"/>
      </w:pPr>
    </w:p>
    <w:p>
      <w:pPr>
        <w:pStyle w:val="Heading2"/>
        <w:keepNext/>
      </w:pPr>
      <w:r>
        <w:t>10.2 Golden Path demo cho sếp</w:t>
      </w:r>
    </w:p>
    <w:p>
      <w:pPr>
        <w:keepNext/>
        <w:jc w:val="center"/>
      </w:pPr>
      <w:r>
        <w:drawing>
          <wp:inline xmlns:a="http://schemas.openxmlformats.org/drawingml/2006/main" xmlns:pic="http://schemas.openxmlformats.org/drawingml/2006/picture">
            <wp:extent cx="5303520" cy="2898846"/>
            <wp:docPr id="65" name="Picture 65"/>
            <wp:cNvGraphicFramePr>
              <a:graphicFrameLocks noChangeAspect="1"/>
            </wp:cNvGraphicFramePr>
            <a:graphic>
              <a:graphicData uri="http://schemas.openxmlformats.org/drawingml/2006/picture">
                <pic:pic>
                  <pic:nvPicPr>
                    <pic:cNvPr id="0" name="01_system_golden_path.png"/>
                    <pic:cNvPicPr/>
                  </pic:nvPicPr>
                  <pic:blipFill>
                    <a:blip r:embed="rId12"/>
                    <a:stretch>
                      <a:fillRect/>
                    </a:stretch>
                  </pic:blipFill>
                  <pic:spPr>
                    <a:xfrm>
                      <a:off x="0" y="0"/>
                      <a:ext cx="5303520" cy="2898846"/>
                    </a:xfrm>
                    <a:prstGeom prst="rect"/>
                  </pic:spPr>
                </pic:pic>
              </a:graphicData>
            </a:graphic>
          </wp:inline>
        </w:drawing>
      </w:r>
    </w:p>
    <w:p>
      <w:pPr>
        <w:spacing w:before="0" w:after="160"/>
        <w:jc w:val="center"/>
      </w:pPr>
      <w:r>
        <w:rPr>
          <w:i/>
          <w:color w:val="5B6573"/>
          <w:sz w:val="18"/>
        </w:rPr>
        <w:t>Golden Path chuẩn để demo toàn hệ thống</w:t>
      </w:r>
    </w:p>
    <w:p>
      <w:pPr>
        <w:pStyle w:val="BodyText"/>
        <w:ind w:left="403" w:hanging="317"/>
      </w:pPr>
      <w:r>
        <w:rPr>
          <w:b/>
          <w:color w:val="0B3B82"/>
        </w:rPr>
        <w:t xml:space="preserve">1. </w:t>
      </w:r>
      <w:r>
        <w:t>Marketing: dùng Landing Page đã publish, submit một form Business hoặc Personal để tạo Lead.</w:t>
      </w:r>
    </w:p>
    <w:p>
      <w:pPr>
        <w:pStyle w:val="BodyText"/>
        <w:ind w:left="403" w:hanging="317"/>
      </w:pPr>
      <w:r>
        <w:rPr>
          <w:b/>
          <w:color w:val="0B3B82"/>
        </w:rPr>
        <w:t xml:space="preserve">2. </w:t>
      </w:r>
      <w:r>
        <w:t>Sales Manager: mở Leads và phân công cho Sales Staff.</w:t>
      </w:r>
    </w:p>
    <w:p>
      <w:pPr>
        <w:pStyle w:val="BodyText"/>
        <w:ind w:left="403" w:hanging="317"/>
      </w:pPr>
      <w:r>
        <w:rPr>
          <w:b/>
          <w:color w:val="0B3B82"/>
        </w:rPr>
        <w:t xml:space="preserve">3. </w:t>
      </w:r>
      <w:r>
        <w:t>Sales Staff: Bắt đầu liên hệ → ghi Activity/Follow-up → Mark Qualified → tạo Opportunity.</w:t>
      </w:r>
    </w:p>
    <w:p>
      <w:pPr>
        <w:pStyle w:val="BodyText"/>
        <w:ind w:left="403" w:hanging="317"/>
      </w:pPr>
      <w:r>
        <w:rPr>
          <w:b/>
          <w:color w:val="0B3B82"/>
        </w:rPr>
        <w:t xml:space="preserve">4. </w:t>
      </w:r>
      <w:r>
        <w:t>Sales Staff: tạo Quotation từ Price Book. Submit Approval; trong policy thì auto-approved, vượt policy thì Sales Manager duyệt.</w:t>
      </w:r>
    </w:p>
    <w:p>
      <w:pPr>
        <w:pStyle w:val="BodyText"/>
        <w:ind w:left="403" w:hanging="317"/>
      </w:pPr>
      <w:r>
        <w:rPr>
          <w:b/>
          <w:color w:val="0B3B82"/>
        </w:rPr>
        <w:t xml:space="preserve">5. </w:t>
      </w:r>
      <w:r>
        <w:t>Sales Staff: Send quotation. Mở Public Link như khách hàng và Accept/Reject/Request Revision.</w:t>
      </w:r>
    </w:p>
    <w:p>
      <w:pPr>
        <w:pStyle w:val="BodyText"/>
        <w:ind w:left="403" w:hanging="317"/>
      </w:pPr>
      <w:r>
        <w:rPr>
          <w:b/>
          <w:color w:val="0B3B82"/>
        </w:rPr>
        <w:t xml:space="preserve">6. </w:t>
      </w:r>
      <w:r>
        <w:t>Nếu Accepted: khách bấm Thông báo đã chuyển khoản; Payment Notice → Pending Verification.</w:t>
      </w:r>
    </w:p>
    <w:p>
      <w:pPr>
        <w:pStyle w:val="BodyText"/>
        <w:ind w:left="403" w:hanging="317"/>
      </w:pPr>
      <w:r>
        <w:rPr>
          <w:b/>
          <w:color w:val="0B3B82"/>
        </w:rPr>
        <w:t xml:space="preserve">7. </w:t>
      </w:r>
      <w:r>
        <w:t>Finance: mở Payment Tracking, đối soát và Mark Paid.</w:t>
      </w:r>
    </w:p>
    <w:p>
      <w:pPr>
        <w:pStyle w:val="BodyText"/>
        <w:ind w:left="403" w:hanging="317"/>
      </w:pPr>
      <w:r>
        <w:rPr>
          <w:b/>
          <w:color w:val="0B3B82"/>
        </w:rPr>
        <w:t xml:space="preserve">8. </w:t>
      </w:r>
      <w:r>
        <w:t>Kiểm tra: Payment Ledger + Receipt + Revenue + Opportunity Won + Customer được tạo/reuse.</w:t>
      </w:r>
    </w:p>
    <w:p>
      <w:pPr>
        <w:pStyle w:val="BodyText"/>
        <w:ind w:left="403" w:hanging="317"/>
      </w:pPr>
      <w:r>
        <w:rPr>
          <w:b/>
          <w:color w:val="0B3B82"/>
        </w:rPr>
        <w:t xml:space="preserve">9. </w:t>
      </w:r>
      <w:r>
        <w:t>CSKH: mở Customer được giao, tạo Interaction/Follow-up và Support Ticket.</w:t>
      </w:r>
    </w:p>
    <w:p>
      <w:pPr>
        <w:pStyle w:val="Heading2"/>
        <w:keepNext/>
      </w:pPr>
      <w:r>
        <w:t>10.3 Demo một người nhiều chức năng</w:t>
      </w:r>
    </w:p>
    <w:p>
      <w:pPr>
        <w:pStyle w:val="BodyText"/>
      </w:pPr>
      <w:r>
        <w:t>Startup có thể cho một Staff có nhiều Business Function, ví dụ Founder vừa Marketing Manager, Sales Manager, CSKH Manager và Finance Member. Nhờ đó một account có thể demo nhiều module mà không cần liên tục đăng nhập lại, trong khi permission/action vẫn được kiểm soát bằng capability và policy.</w:t>
      </w:r>
    </w:p>
    <w:p>
      <w:pPr>
        <w:keepNext/>
        <w:jc w:val="center"/>
      </w:pPr>
      <w:r>
        <w:drawing>
          <wp:inline xmlns:a="http://schemas.openxmlformats.org/drawingml/2006/main" xmlns:pic="http://schemas.openxmlformats.org/drawingml/2006/picture">
            <wp:extent cx="5303520" cy="953756"/>
            <wp:docPr id="66" name="Picture 66"/>
            <wp:cNvGraphicFramePr>
              <a:graphicFrameLocks noChangeAspect="1"/>
            </wp:cNvGraphicFramePr>
            <a:graphic>
              <a:graphicData uri="http://schemas.openxmlformats.org/drawingml/2006/picture">
                <pic:pic>
                  <pic:nvPicPr>
                    <pic:cNvPr id="0" name="03_access_rbac.png"/>
                    <pic:cNvPicPr/>
                  </pic:nvPicPr>
                  <pic:blipFill>
                    <a:blip r:embed="rId13"/>
                    <a:stretch>
                      <a:fillRect/>
                    </a:stretch>
                  </pic:blipFill>
                  <pic:spPr>
                    <a:xfrm>
                      <a:off x="0" y="0"/>
                      <a:ext cx="5303520" cy="953756"/>
                    </a:xfrm>
                    <a:prstGeom prst="rect"/>
                  </pic:spPr>
                </pic:pic>
              </a:graphicData>
            </a:graphic>
          </wp:inline>
        </w:drawing>
      </w:r>
    </w:p>
    <w:p>
      <w:pPr>
        <w:spacing w:before="0" w:after="160"/>
        <w:jc w:val="center"/>
      </w:pPr>
      <w:r>
        <w:rPr>
          <w:i/>
          <w:color w:val="5B6573"/>
          <w:sz w:val="18"/>
        </w:rPr>
        <w:t>Permission + Business Function + State cùng quyết định quyền thao tác</w:t>
      </w:r>
    </w:p>
    <w:p>
      <w:pPr>
        <w:pStyle w:val="Heading1"/>
        <w:keepNext/>
      </w:pPr>
      <w:r>
        <w:t>11. Hướng dẫn dành cho khách hàng nhận báo giá</w:t>
      </w:r>
    </w:p>
    <w:p>
      <w:pPr>
        <w:keepNext/>
        <w:jc w:val="center"/>
      </w:pPr>
      <w:r>
        <w:drawing>
          <wp:inline xmlns:a="http://schemas.openxmlformats.org/drawingml/2006/main" xmlns:pic="http://schemas.openxmlformats.org/drawingml/2006/picture">
            <wp:extent cx="5303520" cy="4825952"/>
            <wp:docPr id="67" name="Picture 67"/>
            <wp:cNvGraphicFramePr>
              <a:graphicFrameLocks noChangeAspect="1"/>
            </wp:cNvGraphicFramePr>
            <a:graphic>
              <a:graphicData uri="http://schemas.openxmlformats.org/drawingml/2006/picture">
                <pic:pic>
                  <pic:nvPicPr>
                    <pic:cNvPr id="0" name="12_public_quotation_activity.png"/>
                    <pic:cNvPicPr/>
                  </pic:nvPicPr>
                  <pic:blipFill>
                    <a:blip r:embed="rId25"/>
                    <a:stretch>
                      <a:fillRect/>
                    </a:stretch>
                  </pic:blipFill>
                  <pic:spPr>
                    <a:xfrm>
                      <a:off x="0" y="0"/>
                      <a:ext cx="5303520" cy="4825952"/>
                    </a:xfrm>
                    <a:prstGeom prst="rect"/>
                  </pic:spPr>
                </pic:pic>
              </a:graphicData>
            </a:graphic>
          </wp:inline>
        </w:drawing>
      </w:r>
    </w:p>
    <w:p>
      <w:pPr>
        <w:spacing w:before="0" w:after="160"/>
        <w:jc w:val="center"/>
      </w:pPr>
      <w:r>
        <w:rPr>
          <w:i/>
          <w:color w:val="5B6573"/>
          <w:sz w:val="18"/>
        </w:rPr>
        <w:t>Luồng khách hàng trên Public Quotation</w:t>
      </w:r>
    </w:p>
    <w:p>
      <w:pPr>
        <w:pStyle w:val="Heading2"/>
        <w:keepNext/>
      </w:pPr>
      <w:r>
        <w:t>11.1 Xem báo giá</w:t>
      </w:r>
    </w:p>
    <w:p>
      <w:pPr>
        <w:pStyle w:val="BodyText"/>
        <w:ind w:left="403" w:hanging="317"/>
      </w:pPr>
      <w:r>
        <w:rPr>
          <w:b/>
          <w:color w:val="0B3B82"/>
        </w:rPr>
        <w:t xml:space="preserve">1. </w:t>
      </w:r>
      <w:r>
        <w:t>Mở đường dẫn báo giá do Sales gửi. Không cần đăng nhập hệ thống.</w:t>
      </w:r>
    </w:p>
    <w:p>
      <w:pPr>
        <w:pStyle w:val="BodyText"/>
        <w:ind w:left="403" w:hanging="317"/>
      </w:pPr>
      <w:r>
        <w:rPr>
          <w:b/>
          <w:color w:val="0B3B82"/>
        </w:rPr>
        <w:t xml:space="preserve">2. </w:t>
      </w:r>
      <w:r>
        <w:t>Đọc thông tin đơn vị gửi, người phụ trách, danh sách sản phẩm/dịch vụ, số lượng, đơn giá, discount, VAT, tổng thanh toán và thông tin ngân hàng.</w:t>
      </w:r>
    </w:p>
    <w:p>
      <w:pPr>
        <w:pStyle w:val="BodyText"/>
        <w:ind w:left="403" w:hanging="317"/>
      </w:pPr>
      <w:r>
        <w:rPr>
          <w:b/>
          <w:color w:val="0B3B82"/>
        </w:rPr>
        <w:t xml:space="preserve">3. </w:t>
      </w:r>
      <w:r>
        <w:t>Có thể In, Chia sẻ/Sao chép link hoặc Xem/Tải PDF.</w:t>
      </w:r>
    </w:p>
    <w:p>
      <w:pPr>
        <w:pStyle w:val="Heading2"/>
        <w:keepNext/>
      </w:pPr>
      <w:r>
        <w:t>11.2 Chấp nhận / Từ chối / Yêu cầu chỉnh sửa</w:t>
      </w:r>
    </w:p>
    <w:p>
      <w:pPr>
        <w:pStyle w:val="BodyText"/>
        <w:ind w:left="403" w:hanging="317"/>
      </w:pPr>
      <w:r>
        <w:rPr>
          <w:b/>
          <w:color w:val="0B3B82"/>
        </w:rPr>
        <w:t xml:space="preserve">1. </w:t>
      </w:r>
      <w:r>
        <w:t>Bấm Chấp nhận báo giá nếu đồng ý nội dung.</w:t>
      </w:r>
    </w:p>
    <w:p>
      <w:pPr>
        <w:pStyle w:val="BodyText"/>
        <w:ind w:left="403" w:hanging="317"/>
      </w:pPr>
      <w:r>
        <w:rPr>
          <w:b/>
          <w:color w:val="0B3B82"/>
        </w:rPr>
        <w:t xml:space="preserve">2. </w:t>
      </w:r>
      <w:r>
        <w:t>Nếu mode hiện tại là Click, nhập họ tên và đúng email Authorized Signer rồi bấm Gửi phản hồi.</w:t>
      </w:r>
    </w:p>
    <w:p>
      <w:pPr>
        <w:pStyle w:val="BodyText"/>
        <w:ind w:left="403" w:hanging="317"/>
      </w:pPr>
      <w:r>
        <w:rPr>
          <w:b/>
          <w:color w:val="0B3B82"/>
        </w:rPr>
        <w:t xml:space="preserve">3. </w:t>
      </w:r>
      <w:r>
        <w:t>Nếu hệ thống được cấu hình OTP, bấm gửi OTP, nhập mã 6 số và xác thực.</w:t>
      </w:r>
    </w:p>
    <w:p>
      <w:pPr>
        <w:pStyle w:val="BodyText"/>
        <w:ind w:left="403" w:hanging="317"/>
      </w:pPr>
      <w:r>
        <w:rPr>
          <w:b/>
          <w:color w:val="0B3B82"/>
        </w:rPr>
        <w:t xml:space="preserve">4. </w:t>
      </w:r>
      <w:r>
        <w:t>Nếu không đồng ý, chọn Từ chối và nhập lý do.</w:t>
      </w:r>
    </w:p>
    <w:p>
      <w:pPr>
        <w:pStyle w:val="BodyText"/>
        <w:ind w:left="403" w:hanging="317"/>
      </w:pPr>
      <w:r>
        <w:rPr>
          <w:b/>
          <w:color w:val="0B3B82"/>
        </w:rPr>
        <w:t xml:space="preserve">5. </w:t>
      </w:r>
      <w:r>
        <w:t>Nếu cần sửa nội dung, chọn Yêu cầu chỉnh sửa và mô tả yêu cầu. Sales sẽ tạo Revision mới thay vì sửa bản đã Accepted.</w:t>
      </w:r>
    </w:p>
    <w:p>
      <w:pPr>
        <w:pStyle w:val="Heading2"/>
        <w:keepNext/>
      </w:pPr>
      <w:r>
        <w:t>11.3 Thông báo đã chuyển khoản</w:t>
      </w:r>
    </w:p>
    <w:p>
      <w:pPr>
        <w:keepNext/>
        <w:jc w:val="center"/>
      </w:pPr>
      <w:r>
        <w:drawing>
          <wp:inline xmlns:a="http://schemas.openxmlformats.org/drawingml/2006/main" xmlns:pic="http://schemas.openxmlformats.org/drawingml/2006/picture">
            <wp:extent cx="5303520" cy="6013440"/>
            <wp:docPr id="68" name="Picture 68"/>
            <wp:cNvGraphicFramePr>
              <a:graphicFrameLocks noChangeAspect="1"/>
            </wp:cNvGraphicFramePr>
            <a:graphic>
              <a:graphicData uri="http://schemas.openxmlformats.org/drawingml/2006/picture">
                <pic:pic>
                  <pic:nvPicPr>
                    <pic:cNvPr id="0" name="13_payment_activity.png"/>
                    <pic:cNvPicPr/>
                  </pic:nvPicPr>
                  <pic:blipFill>
                    <a:blip r:embed="rId24"/>
                    <a:stretch>
                      <a:fillRect/>
                    </a:stretch>
                  </pic:blipFill>
                  <pic:spPr>
                    <a:xfrm>
                      <a:off x="0" y="0"/>
                      <a:ext cx="5303520" cy="6013440"/>
                    </a:xfrm>
                    <a:prstGeom prst="rect"/>
                  </pic:spPr>
                </pic:pic>
              </a:graphicData>
            </a:graphic>
          </wp:inline>
        </w:drawing>
      </w:r>
    </w:p>
    <w:p>
      <w:pPr>
        <w:spacing w:before="0" w:after="160"/>
        <w:jc w:val="center"/>
      </w:pPr>
      <w:r>
        <w:rPr>
          <w:i/>
          <w:color w:val="5B6573"/>
          <w:sz w:val="18"/>
        </w:rPr>
        <w:t>Payment Notice chưa phải Paid; Finance phải đối soát</w:t>
      </w:r>
    </w:p>
    <w:p>
      <w:pPr>
        <w:pStyle w:val="BodyText"/>
        <w:ind w:left="403" w:hanging="317"/>
      </w:pPr>
      <w:r>
        <w:rPr>
          <w:b/>
          <w:color w:val="0B3B82"/>
        </w:rPr>
        <w:t xml:space="preserve">1. </w:t>
      </w:r>
      <w:r>
        <w:t>Sau khi báo giá đã Accepted và khách thực tế đã chuyển khoản, bấm Thông báo đã chuyển khoản.</w:t>
      </w:r>
    </w:p>
    <w:p>
      <w:pPr>
        <w:pStyle w:val="BodyText"/>
        <w:ind w:left="403" w:hanging="317"/>
      </w:pPr>
      <w:r>
        <w:rPr>
          <w:b/>
          <w:color w:val="0B3B82"/>
        </w:rPr>
        <w:t xml:space="preserve">2. </w:t>
      </w:r>
      <w:r>
        <w:t>Nhập người chuyển, số tiền, mã giao dịch/tham chiếu và ghi chú nếu có.</w:t>
      </w:r>
    </w:p>
    <w:p>
      <w:pPr>
        <w:pStyle w:val="BodyText"/>
        <w:ind w:left="403" w:hanging="317"/>
      </w:pPr>
      <w:r>
        <w:rPr>
          <w:b/>
          <w:color w:val="0B3B82"/>
        </w:rPr>
        <w:t xml:space="preserve">3. </w:t>
      </w:r>
      <w:r>
        <w:t>Upload ảnh/PDF chứng từ nếu policy yêu cầu hoặc nếu muốn Finance đối soát nhanh hơn.</w:t>
      </w:r>
    </w:p>
    <w:p>
      <w:pPr>
        <w:pStyle w:val="BodyText"/>
        <w:ind w:left="403" w:hanging="317"/>
      </w:pPr>
      <w:r>
        <w:rPr>
          <w:b/>
          <w:color w:val="0B3B82"/>
        </w:rPr>
        <w:t xml:space="preserve">4. </w:t>
      </w:r>
      <w:r>
        <w:t>Gửi thông báo. Trạng thái sẽ là chờ xác minh; thao tác này không tự đổi sang Paid.</w:t>
      </w:r>
    </w:p>
    <w:p>
      <w:pPr>
        <w:pStyle w:val="BodyText"/>
        <w:ind w:left="403" w:hanging="317"/>
      </w:pPr>
      <w:r>
        <w:rPr>
          <w:b/>
          <w:color w:val="0B3B82"/>
        </w:rPr>
        <w:t xml:space="preserve">5. </w:t>
      </w:r>
      <w:r>
        <w:t>Sau khi Finance xác minh, trạng thái Paid và Receipt có thể được cung cấp theo flow.</w:t>
      </w:r>
    </w:p>
    <w:p>
      <w:pPr>
        <w:pStyle w:val="Heading1"/>
        <w:keepNext/>
      </w:pPr>
      <w:r>
        <w:t>12. Xử lý sự cố và câu hỏi thường gặp</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456"/>
            <w:shd w:fill="0B3B82"/>
            <w:tcMar>
              <w:top w:w="80" w:type="dxa"/>
              <w:start w:w="100" w:type="dxa"/>
              <w:bottom w:w="80" w:type="dxa"/>
              <w:end w:w="100" w:type="dxa"/>
            </w:tcMar>
            <w:vAlign w:val="center"/>
          </w:tcPr>
          <w:p>
            <w:r>
              <w:rPr>
                <w:b/>
                <w:color w:val="FFFFFF"/>
                <w:sz w:val="18"/>
              </w:rPr>
              <w:t>Tình huống</w:t>
            </w:r>
          </w:p>
        </w:tc>
        <w:tc>
          <w:tcPr>
            <w:tcW w:type="dxa" w:w="5760"/>
            <w:shd w:fill="0B3B82"/>
            <w:tcMar>
              <w:top w:w="80" w:type="dxa"/>
              <w:start w:w="100" w:type="dxa"/>
              <w:bottom w:w="80" w:type="dxa"/>
              <w:end w:w="100" w:type="dxa"/>
            </w:tcMar>
            <w:vAlign w:val="center"/>
          </w:tcPr>
          <w:p>
            <w:r>
              <w:rPr>
                <w:b/>
                <w:color w:val="FFFFFF"/>
                <w:sz w:val="18"/>
              </w:rPr>
              <w:t>Cách kiểm tra/xử lý</w:t>
            </w:r>
          </w:p>
        </w:tc>
      </w:tr>
      <w:tr>
        <w:tc>
          <w:tcPr>
            <w:tcW w:type="dxa" w:w="3456"/>
            <w:tcMar>
              <w:top w:w="80" w:type="dxa"/>
              <w:start w:w="100" w:type="dxa"/>
              <w:bottom w:w="80" w:type="dxa"/>
              <w:end w:w="100" w:type="dxa"/>
            </w:tcMar>
            <w:vAlign w:val="center"/>
          </w:tcPr>
          <w:p>
            <w:pPr>
              <w:spacing w:before="0" w:after="0" w:line="240" w:lineRule="auto"/>
            </w:pPr>
            <w:r>
              <w:rPr>
                <w:sz w:val="17"/>
              </w:rPr>
              <w:t>Không thấy menu/nút cần dùng</w:t>
            </w:r>
          </w:p>
        </w:tc>
        <w:tc>
          <w:tcPr>
            <w:tcW w:type="dxa" w:w="5760"/>
            <w:tcMar>
              <w:top w:w="80" w:type="dxa"/>
              <w:start w:w="100" w:type="dxa"/>
              <w:bottom w:w="80" w:type="dxa"/>
              <w:end w:w="100" w:type="dxa"/>
            </w:tcMar>
            <w:vAlign w:val="center"/>
          </w:tcPr>
          <w:p>
            <w:pPr>
              <w:spacing w:before="0" w:after="0" w:line="240" w:lineRule="auto"/>
            </w:pPr>
            <w:r>
              <w:rPr>
                <w:sz w:val="17"/>
              </w:rPr>
              <w:t>Kiểm tra role/permission; Staff Business Function; record assignment; record state. Thử refresh/login lại sau khi Admin đổi quyền.</w:t>
            </w:r>
          </w:p>
        </w:tc>
      </w:tr>
      <w:tr>
        <w:tc>
          <w:tcPr>
            <w:tcW w:type="dxa" w:w="3456"/>
            <w:tcMar>
              <w:top w:w="80" w:type="dxa"/>
              <w:start w:w="100" w:type="dxa"/>
              <w:bottom w:w="80" w:type="dxa"/>
              <w:end w:w="100" w:type="dxa"/>
            </w:tcMar>
            <w:vAlign w:val="center"/>
            <w:shd w:fill="F7F9FC"/>
          </w:tcPr>
          <w:p>
            <w:pPr>
              <w:spacing w:before="0" w:after="0" w:line="240" w:lineRule="auto"/>
            </w:pPr>
            <w:r>
              <w:rPr>
                <w:sz w:val="17"/>
              </w:rPr>
              <w:t>Lead không thể phân công</w:t>
            </w:r>
          </w:p>
        </w:tc>
        <w:tc>
          <w:tcPr>
            <w:tcW w:type="dxa" w:w="5760"/>
            <w:tcMar>
              <w:top w:w="80" w:type="dxa"/>
              <w:start w:w="100" w:type="dxa"/>
              <w:bottom w:w="80" w:type="dxa"/>
              <w:end w:w="100" w:type="dxa"/>
            </w:tcMar>
            <w:vAlign w:val="center"/>
            <w:shd w:fill="F7F9FC"/>
          </w:tcPr>
          <w:p>
            <w:pPr>
              <w:spacing w:before="0" w:after="0" w:line="240" w:lineRule="auto"/>
            </w:pPr>
            <w:r>
              <w:rPr>
                <w:sz w:val="17"/>
              </w:rPr>
              <w:t>Lead có thể thiếu Qualification, đã terminal hoặc staff không eligible/available.</w:t>
            </w:r>
          </w:p>
        </w:tc>
      </w:tr>
      <w:tr>
        <w:tc>
          <w:tcPr>
            <w:tcW w:type="dxa" w:w="3456"/>
            <w:tcMar>
              <w:top w:w="80" w:type="dxa"/>
              <w:start w:w="100" w:type="dxa"/>
              <w:bottom w:w="80" w:type="dxa"/>
              <w:end w:w="100" w:type="dxa"/>
            </w:tcMar>
            <w:vAlign w:val="center"/>
          </w:tcPr>
          <w:p>
            <w:pPr>
              <w:spacing w:before="0" w:after="0" w:line="240" w:lineRule="auto"/>
            </w:pPr>
            <w:r>
              <w:rPr>
                <w:sz w:val="17"/>
              </w:rPr>
              <w:t>Không tạo được Opportunity</w:t>
            </w:r>
          </w:p>
        </w:tc>
        <w:tc>
          <w:tcPr>
            <w:tcW w:type="dxa" w:w="5760"/>
            <w:tcMar>
              <w:top w:w="80" w:type="dxa"/>
              <w:start w:w="100" w:type="dxa"/>
              <w:bottom w:w="80" w:type="dxa"/>
              <w:end w:w="100" w:type="dxa"/>
            </w:tcMar>
            <w:vAlign w:val="center"/>
          </w:tcPr>
          <w:p>
            <w:pPr>
              <w:spacing w:before="0" w:after="0" w:line="240" w:lineRule="auto"/>
            </w:pPr>
            <w:r>
              <w:rPr>
                <w:sz w:val="17"/>
              </w:rPr>
              <w:t>Lead phải Qualified và user phải có quyền/assignment phù hợp.</w:t>
            </w:r>
          </w:p>
        </w:tc>
      </w:tr>
      <w:tr>
        <w:tc>
          <w:tcPr>
            <w:tcW w:type="dxa" w:w="3456"/>
            <w:tcMar>
              <w:top w:w="80" w:type="dxa"/>
              <w:start w:w="100" w:type="dxa"/>
              <w:bottom w:w="80" w:type="dxa"/>
              <w:end w:w="100" w:type="dxa"/>
            </w:tcMar>
            <w:vAlign w:val="center"/>
            <w:shd w:fill="F7F9FC"/>
          </w:tcPr>
          <w:p>
            <w:pPr>
              <w:spacing w:before="0" w:after="0" w:line="240" w:lineRule="auto"/>
            </w:pPr>
            <w:r>
              <w:rPr>
                <w:sz w:val="17"/>
              </w:rPr>
              <w:t>Không tạo được Quotation</w:t>
            </w:r>
          </w:p>
        </w:tc>
        <w:tc>
          <w:tcPr>
            <w:tcW w:type="dxa" w:w="5760"/>
            <w:tcMar>
              <w:top w:w="80" w:type="dxa"/>
              <w:start w:w="100" w:type="dxa"/>
              <w:bottom w:w="80" w:type="dxa"/>
              <w:end w:w="100" w:type="dxa"/>
            </w:tcMar>
            <w:vAlign w:val="center"/>
            <w:shd w:fill="F7F9FC"/>
          </w:tcPr>
          <w:p>
            <w:pPr>
              <w:spacing w:before="0" w:after="0" w:line="240" w:lineRule="auto"/>
            </w:pPr>
            <w:r>
              <w:rPr>
                <w:sz w:val="17"/>
              </w:rPr>
              <w:t>Opportunity phải ở stage cho phép và phải có Primary Contact; Price Book phải phù hợp audience/access.</w:t>
            </w:r>
          </w:p>
        </w:tc>
      </w:tr>
      <w:tr>
        <w:tc>
          <w:tcPr>
            <w:tcW w:type="dxa" w:w="3456"/>
            <w:tcMar>
              <w:top w:w="80" w:type="dxa"/>
              <w:start w:w="100" w:type="dxa"/>
              <w:bottom w:w="80" w:type="dxa"/>
              <w:end w:w="100" w:type="dxa"/>
            </w:tcMar>
            <w:vAlign w:val="center"/>
          </w:tcPr>
          <w:p>
            <w:pPr>
              <w:spacing w:before="0" w:after="0" w:line="240" w:lineRule="auto"/>
            </w:pPr>
            <w:r>
              <w:rPr>
                <w:sz w:val="17"/>
              </w:rPr>
              <w:t>Quotation không có nút Send</w:t>
            </w:r>
          </w:p>
        </w:tc>
        <w:tc>
          <w:tcPr>
            <w:tcW w:type="dxa" w:w="5760"/>
            <w:tcMar>
              <w:top w:w="80" w:type="dxa"/>
              <w:start w:w="100" w:type="dxa"/>
              <w:bottom w:w="80" w:type="dxa"/>
              <w:end w:w="100" w:type="dxa"/>
            </w:tcMar>
            <w:vAlign w:val="center"/>
          </w:tcPr>
          <w:p>
            <w:pPr>
              <w:spacing w:before="0" w:after="0" w:line="240" w:lineRule="auto"/>
            </w:pPr>
            <w:r>
              <w:rPr>
                <w:sz w:val="17"/>
              </w:rPr>
              <w:t>Có thể chưa Approved, thiếu recipient email hoặc state không cho phép.</w:t>
            </w:r>
          </w:p>
        </w:tc>
      </w:tr>
      <w:tr>
        <w:tc>
          <w:tcPr>
            <w:tcW w:type="dxa" w:w="3456"/>
            <w:tcMar>
              <w:top w:w="80" w:type="dxa"/>
              <w:start w:w="100" w:type="dxa"/>
              <w:bottom w:w="80" w:type="dxa"/>
              <w:end w:w="100" w:type="dxa"/>
            </w:tcMar>
            <w:vAlign w:val="center"/>
            <w:shd w:fill="F7F9FC"/>
          </w:tcPr>
          <w:p>
            <w:pPr>
              <w:spacing w:before="0" w:after="0" w:line="240" w:lineRule="auto"/>
            </w:pPr>
            <w:r>
              <w:rPr>
                <w:sz w:val="17"/>
              </w:rPr>
              <w:t>Khách không Accept được</w:t>
            </w:r>
          </w:p>
        </w:tc>
        <w:tc>
          <w:tcPr>
            <w:tcW w:type="dxa" w:w="5760"/>
            <w:tcMar>
              <w:top w:w="80" w:type="dxa"/>
              <w:start w:w="100" w:type="dxa"/>
              <w:bottom w:w="80" w:type="dxa"/>
              <w:end w:w="100" w:type="dxa"/>
            </w:tcMar>
            <w:vAlign w:val="center"/>
            <w:shd w:fill="F7F9FC"/>
          </w:tcPr>
          <w:p>
            <w:pPr>
              <w:spacing w:before="0" w:after="0" w:line="240" w:lineRule="auto"/>
            </w:pPr>
            <w:r>
              <w:rPr>
                <w:sz w:val="17"/>
              </w:rPr>
              <w:t>Kiểm tra quotation state, public token, Authorized Signer email và confirmation mode Click/OTP.</w:t>
            </w:r>
          </w:p>
        </w:tc>
      </w:tr>
      <w:tr>
        <w:tc>
          <w:tcPr>
            <w:tcW w:type="dxa" w:w="3456"/>
            <w:tcMar>
              <w:top w:w="80" w:type="dxa"/>
              <w:start w:w="100" w:type="dxa"/>
              <w:bottom w:w="80" w:type="dxa"/>
              <w:end w:w="100" w:type="dxa"/>
            </w:tcMar>
            <w:vAlign w:val="center"/>
          </w:tcPr>
          <w:p>
            <w:pPr>
              <w:spacing w:before="0" w:after="0" w:line="240" w:lineRule="auto"/>
            </w:pPr>
            <w:r>
              <w:rPr>
                <w:sz w:val="17"/>
              </w:rPr>
              <w:t>Không thấy nút Mark Paid</w:t>
            </w:r>
          </w:p>
        </w:tc>
        <w:tc>
          <w:tcPr>
            <w:tcW w:type="dxa" w:w="5760"/>
            <w:tcMar>
              <w:top w:w="80" w:type="dxa"/>
              <w:start w:w="100" w:type="dxa"/>
              <w:bottom w:w="80" w:type="dxa"/>
              <w:end w:w="100" w:type="dxa"/>
            </w:tcMar>
            <w:vAlign w:val="center"/>
          </w:tcPr>
          <w:p>
            <w:pPr>
              <w:spacing w:before="0" w:after="0" w:line="240" w:lineRule="auto"/>
            </w:pPr>
            <w:r>
              <w:rPr>
                <w:sz w:val="17"/>
              </w:rPr>
              <w:t>Chỉ Finance/Super Admin đúng quyền; phải có Payment Notice phù hợp.</w:t>
            </w:r>
          </w:p>
        </w:tc>
      </w:tr>
      <w:tr>
        <w:tc>
          <w:tcPr>
            <w:tcW w:type="dxa" w:w="3456"/>
            <w:tcMar>
              <w:top w:w="80" w:type="dxa"/>
              <w:start w:w="100" w:type="dxa"/>
              <w:bottom w:w="80" w:type="dxa"/>
              <w:end w:w="100" w:type="dxa"/>
            </w:tcMar>
            <w:vAlign w:val="center"/>
            <w:shd w:fill="F7F9FC"/>
          </w:tcPr>
          <w:p>
            <w:pPr>
              <w:spacing w:before="0" w:after="0" w:line="240" w:lineRule="auto"/>
            </w:pPr>
            <w:r>
              <w:rPr>
                <w:sz w:val="17"/>
              </w:rPr>
              <w:t>Payment Notice không upload file được/không submit được</w:t>
            </w:r>
          </w:p>
        </w:tc>
        <w:tc>
          <w:tcPr>
            <w:tcW w:type="dxa" w:w="5760"/>
            <w:tcMar>
              <w:top w:w="80" w:type="dxa"/>
              <w:start w:w="100" w:type="dxa"/>
              <w:bottom w:w="80" w:type="dxa"/>
              <w:end w:w="100" w:type="dxa"/>
            </w:tcMar>
            <w:vAlign w:val="center"/>
            <w:shd w:fill="F7F9FC"/>
          </w:tcPr>
          <w:p>
            <w:pPr>
              <w:spacing w:before="0" w:after="0" w:line="240" w:lineRule="auto"/>
            </w:pPr>
            <w:r>
              <w:rPr>
                <w:sz w:val="17"/>
              </w:rPr>
              <w:t>Kiểm tra policy Evidence Required và loại/kích thước file theo form.</w:t>
            </w:r>
          </w:p>
        </w:tc>
      </w:tr>
      <w:tr>
        <w:tc>
          <w:tcPr>
            <w:tcW w:type="dxa" w:w="3456"/>
            <w:tcMar>
              <w:top w:w="80" w:type="dxa"/>
              <w:start w:w="100" w:type="dxa"/>
              <w:bottom w:w="80" w:type="dxa"/>
              <w:end w:w="100" w:type="dxa"/>
            </w:tcMar>
            <w:vAlign w:val="center"/>
          </w:tcPr>
          <w:p>
            <w:pPr>
              <w:spacing w:before="0" w:after="0" w:line="240" w:lineRule="auto"/>
            </w:pPr>
            <w:r>
              <w:rPr>
                <w:sz w:val="17"/>
              </w:rPr>
              <w:t>CSKH không thấy Customer</w:t>
            </w:r>
          </w:p>
        </w:tc>
        <w:tc>
          <w:tcPr>
            <w:tcW w:type="dxa" w:w="5760"/>
            <w:tcMar>
              <w:top w:w="80" w:type="dxa"/>
              <w:start w:w="100" w:type="dxa"/>
              <w:bottom w:w="80" w:type="dxa"/>
              <w:end w:w="100" w:type="dxa"/>
            </w:tcMar>
            <w:vAlign w:val="center"/>
          </w:tcPr>
          <w:p>
            <w:pPr>
              <w:spacing w:before="0" w:after="0" w:line="240" w:lineRule="auto"/>
            </w:pPr>
            <w:r>
              <w:rPr>
                <w:sz w:val="17"/>
              </w:rPr>
              <w:t>Customer chưa Paid/chưa được tạo hoặc chưa có active assignment tới staff.</w:t>
            </w:r>
          </w:p>
        </w:tc>
      </w:tr>
      <w:tr>
        <w:tc>
          <w:tcPr>
            <w:tcW w:type="dxa" w:w="3456"/>
            <w:tcMar>
              <w:top w:w="80" w:type="dxa"/>
              <w:start w:w="100" w:type="dxa"/>
              <w:bottom w:w="80" w:type="dxa"/>
              <w:end w:w="100" w:type="dxa"/>
            </w:tcMar>
            <w:vAlign w:val="center"/>
            <w:shd w:fill="F7F9FC"/>
          </w:tcPr>
          <w:p>
            <w:pPr>
              <w:spacing w:before="0" w:after="0" w:line="240" w:lineRule="auto"/>
            </w:pPr>
            <w:r>
              <w:rPr>
                <w:sz w:val="17"/>
              </w:rPr>
              <w:t>Support Ticket không gửi email</w:t>
            </w:r>
          </w:p>
        </w:tc>
        <w:tc>
          <w:tcPr>
            <w:tcW w:type="dxa" w:w="5760"/>
            <w:tcMar>
              <w:top w:w="80" w:type="dxa"/>
              <w:start w:w="100" w:type="dxa"/>
              <w:bottom w:w="80" w:type="dxa"/>
              <w:end w:w="100" w:type="dxa"/>
            </w:tcMar>
            <w:vAlign w:val="center"/>
            <w:shd w:fill="F7F9FC"/>
          </w:tcPr>
          <w:p>
            <w:pPr>
              <w:spacing w:before="0" w:after="0" w:line="240" w:lineRule="auto"/>
            </w:pPr>
            <w:r>
              <w:rPr>
                <w:sz w:val="17"/>
              </w:rPr>
              <w:t>Kiểm tra Sending Account của CSKH và trạng thái cấu hình gửi.</w:t>
            </w:r>
          </w:p>
        </w:tc>
      </w:tr>
      <w:tr>
        <w:tc>
          <w:tcPr>
            <w:tcW w:type="dxa" w:w="3456"/>
            <w:tcMar>
              <w:top w:w="80" w:type="dxa"/>
              <w:start w:w="100" w:type="dxa"/>
              <w:bottom w:w="80" w:type="dxa"/>
              <w:end w:w="100" w:type="dxa"/>
            </w:tcMar>
            <w:vAlign w:val="center"/>
          </w:tcPr>
          <w:p>
            <w:pPr>
              <w:spacing w:before="0" w:after="0" w:line="240" w:lineRule="auto"/>
            </w:pPr>
            <w:r>
              <w:rPr>
                <w:sz w:val="17"/>
              </w:rPr>
              <w:t>Dashboard khác số list</w:t>
            </w:r>
          </w:p>
        </w:tc>
        <w:tc>
          <w:tcPr>
            <w:tcW w:type="dxa" w:w="5760"/>
            <w:tcMar>
              <w:top w:w="80" w:type="dxa"/>
              <w:start w:w="100" w:type="dxa"/>
              <w:bottom w:w="80" w:type="dxa"/>
              <w:end w:w="100" w:type="dxa"/>
            </w:tcMar>
            <w:vAlign w:val="center"/>
          </w:tcPr>
          <w:p>
            <w:pPr>
              <w:spacing w:before="0" w:after="0" w:line="240" w:lineRule="auto"/>
            </w:pPr>
            <w:r>
              <w:rPr>
                <w:sz w:val="17"/>
              </w:rPr>
              <w:t>Kiểm tra date filter và data scope; doanh thu phải đối chiếu Payment Ledger/Paid, không Accepted.</w:t>
            </w:r>
          </w:p>
        </w:tc>
      </w:tr>
      <w:tr>
        <w:tc>
          <w:tcPr>
            <w:tcW w:type="dxa" w:w="3456"/>
            <w:tcMar>
              <w:top w:w="80" w:type="dxa"/>
              <w:start w:w="100" w:type="dxa"/>
              <w:bottom w:w="80" w:type="dxa"/>
              <w:end w:w="100" w:type="dxa"/>
            </w:tcMar>
            <w:vAlign w:val="center"/>
            <w:shd w:fill="F7F9FC"/>
          </w:tcPr>
          <w:p>
            <w:pPr>
              <w:spacing w:before="0" w:after="0" w:line="240" w:lineRule="auto"/>
            </w:pPr>
            <w:r>
              <w:rPr>
                <w:sz w:val="17"/>
              </w:rPr>
              <w:t>Đổi ngôn ngữ làm mất form</w:t>
            </w:r>
          </w:p>
        </w:tc>
        <w:tc>
          <w:tcPr>
            <w:tcW w:type="dxa" w:w="5760"/>
            <w:tcMar>
              <w:top w:w="80" w:type="dxa"/>
              <w:start w:w="100" w:type="dxa"/>
              <w:bottom w:w="80" w:type="dxa"/>
              <w:end w:w="100" w:type="dxa"/>
            </w:tcMar>
            <w:vAlign w:val="center"/>
            <w:shd w:fill="F7F9FC"/>
          </w:tcPr>
          <w:p>
            <w:pPr>
              <w:spacing w:before="0" w:after="0" w:line="240" w:lineRule="auto"/>
            </w:pPr>
            <w:r>
              <w:rPr>
                <w:sz w:val="17"/>
              </w:rPr>
              <w:t>Nếu có thay đổi chưa lưu, hệ thống đã cảnh báo; hãy Cancel và Save trước khi đổi locale.</w:t>
            </w:r>
          </w:p>
        </w:tc>
      </w:tr>
    </w:tbl>
    <w:p>
      <w:pPr>
        <w:spacing w:after="0"/>
      </w:pPr>
    </w:p>
    <w:p>
      <w:pPr>
        <w:pStyle w:val="Heading1"/>
        <w:keepNext/>
      </w:pPr>
      <w:r>
        <w:t>Phụ lục A. Danh mục nút / hành động toàn hệ thống</w:t>
      </w:r>
    </w:p>
    <w:p>
      <w:pPr>
        <w:pStyle w:val="BodyText"/>
      </w:pPr>
      <w:r>
        <w:t>Danh mục dưới đây lấy từ bộ nhãn V1 hiện tại. Không phải action nào cũng xuất hiện trên mọi màn hình; visibility phụ thuộc permission, scope và state.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0B3B82"/>
            <w:tcMar>
              <w:top w:w="80" w:type="dxa"/>
              <w:start w:w="100" w:type="dxa"/>
              <w:bottom w:w="80" w:type="dxa"/>
              <w:end w:w="100" w:type="dxa"/>
            </w:tcMar>
            <w:vAlign w:val="center"/>
          </w:tcPr>
          <w:p>
            <w:r>
              <w:rPr>
                <w:b/>
                <w:color w:val="FFFFFF"/>
                <w:sz w:val="18"/>
              </w:rPr>
              <w:t>Nhóm</w:t>
            </w:r>
          </w:p>
        </w:tc>
        <w:tc>
          <w:tcPr>
            <w:tcW w:type="dxa" w:w="2592"/>
            <w:shd w:fill="0B3B82"/>
            <w:tcMar>
              <w:top w:w="80" w:type="dxa"/>
              <w:start w:w="100" w:type="dxa"/>
              <w:bottom w:w="80" w:type="dxa"/>
              <w:end w:w="100" w:type="dxa"/>
            </w:tcMar>
            <w:vAlign w:val="center"/>
          </w:tcPr>
          <w:p>
            <w:r>
              <w:rPr>
                <w:b/>
                <w:color w:val="FFFFFF"/>
                <w:sz w:val="18"/>
              </w:rPr>
              <w:t>Nhãn nút</w:t>
            </w:r>
          </w:p>
        </w:tc>
        <w:tc>
          <w:tcPr>
            <w:tcW w:type="dxa" w:w="2880"/>
            <w:shd w:fill="0B3B82"/>
            <w:tcMar>
              <w:top w:w="80" w:type="dxa"/>
              <w:start w:w="100" w:type="dxa"/>
              <w:bottom w:w="80" w:type="dxa"/>
              <w:end w:w="100" w:type="dxa"/>
            </w:tcMar>
            <w:vAlign w:val="center"/>
          </w:tcPr>
          <w:p>
            <w:r>
              <w:rPr>
                <w:b/>
                <w:color w:val="FFFFFF"/>
                <w:sz w:val="18"/>
              </w:rPr>
              <w:t>Action key</w:t>
            </w:r>
          </w:p>
        </w:tc>
        <w:tc>
          <w:tcPr>
            <w:tcW w:type="dxa" w:w="2448"/>
            <w:shd w:fill="0B3B82"/>
            <w:tcMar>
              <w:top w:w="80" w:type="dxa"/>
              <w:start w:w="100" w:type="dxa"/>
              <w:bottom w:w="80" w:type="dxa"/>
              <w:end w:w="100" w:type="dxa"/>
            </w:tcMar>
            <w:vAlign w:val="center"/>
          </w:tcPr>
          <w:p>
            <w:r>
              <w:rPr>
                <w:b/>
                <w:color w:val="FFFFFF"/>
                <w:sz w:val="18"/>
              </w:rPr>
              <w:t>Lưu ý sử dụng</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Chấp nhận</w:t>
            </w:r>
          </w:p>
        </w:tc>
        <w:tc>
          <w:tcPr>
            <w:tcW w:type="dxa" w:w="2880"/>
            <w:tcMar>
              <w:top w:w="80" w:type="dxa"/>
              <w:start w:w="100" w:type="dxa"/>
              <w:bottom w:w="80" w:type="dxa"/>
              <w:end w:w="100" w:type="dxa"/>
            </w:tcMar>
            <w:vAlign w:val="center"/>
          </w:tcPr>
          <w:p>
            <w:pPr>
              <w:spacing w:before="0" w:after="0" w:line="240" w:lineRule="auto"/>
            </w:pPr>
            <w:r>
              <w:rPr>
                <w:sz w:val="17"/>
              </w:rPr>
              <w:t>action.accept</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Chấp nhận ghép</w:t>
            </w:r>
          </w:p>
        </w:tc>
        <w:tc>
          <w:tcPr>
            <w:tcW w:type="dxa" w:w="2880"/>
            <w:tcMar>
              <w:top w:w="80" w:type="dxa"/>
              <w:start w:w="100" w:type="dxa"/>
              <w:bottom w:w="80" w:type="dxa"/>
              <w:end w:w="100" w:type="dxa"/>
            </w:tcMar>
            <w:vAlign w:val="center"/>
            <w:shd w:fill="F7F9FC"/>
          </w:tcPr>
          <w:p>
            <w:pPr>
              <w:spacing w:before="0" w:after="0" w:line="240" w:lineRule="auto"/>
            </w:pPr>
            <w:r>
              <w:rPr>
                <w:sz w:val="17"/>
              </w:rPr>
              <w:t>action.accept_match</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Thao tác</w:t>
            </w:r>
          </w:p>
        </w:tc>
        <w:tc>
          <w:tcPr>
            <w:tcW w:type="dxa" w:w="2880"/>
            <w:tcMar>
              <w:top w:w="80" w:type="dxa"/>
              <w:start w:w="100" w:type="dxa"/>
              <w:bottom w:w="80" w:type="dxa"/>
              <w:end w:w="100" w:type="dxa"/>
            </w:tcMar>
            <w:vAlign w:val="center"/>
          </w:tcPr>
          <w:p>
            <w:pPr>
              <w:spacing w:before="0" w:after="0" w:line="240" w:lineRule="auto"/>
            </w:pPr>
            <w:r>
              <w:rPr>
                <w:sz w:val="17"/>
              </w:rPr>
              <w:t>action.actions</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Thêm quyền truy cập</w:t>
            </w:r>
          </w:p>
        </w:tc>
        <w:tc>
          <w:tcPr>
            <w:tcW w:type="dxa" w:w="2880"/>
            <w:tcMar>
              <w:top w:w="80" w:type="dxa"/>
              <w:start w:w="100" w:type="dxa"/>
              <w:bottom w:w="80" w:type="dxa"/>
              <w:end w:w="100" w:type="dxa"/>
            </w:tcMar>
            <w:vAlign w:val="center"/>
            <w:shd w:fill="F7F9FC"/>
          </w:tcPr>
          <w:p>
            <w:pPr>
              <w:spacing w:before="0" w:after="0" w:line="240" w:lineRule="auto"/>
            </w:pPr>
            <w:r>
              <w:rPr>
                <w:sz w:val="17"/>
              </w:rPr>
              <w:t>action.add_access_rule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Thêm điều kiện</w:t>
            </w:r>
          </w:p>
        </w:tc>
        <w:tc>
          <w:tcPr>
            <w:tcW w:type="dxa" w:w="2880"/>
            <w:tcMar>
              <w:top w:w="80" w:type="dxa"/>
              <w:start w:w="100" w:type="dxa"/>
              <w:bottom w:w="80" w:type="dxa"/>
              <w:end w:w="100" w:type="dxa"/>
            </w:tcMar>
            <w:vAlign w:val="center"/>
          </w:tcPr>
          <w:p>
            <w:pPr>
              <w:spacing w:before="0" w:after="0" w:line="240" w:lineRule="auto"/>
            </w:pPr>
            <w:r>
              <w:rPr>
                <w:sz w:val="17"/>
              </w:rPr>
              <w:t>action.add_condition</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Thêm liên hệ</w:t>
            </w:r>
          </w:p>
        </w:tc>
        <w:tc>
          <w:tcPr>
            <w:tcW w:type="dxa" w:w="2880"/>
            <w:tcMar>
              <w:top w:w="80" w:type="dxa"/>
              <w:start w:w="100" w:type="dxa"/>
              <w:bottom w:w="80" w:type="dxa"/>
              <w:end w:w="100" w:type="dxa"/>
            </w:tcMar>
            <w:vAlign w:val="center"/>
            <w:shd w:fill="F7F9FC"/>
          </w:tcPr>
          <w:p>
            <w:pPr>
              <w:spacing w:before="0" w:after="0" w:line="240" w:lineRule="auto"/>
            </w:pPr>
            <w:r>
              <w:rPr>
                <w:sz w:val="17"/>
              </w:rPr>
              <w:t>action.add_contact</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Thêm liên hệ</w:t>
            </w:r>
          </w:p>
        </w:tc>
        <w:tc>
          <w:tcPr>
            <w:tcW w:type="dxa" w:w="2880"/>
            <w:tcMar>
              <w:top w:w="80" w:type="dxa"/>
              <w:start w:w="100" w:type="dxa"/>
              <w:bottom w:w="80" w:type="dxa"/>
              <w:end w:w="100" w:type="dxa"/>
            </w:tcMar>
            <w:vAlign w:val="center"/>
          </w:tcPr>
          <w:p>
            <w:pPr>
              <w:spacing w:before="0" w:after="0" w:line="240" w:lineRule="auto"/>
            </w:pPr>
            <w:r>
              <w:rPr>
                <w:sz w:val="17"/>
              </w:rPr>
              <w:t>action.add_contact_to_company</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Marketing</w:t>
            </w:r>
          </w:p>
        </w:tc>
        <w:tc>
          <w:tcPr>
            <w:tcW w:type="dxa" w:w="2592"/>
            <w:tcMar>
              <w:top w:w="80" w:type="dxa"/>
              <w:start w:w="100" w:type="dxa"/>
              <w:bottom w:w="80" w:type="dxa"/>
              <w:end w:w="100" w:type="dxa"/>
            </w:tcMar>
            <w:vAlign w:val="center"/>
            <w:shd w:fill="F7F9FC"/>
          </w:tcPr>
          <w:p>
            <w:pPr>
              <w:spacing w:before="0" w:after="0" w:line="240" w:lineRule="auto"/>
            </w:pPr>
            <w:r>
              <w:rPr>
                <w:sz w:val="17"/>
              </w:rPr>
              <w:t>Thêm trường biểu mẫu</w:t>
            </w:r>
          </w:p>
        </w:tc>
        <w:tc>
          <w:tcPr>
            <w:tcW w:type="dxa" w:w="2880"/>
            <w:tcMar>
              <w:top w:w="80" w:type="dxa"/>
              <w:start w:w="100" w:type="dxa"/>
              <w:bottom w:w="80" w:type="dxa"/>
              <w:end w:w="100" w:type="dxa"/>
            </w:tcMar>
            <w:vAlign w:val="center"/>
            <w:shd w:fill="F7F9FC"/>
          </w:tcPr>
          <w:p>
            <w:pPr>
              <w:spacing w:before="0" w:after="0" w:line="240" w:lineRule="auto"/>
            </w:pPr>
            <w:r>
              <w:rPr>
                <w:sz w:val="17"/>
              </w:rPr>
              <w:t>action.add_form</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Thêm mục</w:t>
            </w:r>
          </w:p>
        </w:tc>
        <w:tc>
          <w:tcPr>
            <w:tcW w:type="dxa" w:w="2880"/>
            <w:tcMar>
              <w:top w:w="80" w:type="dxa"/>
              <w:start w:w="100" w:type="dxa"/>
              <w:bottom w:w="80" w:type="dxa"/>
              <w:end w:w="100" w:type="dxa"/>
            </w:tcMar>
            <w:vAlign w:val="center"/>
          </w:tcPr>
          <w:p>
            <w:pPr>
              <w:spacing w:before="0" w:after="0" w:line="240" w:lineRule="auto"/>
            </w:pPr>
            <w:r>
              <w:rPr>
                <w:sz w:val="17"/>
              </w:rPr>
              <w:t>action.add_item</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Thêm ghi chú</w:t>
            </w:r>
          </w:p>
        </w:tc>
        <w:tc>
          <w:tcPr>
            <w:tcW w:type="dxa" w:w="2880"/>
            <w:tcMar>
              <w:top w:w="80" w:type="dxa"/>
              <w:start w:w="100" w:type="dxa"/>
              <w:bottom w:w="80" w:type="dxa"/>
              <w:end w:w="100" w:type="dxa"/>
            </w:tcMar>
            <w:vAlign w:val="center"/>
            <w:shd w:fill="F7F9FC"/>
          </w:tcPr>
          <w:p>
            <w:pPr>
              <w:spacing w:before="0" w:after="0" w:line="240" w:lineRule="auto"/>
            </w:pPr>
            <w:r>
              <w:rPr>
                <w:sz w:val="17"/>
              </w:rPr>
              <w:t>action.add_note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Thêm lựa chọn</w:t>
            </w:r>
          </w:p>
        </w:tc>
        <w:tc>
          <w:tcPr>
            <w:tcW w:type="dxa" w:w="2880"/>
            <w:tcMar>
              <w:top w:w="80" w:type="dxa"/>
              <w:start w:w="100" w:type="dxa"/>
              <w:bottom w:w="80" w:type="dxa"/>
              <w:end w:w="100" w:type="dxa"/>
            </w:tcMar>
            <w:vAlign w:val="center"/>
          </w:tcPr>
          <w:p>
            <w:pPr>
              <w:spacing w:before="0" w:after="0" w:line="240" w:lineRule="auto"/>
            </w:pPr>
            <w:r>
              <w:rPr>
                <w:sz w:val="17"/>
              </w:rPr>
              <w:t>action.add_option</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Tất cả</w:t>
            </w:r>
          </w:p>
        </w:tc>
        <w:tc>
          <w:tcPr>
            <w:tcW w:type="dxa" w:w="2880"/>
            <w:tcMar>
              <w:top w:w="80" w:type="dxa"/>
              <w:start w:w="100" w:type="dxa"/>
              <w:bottom w:w="80" w:type="dxa"/>
              <w:end w:w="100" w:type="dxa"/>
            </w:tcMar>
            <w:vAlign w:val="center"/>
            <w:shd w:fill="F7F9FC"/>
          </w:tcPr>
          <w:p>
            <w:pPr>
              <w:spacing w:before="0" w:after="0" w:line="240" w:lineRule="auto"/>
            </w:pPr>
            <w:r>
              <w:rPr>
                <w:sz w:val="17"/>
              </w:rPr>
              <w:t>action.all</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Kinh doanh</w:t>
            </w:r>
          </w:p>
        </w:tc>
        <w:tc>
          <w:tcPr>
            <w:tcW w:type="dxa" w:w="2592"/>
            <w:tcMar>
              <w:top w:w="80" w:type="dxa"/>
              <w:start w:w="100" w:type="dxa"/>
              <w:bottom w:w="80" w:type="dxa"/>
              <w:end w:w="100" w:type="dxa"/>
            </w:tcMar>
            <w:vAlign w:val="center"/>
          </w:tcPr>
          <w:p>
            <w:pPr>
              <w:spacing w:before="0" w:after="0" w:line="240" w:lineRule="auto"/>
            </w:pPr>
            <w:r>
              <w:rPr>
                <w:sz w:val="17"/>
              </w:rPr>
              <w:t>Duyệt</w:t>
            </w:r>
          </w:p>
        </w:tc>
        <w:tc>
          <w:tcPr>
            <w:tcW w:type="dxa" w:w="2880"/>
            <w:tcMar>
              <w:top w:w="80" w:type="dxa"/>
              <w:start w:w="100" w:type="dxa"/>
              <w:bottom w:w="80" w:type="dxa"/>
              <w:end w:w="100" w:type="dxa"/>
            </w:tcMar>
            <w:vAlign w:val="center"/>
          </w:tcPr>
          <w:p>
            <w:pPr>
              <w:spacing w:before="0" w:after="0" w:line="240" w:lineRule="auto"/>
            </w:pPr>
            <w:r>
              <w:rPr>
                <w:sz w:val="17"/>
              </w:rPr>
              <w:t>action.approve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Lưu trữ</w:t>
            </w:r>
          </w:p>
        </w:tc>
        <w:tc>
          <w:tcPr>
            <w:tcW w:type="dxa" w:w="2880"/>
            <w:tcMar>
              <w:top w:w="80" w:type="dxa"/>
              <w:start w:w="100" w:type="dxa"/>
              <w:bottom w:w="80" w:type="dxa"/>
              <w:end w:w="100" w:type="dxa"/>
            </w:tcMar>
            <w:vAlign w:val="center"/>
            <w:shd w:fill="F7F9FC"/>
          </w:tcPr>
          <w:p>
            <w:pPr>
              <w:spacing w:before="0" w:after="0" w:line="240" w:lineRule="auto"/>
            </w:pPr>
            <w:r>
              <w:rPr>
                <w:sz w:val="17"/>
              </w:rPr>
              <w:t>action.archive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Cấu hình</w:t>
            </w:r>
          </w:p>
        </w:tc>
        <w:tc>
          <w:tcPr>
            <w:tcW w:type="dxa" w:w="2592"/>
            <w:tcMar>
              <w:top w:w="80" w:type="dxa"/>
              <w:start w:w="100" w:type="dxa"/>
              <w:bottom w:w="80" w:type="dxa"/>
              <w:end w:w="100" w:type="dxa"/>
            </w:tcMar>
            <w:vAlign w:val="center"/>
          </w:tcPr>
          <w:p>
            <w:pPr>
              <w:spacing w:before="0" w:after="0" w:line="240" w:lineRule="auto"/>
            </w:pPr>
            <w:r>
              <w:rPr>
                <w:sz w:val="17"/>
              </w:rPr>
              <w:t>Gán Account Owner</w:t>
            </w:r>
          </w:p>
        </w:tc>
        <w:tc>
          <w:tcPr>
            <w:tcW w:type="dxa" w:w="2880"/>
            <w:tcMar>
              <w:top w:w="80" w:type="dxa"/>
              <w:start w:w="100" w:type="dxa"/>
              <w:bottom w:w="80" w:type="dxa"/>
              <w:end w:w="100" w:type="dxa"/>
            </w:tcMar>
            <w:vAlign w:val="center"/>
          </w:tcPr>
          <w:p>
            <w:pPr>
              <w:spacing w:before="0" w:after="0" w:line="240" w:lineRule="auto"/>
            </w:pPr>
            <w:r>
              <w:rPr>
                <w:sz w:val="17"/>
              </w:rPr>
              <w:t>action.assign_account_owner</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CRM</w:t>
            </w:r>
          </w:p>
        </w:tc>
        <w:tc>
          <w:tcPr>
            <w:tcW w:type="dxa" w:w="2592"/>
            <w:tcMar>
              <w:top w:w="80" w:type="dxa"/>
              <w:start w:w="100" w:type="dxa"/>
              <w:bottom w:w="80" w:type="dxa"/>
              <w:end w:w="100" w:type="dxa"/>
            </w:tcMar>
            <w:vAlign w:val="center"/>
            <w:shd w:fill="F7F9FC"/>
          </w:tcPr>
          <w:p>
            <w:pPr>
              <w:spacing w:before="0" w:after="0" w:line="240" w:lineRule="auto"/>
            </w:pPr>
            <w:r>
              <w:rPr>
                <w:sz w:val="17"/>
              </w:rPr>
              <w:t>Phân công Lead</w:t>
            </w:r>
          </w:p>
        </w:tc>
        <w:tc>
          <w:tcPr>
            <w:tcW w:type="dxa" w:w="2880"/>
            <w:tcMar>
              <w:top w:w="80" w:type="dxa"/>
              <w:start w:w="100" w:type="dxa"/>
              <w:bottom w:w="80" w:type="dxa"/>
              <w:end w:w="100" w:type="dxa"/>
            </w:tcMar>
            <w:vAlign w:val="center"/>
            <w:shd w:fill="F7F9FC"/>
          </w:tcPr>
          <w:p>
            <w:pPr>
              <w:spacing w:before="0" w:after="0" w:line="240" w:lineRule="auto"/>
            </w:pPr>
            <w:r>
              <w:rPr>
                <w:sz w:val="17"/>
              </w:rPr>
              <w:t>action.assign_lead</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Cấu hình</w:t>
            </w:r>
          </w:p>
        </w:tc>
        <w:tc>
          <w:tcPr>
            <w:tcW w:type="dxa" w:w="2592"/>
            <w:tcMar>
              <w:top w:w="80" w:type="dxa"/>
              <w:start w:w="100" w:type="dxa"/>
              <w:bottom w:w="80" w:type="dxa"/>
              <w:end w:w="100" w:type="dxa"/>
            </w:tcMar>
            <w:vAlign w:val="center"/>
          </w:tcPr>
          <w:p>
            <w:pPr>
              <w:spacing w:before="0" w:after="0" w:line="240" w:lineRule="auto"/>
            </w:pPr>
            <w:r>
              <w:rPr>
                <w:sz w:val="17"/>
              </w:rPr>
              <w:t>Gán nhân viên</w:t>
            </w:r>
          </w:p>
        </w:tc>
        <w:tc>
          <w:tcPr>
            <w:tcW w:type="dxa" w:w="2880"/>
            <w:tcMar>
              <w:top w:w="80" w:type="dxa"/>
              <w:start w:w="100" w:type="dxa"/>
              <w:bottom w:w="80" w:type="dxa"/>
              <w:end w:w="100" w:type="dxa"/>
            </w:tcMar>
            <w:vAlign w:val="center"/>
          </w:tcPr>
          <w:p>
            <w:pPr>
              <w:spacing w:before="0" w:after="0" w:line="240" w:lineRule="auto"/>
            </w:pPr>
            <w:r>
              <w:rPr>
                <w:sz w:val="17"/>
              </w:rPr>
              <w:t>action.assign_staff</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Tự động phân phối</w:t>
            </w:r>
          </w:p>
        </w:tc>
        <w:tc>
          <w:tcPr>
            <w:tcW w:type="dxa" w:w="2880"/>
            <w:tcMar>
              <w:top w:w="80" w:type="dxa"/>
              <w:start w:w="100" w:type="dxa"/>
              <w:bottom w:w="80" w:type="dxa"/>
              <w:end w:w="100" w:type="dxa"/>
            </w:tcMar>
            <w:vAlign w:val="center"/>
            <w:shd w:fill="F7F9FC"/>
          </w:tcPr>
          <w:p>
            <w:pPr>
              <w:spacing w:before="0" w:after="0" w:line="240" w:lineRule="auto"/>
            </w:pPr>
            <w:r>
              <w:rPr>
                <w:sz w:val="17"/>
              </w:rPr>
              <w:t>action.auto_distribute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Quay lại</w:t>
            </w:r>
          </w:p>
        </w:tc>
        <w:tc>
          <w:tcPr>
            <w:tcW w:type="dxa" w:w="2880"/>
            <w:tcMar>
              <w:top w:w="80" w:type="dxa"/>
              <w:start w:w="100" w:type="dxa"/>
              <w:bottom w:w="80" w:type="dxa"/>
              <w:end w:w="100" w:type="dxa"/>
            </w:tcMar>
            <w:vAlign w:val="center"/>
          </w:tcPr>
          <w:p>
            <w:pPr>
              <w:spacing w:before="0" w:after="0" w:line="240" w:lineRule="auto"/>
            </w:pPr>
            <w:r>
              <w:rPr>
                <w:sz w:val="17"/>
              </w:rPr>
              <w:t>action.back</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Thêm hàng loạt vào danh sách liên hệ</w:t>
            </w:r>
          </w:p>
        </w:tc>
        <w:tc>
          <w:tcPr>
            <w:tcW w:type="dxa" w:w="2880"/>
            <w:tcMar>
              <w:top w:w="80" w:type="dxa"/>
              <w:start w:w="100" w:type="dxa"/>
              <w:bottom w:w="80" w:type="dxa"/>
              <w:end w:w="100" w:type="dxa"/>
            </w:tcMar>
            <w:vAlign w:val="center"/>
            <w:shd w:fill="F7F9FC"/>
          </w:tcPr>
          <w:p>
            <w:pPr>
              <w:spacing w:before="0" w:after="0" w:line="240" w:lineRule="auto"/>
            </w:pPr>
            <w:r>
              <w:rPr>
                <w:sz w:val="17"/>
              </w:rPr>
              <w:t>action.bulk_add_list</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Gắn thẻ hàng loạt</w:t>
            </w:r>
          </w:p>
        </w:tc>
        <w:tc>
          <w:tcPr>
            <w:tcW w:type="dxa" w:w="2880"/>
            <w:tcMar>
              <w:top w:w="80" w:type="dxa"/>
              <w:start w:w="100" w:type="dxa"/>
              <w:bottom w:w="80" w:type="dxa"/>
              <w:end w:w="100" w:type="dxa"/>
            </w:tcMar>
            <w:vAlign w:val="center"/>
          </w:tcPr>
          <w:p>
            <w:pPr>
              <w:spacing w:before="0" w:after="0" w:line="240" w:lineRule="auto"/>
            </w:pPr>
            <w:r>
              <w:rPr>
                <w:sz w:val="17"/>
              </w:rPr>
              <w:t>action.bulk_add_tag</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Huỷ hàng loạt</w:t>
            </w:r>
          </w:p>
        </w:tc>
        <w:tc>
          <w:tcPr>
            <w:tcW w:type="dxa" w:w="2880"/>
            <w:tcMar>
              <w:top w:w="80" w:type="dxa"/>
              <w:start w:w="100" w:type="dxa"/>
              <w:bottom w:w="80" w:type="dxa"/>
              <w:end w:w="100" w:type="dxa"/>
            </w:tcMar>
            <w:vAlign w:val="center"/>
            <w:shd w:fill="F7F9FC"/>
          </w:tcPr>
          <w:p>
            <w:pPr>
              <w:spacing w:before="0" w:after="0" w:line="240" w:lineRule="auto"/>
            </w:pPr>
            <w:r>
              <w:rPr>
                <w:sz w:val="17"/>
              </w:rPr>
              <w:t>action.bulk_cancel</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Xoá hàng loạt</w:t>
            </w:r>
          </w:p>
        </w:tc>
        <w:tc>
          <w:tcPr>
            <w:tcW w:type="dxa" w:w="2880"/>
            <w:tcMar>
              <w:top w:w="80" w:type="dxa"/>
              <w:start w:w="100" w:type="dxa"/>
              <w:bottom w:w="80" w:type="dxa"/>
              <w:end w:w="100" w:type="dxa"/>
            </w:tcMar>
            <w:vAlign w:val="center"/>
          </w:tcPr>
          <w:p>
            <w:pPr>
              <w:spacing w:before="0" w:after="0" w:line="240" w:lineRule="auto"/>
            </w:pPr>
            <w:r>
              <w:rPr>
                <w:sz w:val="17"/>
              </w:rPr>
              <w:t>action.bulk_delete</w:t>
            </w:r>
          </w:p>
        </w:tc>
        <w:tc>
          <w:tcPr>
            <w:tcW w:type="dxa" w:w="2448"/>
            <w:tcMar>
              <w:top w:w="80" w:type="dxa"/>
              <w:start w:w="100" w:type="dxa"/>
              <w:bottom w:w="80" w:type="dxa"/>
              <w:end w:w="100" w:type="dxa"/>
            </w:tcMar>
            <w:vAlign w:val="center"/>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Xuất CSV hàng loạt</w:t>
            </w:r>
          </w:p>
        </w:tc>
        <w:tc>
          <w:tcPr>
            <w:tcW w:type="dxa" w:w="2880"/>
            <w:tcMar>
              <w:top w:w="80" w:type="dxa"/>
              <w:start w:w="100" w:type="dxa"/>
              <w:bottom w:w="80" w:type="dxa"/>
              <w:end w:w="100" w:type="dxa"/>
            </w:tcMar>
            <w:vAlign w:val="center"/>
            <w:shd w:fill="F7F9FC"/>
          </w:tcPr>
          <w:p>
            <w:pPr>
              <w:spacing w:before="0" w:after="0" w:line="240" w:lineRule="auto"/>
            </w:pPr>
            <w:r>
              <w:rPr>
                <w:sz w:val="17"/>
              </w:rPr>
              <w:t>action.bulk_export_csv</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Xuất Excel hàng loạt</w:t>
            </w:r>
          </w:p>
        </w:tc>
        <w:tc>
          <w:tcPr>
            <w:tcW w:type="dxa" w:w="2880"/>
            <w:tcMar>
              <w:top w:w="80" w:type="dxa"/>
              <w:start w:w="100" w:type="dxa"/>
              <w:bottom w:w="80" w:type="dxa"/>
              <w:end w:w="100" w:type="dxa"/>
            </w:tcMar>
            <w:vAlign w:val="center"/>
          </w:tcPr>
          <w:p>
            <w:pPr>
              <w:spacing w:before="0" w:after="0" w:line="240" w:lineRule="auto"/>
            </w:pPr>
            <w:r>
              <w:rPr>
                <w:sz w:val="17"/>
              </w:rPr>
              <w:t>action.bulk_export_excel</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Tài chính</w:t>
            </w:r>
          </w:p>
        </w:tc>
        <w:tc>
          <w:tcPr>
            <w:tcW w:type="dxa" w:w="2592"/>
            <w:tcMar>
              <w:top w:w="80" w:type="dxa"/>
              <w:start w:w="100" w:type="dxa"/>
              <w:bottom w:w="80" w:type="dxa"/>
              <w:end w:w="100" w:type="dxa"/>
            </w:tcMar>
            <w:vAlign w:val="center"/>
            <w:shd w:fill="F7F9FC"/>
          </w:tcPr>
          <w:p>
            <w:pPr>
              <w:spacing w:before="0" w:after="0" w:line="240" w:lineRule="auto"/>
            </w:pPr>
            <w:r>
              <w:rPr>
                <w:sz w:val="17"/>
              </w:rPr>
              <w:t>Đánh dấu đã thanh toán hàng loạt</w:t>
            </w:r>
          </w:p>
        </w:tc>
        <w:tc>
          <w:tcPr>
            <w:tcW w:type="dxa" w:w="2880"/>
            <w:tcMar>
              <w:top w:w="80" w:type="dxa"/>
              <w:start w:w="100" w:type="dxa"/>
              <w:bottom w:w="80" w:type="dxa"/>
              <w:end w:w="100" w:type="dxa"/>
            </w:tcMar>
            <w:vAlign w:val="center"/>
            <w:shd w:fill="F7F9FC"/>
          </w:tcPr>
          <w:p>
            <w:pPr>
              <w:spacing w:before="0" w:after="0" w:line="240" w:lineRule="auto"/>
            </w:pPr>
            <w:r>
              <w:rPr>
                <w:sz w:val="17"/>
              </w:rPr>
              <w:t>action.bulk_mark_paid</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Hủy</w:t>
            </w:r>
          </w:p>
        </w:tc>
        <w:tc>
          <w:tcPr>
            <w:tcW w:type="dxa" w:w="2880"/>
            <w:tcMar>
              <w:top w:w="80" w:type="dxa"/>
              <w:start w:w="100" w:type="dxa"/>
              <w:bottom w:w="80" w:type="dxa"/>
              <w:end w:w="100" w:type="dxa"/>
            </w:tcMar>
            <w:vAlign w:val="center"/>
          </w:tcPr>
          <w:p>
            <w:pPr>
              <w:spacing w:before="0" w:after="0" w:line="240" w:lineRule="auto"/>
            </w:pPr>
            <w:r>
              <w:rPr>
                <w:sz w:val="17"/>
              </w:rPr>
              <w:t>action.cancel</w:t>
            </w:r>
          </w:p>
        </w:tc>
        <w:tc>
          <w:tcPr>
            <w:tcW w:type="dxa" w:w="2448"/>
            <w:tcMar>
              <w:top w:w="80" w:type="dxa"/>
              <w:start w:w="100" w:type="dxa"/>
              <w:bottom w:w="80" w:type="dxa"/>
              <w:end w:w="100" w:type="dxa"/>
            </w:tcMar>
            <w:vAlign w:val="center"/>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CSKH</w:t>
            </w:r>
          </w:p>
        </w:tc>
        <w:tc>
          <w:tcPr>
            <w:tcW w:type="dxa" w:w="2592"/>
            <w:tcMar>
              <w:top w:w="80" w:type="dxa"/>
              <w:start w:w="100" w:type="dxa"/>
              <w:bottom w:w="80" w:type="dxa"/>
              <w:end w:w="100" w:type="dxa"/>
            </w:tcMar>
            <w:vAlign w:val="center"/>
            <w:shd w:fill="F7F9FC"/>
          </w:tcPr>
          <w:p>
            <w:pPr>
              <w:spacing w:before="0" w:after="0" w:line="240" w:lineRule="auto"/>
            </w:pPr>
            <w:r>
              <w:rPr>
                <w:sz w:val="17"/>
              </w:rPr>
              <w:t>Chăm sóc</w:t>
            </w:r>
          </w:p>
        </w:tc>
        <w:tc>
          <w:tcPr>
            <w:tcW w:type="dxa" w:w="2880"/>
            <w:tcMar>
              <w:top w:w="80" w:type="dxa"/>
              <w:start w:w="100" w:type="dxa"/>
              <w:bottom w:w="80" w:type="dxa"/>
              <w:end w:w="100" w:type="dxa"/>
            </w:tcMar>
            <w:vAlign w:val="center"/>
            <w:shd w:fill="F7F9FC"/>
          </w:tcPr>
          <w:p>
            <w:pPr>
              <w:spacing w:before="0" w:after="0" w:line="240" w:lineRule="auto"/>
            </w:pPr>
            <w:r>
              <w:rPr>
                <w:sz w:val="17"/>
              </w:rPr>
              <w:t>action.care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Kinh doanh</w:t>
            </w:r>
          </w:p>
        </w:tc>
        <w:tc>
          <w:tcPr>
            <w:tcW w:type="dxa" w:w="2592"/>
            <w:tcMar>
              <w:top w:w="80" w:type="dxa"/>
              <w:start w:w="100" w:type="dxa"/>
              <w:bottom w:w="80" w:type="dxa"/>
              <w:end w:w="100" w:type="dxa"/>
            </w:tcMar>
            <w:vAlign w:val="center"/>
          </w:tcPr>
          <w:p>
            <w:pPr>
              <w:spacing w:before="0" w:after="0" w:line="240" w:lineRule="auto"/>
            </w:pPr>
            <w:r>
              <w:rPr>
                <w:sz w:val="17"/>
              </w:rPr>
              <w:t>Đổi giai đoạn</w:t>
            </w:r>
          </w:p>
        </w:tc>
        <w:tc>
          <w:tcPr>
            <w:tcW w:type="dxa" w:w="2880"/>
            <w:tcMar>
              <w:top w:w="80" w:type="dxa"/>
              <w:start w:w="100" w:type="dxa"/>
              <w:bottom w:w="80" w:type="dxa"/>
              <w:end w:w="100" w:type="dxa"/>
            </w:tcMar>
            <w:vAlign w:val="center"/>
          </w:tcPr>
          <w:p>
            <w:pPr>
              <w:spacing w:before="0" w:after="0" w:line="240" w:lineRule="auto"/>
            </w:pPr>
            <w:r>
              <w:rPr>
                <w:sz w:val="17"/>
              </w:rPr>
              <w:t>action.change_stage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Nhân bản</w:t>
            </w:r>
          </w:p>
        </w:tc>
        <w:tc>
          <w:tcPr>
            <w:tcW w:type="dxa" w:w="2880"/>
            <w:tcMar>
              <w:top w:w="80" w:type="dxa"/>
              <w:start w:w="100" w:type="dxa"/>
              <w:bottom w:w="80" w:type="dxa"/>
              <w:end w:w="100" w:type="dxa"/>
            </w:tcMar>
            <w:vAlign w:val="center"/>
            <w:shd w:fill="F7F9FC"/>
          </w:tcPr>
          <w:p>
            <w:pPr>
              <w:spacing w:before="0" w:after="0" w:line="240" w:lineRule="auto"/>
            </w:pPr>
            <w:r>
              <w:rPr>
                <w:sz w:val="17"/>
              </w:rPr>
              <w:t>action.clone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Đóng</w:t>
            </w:r>
          </w:p>
        </w:tc>
        <w:tc>
          <w:tcPr>
            <w:tcW w:type="dxa" w:w="2880"/>
            <w:tcMar>
              <w:top w:w="80" w:type="dxa"/>
              <w:start w:w="100" w:type="dxa"/>
              <w:bottom w:w="80" w:type="dxa"/>
              <w:end w:w="100" w:type="dxa"/>
            </w:tcMar>
            <w:vAlign w:val="center"/>
          </w:tcPr>
          <w:p>
            <w:pPr>
              <w:spacing w:before="0" w:after="0" w:line="240" w:lineRule="auto"/>
            </w:pPr>
            <w:r>
              <w:rPr>
                <w:sz w:val="17"/>
              </w:rPr>
              <w:t>action.close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Xác nhận chuyển thành khách hàng</w:t>
            </w:r>
          </w:p>
        </w:tc>
        <w:tc>
          <w:tcPr>
            <w:tcW w:type="dxa" w:w="2880"/>
            <w:tcMar>
              <w:top w:w="80" w:type="dxa"/>
              <w:start w:w="100" w:type="dxa"/>
              <w:bottom w:w="80" w:type="dxa"/>
              <w:end w:w="100" w:type="dxa"/>
            </w:tcMar>
            <w:vAlign w:val="center"/>
            <w:shd w:fill="F7F9FC"/>
          </w:tcPr>
          <w:p>
            <w:pPr>
              <w:spacing w:before="0" w:after="0" w:line="240" w:lineRule="auto"/>
            </w:pPr>
            <w:r>
              <w:rPr>
                <w:sz w:val="17"/>
              </w:rPr>
              <w:t>action.confirm_convert</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Bạn có thay đổi chưa lưu. Chuyển ngôn ngữ sẽ mất những thay đổi này. Tiếp tục?</w:t>
            </w:r>
          </w:p>
        </w:tc>
        <w:tc>
          <w:tcPr>
            <w:tcW w:type="dxa" w:w="2880"/>
            <w:tcMar>
              <w:top w:w="80" w:type="dxa"/>
              <w:start w:w="100" w:type="dxa"/>
              <w:bottom w:w="80" w:type="dxa"/>
              <w:end w:w="100" w:type="dxa"/>
            </w:tcMar>
            <w:vAlign w:val="center"/>
          </w:tcPr>
          <w:p>
            <w:pPr>
              <w:spacing w:before="0" w:after="0" w:line="240" w:lineRule="auto"/>
            </w:pPr>
            <w:r>
              <w:rPr>
                <w:sz w:val="17"/>
              </w:rPr>
              <w:t>action.confirm_locale_switch</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Tài chính</w:t>
            </w:r>
          </w:p>
        </w:tc>
        <w:tc>
          <w:tcPr>
            <w:tcW w:type="dxa" w:w="2592"/>
            <w:tcMar>
              <w:top w:w="80" w:type="dxa"/>
              <w:start w:w="100" w:type="dxa"/>
              <w:bottom w:w="80" w:type="dxa"/>
              <w:end w:w="100" w:type="dxa"/>
            </w:tcMar>
            <w:vAlign w:val="center"/>
            <w:shd w:fill="F7F9FC"/>
          </w:tcPr>
          <w:p>
            <w:pPr>
              <w:spacing w:before="0" w:after="0" w:line="240" w:lineRule="auto"/>
            </w:pPr>
            <w:r>
              <w:rPr>
                <w:sz w:val="17"/>
              </w:rPr>
              <w:t>Xác nhận thanh toán</w:t>
            </w:r>
          </w:p>
        </w:tc>
        <w:tc>
          <w:tcPr>
            <w:tcW w:type="dxa" w:w="2880"/>
            <w:tcMar>
              <w:top w:w="80" w:type="dxa"/>
              <w:start w:w="100" w:type="dxa"/>
              <w:bottom w:w="80" w:type="dxa"/>
              <w:end w:w="100" w:type="dxa"/>
            </w:tcMar>
            <w:vAlign w:val="center"/>
            <w:shd w:fill="F7F9FC"/>
          </w:tcPr>
          <w:p>
            <w:pPr>
              <w:spacing w:before="0" w:after="0" w:line="240" w:lineRule="auto"/>
            </w:pPr>
            <w:r>
              <w:rPr>
                <w:sz w:val="17"/>
              </w:rPr>
              <w:t>action.confirm_payment</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CSKH</w:t>
            </w:r>
          </w:p>
        </w:tc>
        <w:tc>
          <w:tcPr>
            <w:tcW w:type="dxa" w:w="2592"/>
            <w:tcMar>
              <w:top w:w="80" w:type="dxa"/>
              <w:start w:w="100" w:type="dxa"/>
              <w:bottom w:w="80" w:type="dxa"/>
              <w:end w:w="100" w:type="dxa"/>
            </w:tcMar>
            <w:vAlign w:val="center"/>
          </w:tcPr>
          <w:p>
            <w:pPr>
              <w:spacing w:before="0" w:after="0" w:line="240" w:lineRule="auto"/>
            </w:pPr>
            <w:r>
              <w:rPr>
                <w:sz w:val="17"/>
              </w:rPr>
              <w:t>Chuyển thành khách hàng</w:t>
            </w:r>
          </w:p>
        </w:tc>
        <w:tc>
          <w:tcPr>
            <w:tcW w:type="dxa" w:w="2880"/>
            <w:tcMar>
              <w:top w:w="80" w:type="dxa"/>
              <w:start w:w="100" w:type="dxa"/>
              <w:bottom w:w="80" w:type="dxa"/>
              <w:end w:w="100" w:type="dxa"/>
            </w:tcMar>
            <w:vAlign w:val="center"/>
          </w:tcPr>
          <w:p>
            <w:pPr>
              <w:spacing w:before="0" w:after="0" w:line="240" w:lineRule="auto"/>
            </w:pPr>
            <w:r>
              <w:rPr>
                <w:sz w:val="17"/>
              </w:rPr>
              <w:t>action.convert_to_customer</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bl>
    <w:p>
      <w:pPr>
        <w:spacing w:after="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0B3B82"/>
            <w:tcMar>
              <w:top w:w="80" w:type="dxa"/>
              <w:start w:w="100" w:type="dxa"/>
              <w:bottom w:w="80" w:type="dxa"/>
              <w:end w:w="100" w:type="dxa"/>
            </w:tcMar>
            <w:vAlign w:val="center"/>
          </w:tcPr>
          <w:p>
            <w:r>
              <w:rPr>
                <w:b/>
                <w:color w:val="FFFFFF"/>
                <w:sz w:val="18"/>
              </w:rPr>
              <w:t>Nhóm</w:t>
            </w:r>
          </w:p>
        </w:tc>
        <w:tc>
          <w:tcPr>
            <w:tcW w:type="dxa" w:w="2592"/>
            <w:shd w:fill="0B3B82"/>
            <w:tcMar>
              <w:top w:w="80" w:type="dxa"/>
              <w:start w:w="100" w:type="dxa"/>
              <w:bottom w:w="80" w:type="dxa"/>
              <w:end w:w="100" w:type="dxa"/>
            </w:tcMar>
            <w:vAlign w:val="center"/>
          </w:tcPr>
          <w:p>
            <w:r>
              <w:rPr>
                <w:b/>
                <w:color w:val="FFFFFF"/>
                <w:sz w:val="18"/>
              </w:rPr>
              <w:t>Nhãn nút</w:t>
            </w:r>
          </w:p>
        </w:tc>
        <w:tc>
          <w:tcPr>
            <w:tcW w:type="dxa" w:w="2880"/>
            <w:shd w:fill="0B3B82"/>
            <w:tcMar>
              <w:top w:w="80" w:type="dxa"/>
              <w:start w:w="100" w:type="dxa"/>
              <w:bottom w:w="80" w:type="dxa"/>
              <w:end w:w="100" w:type="dxa"/>
            </w:tcMar>
            <w:vAlign w:val="center"/>
          </w:tcPr>
          <w:p>
            <w:r>
              <w:rPr>
                <w:b/>
                <w:color w:val="FFFFFF"/>
                <w:sz w:val="18"/>
              </w:rPr>
              <w:t>Action key</w:t>
            </w:r>
          </w:p>
        </w:tc>
        <w:tc>
          <w:tcPr>
            <w:tcW w:type="dxa" w:w="2448"/>
            <w:shd w:fill="0B3B82"/>
            <w:tcMar>
              <w:top w:w="80" w:type="dxa"/>
              <w:start w:w="100" w:type="dxa"/>
              <w:bottom w:w="80" w:type="dxa"/>
              <w:end w:w="100" w:type="dxa"/>
            </w:tcMar>
            <w:vAlign w:val="center"/>
          </w:tcPr>
          <w:p>
            <w:r>
              <w:rPr>
                <w:b/>
                <w:color w:val="FFFFFF"/>
                <w:sz w:val="18"/>
              </w:rPr>
              <w:t>Lưu ý sử dụng</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Sao chép</w:t>
            </w:r>
          </w:p>
        </w:tc>
        <w:tc>
          <w:tcPr>
            <w:tcW w:type="dxa" w:w="2880"/>
            <w:tcMar>
              <w:top w:w="80" w:type="dxa"/>
              <w:start w:w="100" w:type="dxa"/>
              <w:bottom w:w="80" w:type="dxa"/>
              <w:end w:w="100" w:type="dxa"/>
            </w:tcMar>
            <w:vAlign w:val="center"/>
          </w:tcPr>
          <w:p>
            <w:pPr>
              <w:spacing w:before="0" w:after="0" w:line="240" w:lineRule="auto"/>
            </w:pPr>
            <w:r>
              <w:rPr>
                <w:sz w:val="17"/>
              </w:rPr>
              <w:t>action.copy</w:t>
            </w:r>
          </w:p>
        </w:tc>
        <w:tc>
          <w:tcPr>
            <w:tcW w:type="dxa" w:w="2448"/>
            <w:tcMar>
              <w:top w:w="80" w:type="dxa"/>
              <w:start w:w="100" w:type="dxa"/>
              <w:bottom w:w="80" w:type="dxa"/>
              <w:end w:w="100" w:type="dxa"/>
            </w:tcMar>
            <w:vAlign w:val="center"/>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Sao chép liên kết</w:t>
            </w:r>
          </w:p>
        </w:tc>
        <w:tc>
          <w:tcPr>
            <w:tcW w:type="dxa" w:w="2880"/>
            <w:tcMar>
              <w:top w:w="80" w:type="dxa"/>
              <w:start w:w="100" w:type="dxa"/>
              <w:bottom w:w="80" w:type="dxa"/>
              <w:end w:w="100" w:type="dxa"/>
            </w:tcMar>
            <w:vAlign w:val="center"/>
            <w:shd w:fill="F7F9FC"/>
          </w:tcPr>
          <w:p>
            <w:pPr>
              <w:spacing w:before="0" w:after="0" w:line="240" w:lineRule="auto"/>
            </w:pPr>
            <w:r>
              <w:rPr>
                <w:sz w:val="17"/>
              </w:rPr>
              <w:t>action.copy_link</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Sao chép</w:t>
            </w:r>
          </w:p>
        </w:tc>
        <w:tc>
          <w:tcPr>
            <w:tcW w:type="dxa" w:w="2880"/>
            <w:tcMar>
              <w:top w:w="80" w:type="dxa"/>
              <w:start w:w="100" w:type="dxa"/>
              <w:bottom w:w="80" w:type="dxa"/>
              <w:end w:w="100" w:type="dxa"/>
            </w:tcMar>
            <w:vAlign w:val="center"/>
          </w:tcPr>
          <w:p>
            <w:pPr>
              <w:spacing w:before="0" w:after="0" w:line="240" w:lineRule="auto"/>
            </w:pPr>
            <w:r>
              <w:rPr>
                <w:sz w:val="17"/>
              </w:rPr>
              <w:t>action.copy_url</w:t>
            </w:r>
          </w:p>
        </w:tc>
        <w:tc>
          <w:tcPr>
            <w:tcW w:type="dxa" w:w="2448"/>
            <w:tcMar>
              <w:top w:w="80" w:type="dxa"/>
              <w:start w:w="100" w:type="dxa"/>
              <w:bottom w:w="80" w:type="dxa"/>
              <w:end w:w="100" w:type="dxa"/>
            </w:tcMar>
            <w:vAlign w:val="center"/>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shd w:fill="F7F9FC"/>
          </w:tcPr>
          <w:p>
            <w:pPr>
              <w:spacing w:before="0" w:after="0" w:line="240" w:lineRule="auto"/>
            </w:pPr>
            <w:r>
              <w:rPr>
                <w:sz w:val="17"/>
              </w:rPr>
              <w:t>Email</w:t>
            </w:r>
          </w:p>
        </w:tc>
        <w:tc>
          <w:tcPr>
            <w:tcW w:type="dxa" w:w="2592"/>
            <w:tcMar>
              <w:top w:w="80" w:type="dxa"/>
              <w:start w:w="100" w:type="dxa"/>
              <w:bottom w:w="80" w:type="dxa"/>
              <w:end w:w="100" w:type="dxa"/>
            </w:tcMar>
            <w:vAlign w:val="center"/>
            <w:shd w:fill="F7F9FC"/>
          </w:tcPr>
          <w:p>
            <w:pPr>
              <w:spacing w:before="0" w:after="0" w:line="240" w:lineRule="auto"/>
            </w:pPr>
            <w:r>
              <w:rPr>
                <w:sz w:val="17"/>
              </w:rPr>
              <w:t>Tạo chiến dịch</w:t>
            </w:r>
          </w:p>
        </w:tc>
        <w:tc>
          <w:tcPr>
            <w:tcW w:type="dxa" w:w="2880"/>
            <w:tcMar>
              <w:top w:w="80" w:type="dxa"/>
              <w:start w:w="100" w:type="dxa"/>
              <w:bottom w:w="80" w:type="dxa"/>
              <w:end w:w="100" w:type="dxa"/>
            </w:tcMar>
            <w:vAlign w:val="center"/>
            <w:shd w:fill="F7F9FC"/>
          </w:tcPr>
          <w:p>
            <w:pPr>
              <w:spacing w:before="0" w:after="0" w:line="240" w:lineRule="auto"/>
            </w:pPr>
            <w:r>
              <w:rPr>
                <w:sz w:val="17"/>
              </w:rPr>
              <w:t>action.create_campaign</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Cấu hình</w:t>
            </w:r>
          </w:p>
        </w:tc>
        <w:tc>
          <w:tcPr>
            <w:tcW w:type="dxa" w:w="2592"/>
            <w:tcMar>
              <w:top w:w="80" w:type="dxa"/>
              <w:start w:w="100" w:type="dxa"/>
              <w:bottom w:w="80" w:type="dxa"/>
              <w:end w:w="100" w:type="dxa"/>
            </w:tcMar>
            <w:vAlign w:val="center"/>
          </w:tcPr>
          <w:p>
            <w:pPr>
              <w:spacing w:before="0" w:after="0" w:line="240" w:lineRule="auto"/>
            </w:pPr>
            <w:r>
              <w:rPr>
                <w:sz w:val="17"/>
              </w:rPr>
              <w:t>Tạo phòng ban</w:t>
            </w:r>
          </w:p>
        </w:tc>
        <w:tc>
          <w:tcPr>
            <w:tcW w:type="dxa" w:w="2880"/>
            <w:tcMar>
              <w:top w:w="80" w:type="dxa"/>
              <w:start w:w="100" w:type="dxa"/>
              <w:bottom w:w="80" w:type="dxa"/>
              <w:end w:w="100" w:type="dxa"/>
            </w:tcMar>
            <w:vAlign w:val="center"/>
          </w:tcPr>
          <w:p>
            <w:pPr>
              <w:spacing w:before="0" w:after="0" w:line="240" w:lineRule="auto"/>
            </w:pPr>
            <w:r>
              <w:rPr>
                <w:sz w:val="17"/>
              </w:rPr>
              <w:t>action.create_department</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Kinh doanh</w:t>
            </w:r>
          </w:p>
        </w:tc>
        <w:tc>
          <w:tcPr>
            <w:tcW w:type="dxa" w:w="2592"/>
            <w:tcMar>
              <w:top w:w="80" w:type="dxa"/>
              <w:start w:w="100" w:type="dxa"/>
              <w:bottom w:w="80" w:type="dxa"/>
              <w:end w:w="100" w:type="dxa"/>
            </w:tcMar>
            <w:vAlign w:val="center"/>
            <w:shd w:fill="F7F9FC"/>
          </w:tcPr>
          <w:p>
            <w:pPr>
              <w:spacing w:before="0" w:after="0" w:line="240" w:lineRule="auto"/>
            </w:pPr>
            <w:r>
              <w:rPr>
                <w:sz w:val="17"/>
              </w:rPr>
              <w:t>Tạo cơ hội</w:t>
            </w:r>
          </w:p>
        </w:tc>
        <w:tc>
          <w:tcPr>
            <w:tcW w:type="dxa" w:w="2880"/>
            <w:tcMar>
              <w:top w:w="80" w:type="dxa"/>
              <w:start w:w="100" w:type="dxa"/>
              <w:bottom w:w="80" w:type="dxa"/>
              <w:end w:w="100" w:type="dxa"/>
            </w:tcMar>
            <w:vAlign w:val="center"/>
            <w:shd w:fill="F7F9FC"/>
          </w:tcPr>
          <w:p>
            <w:pPr>
              <w:spacing w:before="0" w:after="0" w:line="240" w:lineRule="auto"/>
            </w:pPr>
            <w:r>
              <w:rPr>
                <w:sz w:val="17"/>
              </w:rPr>
              <w:t>action.create_opportunity</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Cấu hình</w:t>
            </w:r>
          </w:p>
        </w:tc>
        <w:tc>
          <w:tcPr>
            <w:tcW w:type="dxa" w:w="2592"/>
            <w:tcMar>
              <w:top w:w="80" w:type="dxa"/>
              <w:start w:w="100" w:type="dxa"/>
              <w:bottom w:w="80" w:type="dxa"/>
              <w:end w:w="100" w:type="dxa"/>
            </w:tcMar>
            <w:vAlign w:val="center"/>
          </w:tcPr>
          <w:p>
            <w:pPr>
              <w:spacing w:before="0" w:after="0" w:line="240" w:lineRule="auto"/>
            </w:pPr>
            <w:r>
              <w:rPr>
                <w:sz w:val="17"/>
              </w:rPr>
              <w:t>Tạo chức danh</w:t>
            </w:r>
          </w:p>
        </w:tc>
        <w:tc>
          <w:tcPr>
            <w:tcW w:type="dxa" w:w="2880"/>
            <w:tcMar>
              <w:top w:w="80" w:type="dxa"/>
              <w:start w:w="100" w:type="dxa"/>
              <w:bottom w:w="80" w:type="dxa"/>
              <w:end w:w="100" w:type="dxa"/>
            </w:tcMar>
            <w:vAlign w:val="center"/>
          </w:tcPr>
          <w:p>
            <w:pPr>
              <w:spacing w:before="0" w:after="0" w:line="240" w:lineRule="auto"/>
            </w:pPr>
            <w:r>
              <w:rPr>
                <w:sz w:val="17"/>
              </w:rPr>
              <w:t>action.create_position</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Kinh doanh</w:t>
            </w:r>
          </w:p>
        </w:tc>
        <w:tc>
          <w:tcPr>
            <w:tcW w:type="dxa" w:w="2592"/>
            <w:tcMar>
              <w:top w:w="80" w:type="dxa"/>
              <w:start w:w="100" w:type="dxa"/>
              <w:bottom w:w="80" w:type="dxa"/>
              <w:end w:w="100" w:type="dxa"/>
            </w:tcMar>
            <w:vAlign w:val="center"/>
            <w:shd w:fill="F7F9FC"/>
          </w:tcPr>
          <w:p>
            <w:pPr>
              <w:spacing w:before="0" w:after="0" w:line="240" w:lineRule="auto"/>
            </w:pPr>
            <w:r>
              <w:rPr>
                <w:sz w:val="17"/>
              </w:rPr>
              <w:t>Tạo báo giá</w:t>
            </w:r>
          </w:p>
        </w:tc>
        <w:tc>
          <w:tcPr>
            <w:tcW w:type="dxa" w:w="2880"/>
            <w:tcMar>
              <w:top w:w="80" w:type="dxa"/>
              <w:start w:w="100" w:type="dxa"/>
              <w:bottom w:w="80" w:type="dxa"/>
              <w:end w:w="100" w:type="dxa"/>
            </w:tcMar>
            <w:vAlign w:val="center"/>
            <w:shd w:fill="F7F9FC"/>
          </w:tcPr>
          <w:p>
            <w:pPr>
              <w:spacing w:before="0" w:after="0" w:line="240" w:lineRule="auto"/>
            </w:pPr>
            <w:r>
              <w:rPr>
                <w:sz w:val="17"/>
              </w:rPr>
              <w:t>action.create_quotation</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Kinh doanh</w:t>
            </w:r>
          </w:p>
        </w:tc>
        <w:tc>
          <w:tcPr>
            <w:tcW w:type="dxa" w:w="2592"/>
            <w:tcMar>
              <w:top w:w="80" w:type="dxa"/>
              <w:start w:w="100" w:type="dxa"/>
              <w:bottom w:w="80" w:type="dxa"/>
              <w:end w:w="100" w:type="dxa"/>
            </w:tcMar>
            <w:vAlign w:val="center"/>
          </w:tcPr>
          <w:p>
            <w:pPr>
              <w:spacing w:before="0" w:after="0" w:line="240" w:lineRule="auto"/>
            </w:pPr>
            <w:r>
              <w:rPr>
                <w:sz w:val="17"/>
              </w:rPr>
              <w:t>Tạo phiên bản báo giá mới</w:t>
            </w:r>
          </w:p>
        </w:tc>
        <w:tc>
          <w:tcPr>
            <w:tcW w:type="dxa" w:w="2880"/>
            <w:tcMar>
              <w:top w:w="80" w:type="dxa"/>
              <w:start w:w="100" w:type="dxa"/>
              <w:bottom w:w="80" w:type="dxa"/>
              <w:end w:w="100" w:type="dxa"/>
            </w:tcMar>
            <w:vAlign w:val="center"/>
          </w:tcPr>
          <w:p>
            <w:pPr>
              <w:spacing w:before="0" w:after="0" w:line="240" w:lineRule="auto"/>
            </w:pPr>
            <w:r>
              <w:rPr>
                <w:sz w:val="17"/>
              </w:rPr>
              <w:t>action.create_quotation_revision</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Kinh doanh</w:t>
            </w:r>
          </w:p>
        </w:tc>
        <w:tc>
          <w:tcPr>
            <w:tcW w:type="dxa" w:w="2592"/>
            <w:tcMar>
              <w:top w:w="80" w:type="dxa"/>
              <w:start w:w="100" w:type="dxa"/>
              <w:bottom w:w="80" w:type="dxa"/>
              <w:end w:w="100" w:type="dxa"/>
            </w:tcMar>
            <w:vAlign w:val="center"/>
            <w:shd w:fill="F7F9FC"/>
          </w:tcPr>
          <w:p>
            <w:pPr>
              <w:spacing w:before="0" w:after="0" w:line="240" w:lineRule="auto"/>
            </w:pPr>
            <w:r>
              <w:rPr>
                <w:sz w:val="17"/>
              </w:rPr>
              <w:t>Tạo phiên bản chỉnh sửa</w:t>
            </w:r>
          </w:p>
        </w:tc>
        <w:tc>
          <w:tcPr>
            <w:tcW w:type="dxa" w:w="2880"/>
            <w:tcMar>
              <w:top w:w="80" w:type="dxa"/>
              <w:start w:w="100" w:type="dxa"/>
              <w:bottom w:w="80" w:type="dxa"/>
              <w:end w:w="100" w:type="dxa"/>
            </w:tcMar>
            <w:vAlign w:val="center"/>
            <w:shd w:fill="F7F9FC"/>
          </w:tcPr>
          <w:p>
            <w:pPr>
              <w:spacing w:before="0" w:after="0" w:line="240" w:lineRule="auto"/>
            </w:pPr>
            <w:r>
              <w:rPr>
                <w:sz w:val="17"/>
              </w:rPr>
              <w:t>action.create_revision</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Cấu hình</w:t>
            </w:r>
          </w:p>
        </w:tc>
        <w:tc>
          <w:tcPr>
            <w:tcW w:type="dxa" w:w="2592"/>
            <w:tcMar>
              <w:top w:w="80" w:type="dxa"/>
              <w:start w:w="100" w:type="dxa"/>
              <w:bottom w:w="80" w:type="dxa"/>
              <w:end w:w="100" w:type="dxa"/>
            </w:tcMar>
            <w:vAlign w:val="center"/>
          </w:tcPr>
          <w:p>
            <w:pPr>
              <w:spacing w:before="0" w:after="0" w:line="240" w:lineRule="auto"/>
            </w:pPr>
            <w:r>
              <w:rPr>
                <w:sz w:val="17"/>
              </w:rPr>
              <w:t>Tạo nhân viên</w:t>
            </w:r>
          </w:p>
        </w:tc>
        <w:tc>
          <w:tcPr>
            <w:tcW w:type="dxa" w:w="2880"/>
            <w:tcMar>
              <w:top w:w="80" w:type="dxa"/>
              <w:start w:w="100" w:type="dxa"/>
              <w:bottom w:w="80" w:type="dxa"/>
              <w:end w:w="100" w:type="dxa"/>
            </w:tcMar>
            <w:vAlign w:val="center"/>
          </w:tcPr>
          <w:p>
            <w:pPr>
              <w:spacing w:before="0" w:after="0" w:line="240" w:lineRule="auto"/>
            </w:pPr>
            <w:r>
              <w:rPr>
                <w:sz w:val="17"/>
              </w:rPr>
              <w:t>action.create_staff</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Xóa</w:t>
            </w:r>
          </w:p>
        </w:tc>
        <w:tc>
          <w:tcPr>
            <w:tcW w:type="dxa" w:w="2880"/>
            <w:tcMar>
              <w:top w:w="80" w:type="dxa"/>
              <w:start w:w="100" w:type="dxa"/>
              <w:bottom w:w="80" w:type="dxa"/>
              <w:end w:w="100" w:type="dxa"/>
            </w:tcMar>
            <w:vAlign w:val="center"/>
            <w:shd w:fill="F7F9FC"/>
          </w:tcPr>
          <w:p>
            <w:pPr>
              <w:spacing w:before="0" w:after="0" w:line="240" w:lineRule="auto"/>
            </w:pPr>
            <w:r>
              <w:rPr>
                <w:sz w:val="17"/>
              </w:rPr>
              <w:t>action.delete</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Xóa mục</w:t>
            </w:r>
          </w:p>
        </w:tc>
        <w:tc>
          <w:tcPr>
            <w:tcW w:type="dxa" w:w="2880"/>
            <w:tcMar>
              <w:top w:w="80" w:type="dxa"/>
              <w:start w:w="100" w:type="dxa"/>
              <w:bottom w:w="80" w:type="dxa"/>
              <w:end w:w="100" w:type="dxa"/>
            </w:tcMar>
            <w:vAlign w:val="center"/>
          </w:tcPr>
          <w:p>
            <w:pPr>
              <w:spacing w:before="0" w:after="0" w:line="240" w:lineRule="auto"/>
            </w:pPr>
            <w:r>
              <w:rPr>
                <w:sz w:val="17"/>
              </w:rPr>
              <w:t>action.delete_item</w:t>
            </w:r>
          </w:p>
        </w:tc>
        <w:tc>
          <w:tcPr>
            <w:tcW w:type="dxa" w:w="2448"/>
            <w:tcMar>
              <w:top w:w="80" w:type="dxa"/>
              <w:start w:w="100" w:type="dxa"/>
              <w:bottom w:w="80" w:type="dxa"/>
              <w:end w:w="100" w:type="dxa"/>
            </w:tcMar>
            <w:vAlign w:val="center"/>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shd w:fill="F7F9FC"/>
          </w:tcPr>
          <w:p>
            <w:pPr>
              <w:spacing w:before="0" w:after="0" w:line="240" w:lineRule="auto"/>
            </w:pPr>
            <w:r>
              <w:rPr>
                <w:sz w:val="17"/>
              </w:rPr>
              <w:t>Marketing</w:t>
            </w:r>
          </w:p>
        </w:tc>
        <w:tc>
          <w:tcPr>
            <w:tcW w:type="dxa" w:w="2592"/>
            <w:tcMar>
              <w:top w:w="80" w:type="dxa"/>
              <w:start w:w="100" w:type="dxa"/>
              <w:bottom w:w="80" w:type="dxa"/>
              <w:end w:w="100" w:type="dxa"/>
            </w:tcMar>
            <w:vAlign w:val="center"/>
            <w:shd w:fill="F7F9FC"/>
          </w:tcPr>
          <w:p>
            <w:pPr>
              <w:spacing w:before="0" w:after="0" w:line="240" w:lineRule="auto"/>
            </w:pPr>
            <w:r>
              <w:rPr>
                <w:sz w:val="17"/>
              </w:rPr>
              <w:t>Chọn trang đích (để trống = tất cả)</w:t>
            </w:r>
          </w:p>
        </w:tc>
        <w:tc>
          <w:tcPr>
            <w:tcW w:type="dxa" w:w="2880"/>
            <w:tcMar>
              <w:top w:w="80" w:type="dxa"/>
              <w:start w:w="100" w:type="dxa"/>
              <w:bottom w:w="80" w:type="dxa"/>
              <w:end w:w="100" w:type="dxa"/>
            </w:tcMar>
            <w:vAlign w:val="center"/>
            <w:shd w:fill="F7F9FC"/>
          </w:tcPr>
          <w:p>
            <w:pPr>
              <w:spacing w:before="0" w:after="0" w:line="240" w:lineRule="auto"/>
            </w:pPr>
            <w:r>
              <w:rPr>
                <w:sz w:val="17"/>
              </w:rPr>
              <w:t>action.distribute_select_landing_page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Cấu hình</w:t>
            </w:r>
          </w:p>
        </w:tc>
        <w:tc>
          <w:tcPr>
            <w:tcW w:type="dxa" w:w="2592"/>
            <w:tcMar>
              <w:top w:w="80" w:type="dxa"/>
              <w:start w:w="100" w:type="dxa"/>
              <w:bottom w:w="80" w:type="dxa"/>
              <w:end w:w="100" w:type="dxa"/>
            </w:tcMar>
            <w:vAlign w:val="center"/>
          </w:tcPr>
          <w:p>
            <w:pPr>
              <w:spacing w:before="0" w:after="0" w:line="240" w:lineRule="auto"/>
            </w:pPr>
            <w:r>
              <w:rPr>
                <w:sz w:val="17"/>
              </w:rPr>
              <w:t>Chọn nhân viên Kinh doanh (để trống = tất cả nhân viên đủ điều kiện)</w:t>
            </w:r>
          </w:p>
        </w:tc>
        <w:tc>
          <w:tcPr>
            <w:tcW w:type="dxa" w:w="2880"/>
            <w:tcMar>
              <w:top w:w="80" w:type="dxa"/>
              <w:start w:w="100" w:type="dxa"/>
              <w:bottom w:w="80" w:type="dxa"/>
              <w:end w:w="100" w:type="dxa"/>
            </w:tcMar>
            <w:vAlign w:val="center"/>
          </w:tcPr>
          <w:p>
            <w:pPr>
              <w:spacing w:before="0" w:after="0" w:line="240" w:lineRule="auto"/>
            </w:pPr>
            <w:r>
              <w:rPr>
                <w:sz w:val="17"/>
              </w:rPr>
              <w:t>action.distribute_select_staff</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Chiến lược</w:t>
            </w:r>
          </w:p>
        </w:tc>
        <w:tc>
          <w:tcPr>
            <w:tcW w:type="dxa" w:w="2880"/>
            <w:tcMar>
              <w:top w:w="80" w:type="dxa"/>
              <w:start w:w="100" w:type="dxa"/>
              <w:bottom w:w="80" w:type="dxa"/>
              <w:end w:w="100" w:type="dxa"/>
            </w:tcMar>
            <w:vAlign w:val="center"/>
            <w:shd w:fill="F7F9FC"/>
          </w:tcPr>
          <w:p>
            <w:pPr>
              <w:spacing w:before="0" w:after="0" w:line="240" w:lineRule="auto"/>
            </w:pPr>
            <w:r>
              <w:rPr>
                <w:sz w:val="17"/>
              </w:rPr>
              <w:t>action.distribute_strategy</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Ít việc nhất</w:t>
            </w:r>
          </w:p>
        </w:tc>
        <w:tc>
          <w:tcPr>
            <w:tcW w:type="dxa" w:w="2880"/>
            <w:tcMar>
              <w:top w:w="80" w:type="dxa"/>
              <w:start w:w="100" w:type="dxa"/>
              <w:bottom w:w="80" w:type="dxa"/>
              <w:end w:w="100" w:type="dxa"/>
            </w:tcMar>
            <w:vAlign w:val="center"/>
          </w:tcPr>
          <w:p>
            <w:pPr>
              <w:spacing w:before="0" w:after="0" w:line="240" w:lineRule="auto"/>
            </w:pPr>
            <w:r>
              <w:rPr>
                <w:sz w:val="17"/>
              </w:rPr>
              <w:t>action.distribute_strategy.least_loaded</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Xoay vòng</w:t>
            </w:r>
          </w:p>
        </w:tc>
        <w:tc>
          <w:tcPr>
            <w:tcW w:type="dxa" w:w="2880"/>
            <w:tcMar>
              <w:top w:w="80" w:type="dxa"/>
              <w:start w:w="100" w:type="dxa"/>
              <w:bottom w:w="80" w:type="dxa"/>
              <w:end w:w="100" w:type="dxa"/>
            </w:tcMar>
            <w:vAlign w:val="center"/>
            <w:shd w:fill="F7F9FC"/>
          </w:tcPr>
          <w:p>
            <w:pPr>
              <w:spacing w:before="0" w:after="0" w:line="240" w:lineRule="auto"/>
            </w:pPr>
            <w:r>
              <w:rPr>
                <w:sz w:val="17"/>
              </w:rPr>
              <w:t>action.distribute_strategy.round_robin</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Theo trọng số</w:t>
            </w:r>
          </w:p>
        </w:tc>
        <w:tc>
          <w:tcPr>
            <w:tcW w:type="dxa" w:w="2880"/>
            <w:tcMar>
              <w:top w:w="80" w:type="dxa"/>
              <w:start w:w="100" w:type="dxa"/>
              <w:bottom w:w="80" w:type="dxa"/>
              <w:end w:w="100" w:type="dxa"/>
            </w:tcMar>
            <w:vAlign w:val="center"/>
          </w:tcPr>
          <w:p>
            <w:pPr>
              <w:spacing w:before="0" w:after="0" w:line="240" w:lineRule="auto"/>
            </w:pPr>
            <w:r>
              <w:rPr>
                <w:sz w:val="17"/>
              </w:rPr>
              <w:t>action.distribute_strategy.weighted</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Chỉnh sửa</w:t>
            </w:r>
          </w:p>
        </w:tc>
        <w:tc>
          <w:tcPr>
            <w:tcW w:type="dxa" w:w="2880"/>
            <w:tcMar>
              <w:top w:w="80" w:type="dxa"/>
              <w:start w:w="100" w:type="dxa"/>
              <w:bottom w:w="80" w:type="dxa"/>
              <w:end w:w="100" w:type="dxa"/>
            </w:tcMar>
            <w:vAlign w:val="center"/>
            <w:shd w:fill="F7F9FC"/>
          </w:tcPr>
          <w:p>
            <w:pPr>
              <w:spacing w:before="0" w:after="0" w:line="240" w:lineRule="auto"/>
            </w:pPr>
            <w:r>
              <w:rPr>
                <w:sz w:val="17"/>
              </w:rPr>
              <w:t>action.edit</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Kết thúc phân công</w:t>
            </w:r>
          </w:p>
        </w:tc>
        <w:tc>
          <w:tcPr>
            <w:tcW w:type="dxa" w:w="2880"/>
            <w:tcMar>
              <w:top w:w="80" w:type="dxa"/>
              <w:start w:w="100" w:type="dxa"/>
              <w:bottom w:w="80" w:type="dxa"/>
              <w:end w:w="100" w:type="dxa"/>
            </w:tcMar>
            <w:vAlign w:val="center"/>
          </w:tcPr>
          <w:p>
            <w:pPr>
              <w:spacing w:before="0" w:after="0" w:line="240" w:lineRule="auto"/>
            </w:pPr>
            <w:r>
              <w:rPr>
                <w:sz w:val="17"/>
              </w:rPr>
              <w:t>action.end_assignment</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Xuất CSV</w:t>
            </w:r>
          </w:p>
        </w:tc>
        <w:tc>
          <w:tcPr>
            <w:tcW w:type="dxa" w:w="2880"/>
            <w:tcMar>
              <w:top w:w="80" w:type="dxa"/>
              <w:start w:w="100" w:type="dxa"/>
              <w:bottom w:w="80" w:type="dxa"/>
              <w:end w:w="100" w:type="dxa"/>
            </w:tcMar>
            <w:vAlign w:val="center"/>
            <w:shd w:fill="F7F9FC"/>
          </w:tcPr>
          <w:p>
            <w:pPr>
              <w:spacing w:before="0" w:after="0" w:line="240" w:lineRule="auto"/>
            </w:pPr>
            <w:r>
              <w:rPr>
                <w:sz w:val="17"/>
              </w:rPr>
              <w:t>action.export_csv</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Xuất Excel</w:t>
            </w:r>
          </w:p>
        </w:tc>
        <w:tc>
          <w:tcPr>
            <w:tcW w:type="dxa" w:w="2880"/>
            <w:tcMar>
              <w:top w:w="80" w:type="dxa"/>
              <w:start w:w="100" w:type="dxa"/>
              <w:bottom w:w="80" w:type="dxa"/>
              <w:end w:w="100" w:type="dxa"/>
            </w:tcMar>
            <w:vAlign w:val="center"/>
          </w:tcPr>
          <w:p>
            <w:pPr>
              <w:spacing w:before="0" w:after="0" w:line="240" w:lineRule="auto"/>
            </w:pPr>
            <w:r>
              <w:rPr>
                <w:sz w:val="17"/>
              </w:rPr>
              <w:t>action.export_excel</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Marketing</w:t>
            </w:r>
          </w:p>
        </w:tc>
        <w:tc>
          <w:tcPr>
            <w:tcW w:type="dxa" w:w="2592"/>
            <w:tcMar>
              <w:top w:w="80" w:type="dxa"/>
              <w:start w:w="100" w:type="dxa"/>
              <w:bottom w:w="80" w:type="dxa"/>
              <w:end w:w="100" w:type="dxa"/>
            </w:tcMar>
            <w:vAlign w:val="center"/>
            <w:shd w:fill="F7F9FC"/>
          </w:tcPr>
          <w:p>
            <w:pPr>
              <w:spacing w:before="0" w:after="0" w:line="240" w:lineRule="auto"/>
            </w:pPr>
            <w:r>
              <w:rPr>
                <w:sz w:val="17"/>
              </w:rPr>
              <w:t>Xuất báo cáo UTM (CSV)</w:t>
            </w:r>
          </w:p>
        </w:tc>
        <w:tc>
          <w:tcPr>
            <w:tcW w:type="dxa" w:w="2880"/>
            <w:tcMar>
              <w:top w:w="80" w:type="dxa"/>
              <w:start w:w="100" w:type="dxa"/>
              <w:bottom w:w="80" w:type="dxa"/>
              <w:end w:w="100" w:type="dxa"/>
            </w:tcMar>
            <w:vAlign w:val="center"/>
            <w:shd w:fill="F7F9FC"/>
          </w:tcPr>
          <w:p>
            <w:pPr>
              <w:spacing w:before="0" w:after="0" w:line="240" w:lineRule="auto"/>
            </w:pPr>
            <w:r>
              <w:rPr>
                <w:sz w:val="17"/>
              </w:rPr>
              <w:t>action.export_utm</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Xuất PDF</w:t>
            </w:r>
          </w:p>
        </w:tc>
        <w:tc>
          <w:tcPr>
            <w:tcW w:type="dxa" w:w="2880"/>
            <w:tcMar>
              <w:top w:w="80" w:type="dxa"/>
              <w:start w:w="100" w:type="dxa"/>
              <w:bottom w:w="80" w:type="dxa"/>
              <w:end w:w="100" w:type="dxa"/>
            </w:tcMar>
            <w:vAlign w:val="center"/>
          </w:tcPr>
          <w:p>
            <w:pPr>
              <w:spacing w:before="0" w:after="0" w:line="240" w:lineRule="auto"/>
            </w:pPr>
            <w:r>
              <w:rPr>
                <w:sz w:val="17"/>
              </w:rPr>
              <w:t>action.generate_pdf</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Tạo URL theo dõi (UTM)</w:t>
            </w:r>
          </w:p>
        </w:tc>
        <w:tc>
          <w:tcPr>
            <w:tcW w:type="dxa" w:w="2880"/>
            <w:tcMar>
              <w:top w:w="80" w:type="dxa"/>
              <w:start w:w="100" w:type="dxa"/>
              <w:bottom w:w="80" w:type="dxa"/>
              <w:end w:w="100" w:type="dxa"/>
            </w:tcMar>
            <w:vAlign w:val="center"/>
            <w:shd w:fill="F7F9FC"/>
          </w:tcPr>
          <w:p>
            <w:pPr>
              <w:spacing w:before="0" w:after="0" w:line="240" w:lineRule="auto"/>
            </w:pPr>
            <w:r>
              <w:rPr>
                <w:sz w:val="17"/>
              </w:rPr>
              <w:t>action.generate_url</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Nhập CSV</w:t>
            </w:r>
          </w:p>
        </w:tc>
        <w:tc>
          <w:tcPr>
            <w:tcW w:type="dxa" w:w="2880"/>
            <w:tcMar>
              <w:top w:w="80" w:type="dxa"/>
              <w:start w:w="100" w:type="dxa"/>
              <w:bottom w:w="80" w:type="dxa"/>
              <w:end w:w="100" w:type="dxa"/>
            </w:tcMar>
            <w:vAlign w:val="center"/>
          </w:tcPr>
          <w:p>
            <w:pPr>
              <w:spacing w:before="0" w:after="0" w:line="240" w:lineRule="auto"/>
            </w:pPr>
            <w:r>
              <w:rPr>
                <w:sz w:val="17"/>
              </w:rPr>
              <w:t>action.import_csv</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Nhập Excel</w:t>
            </w:r>
          </w:p>
        </w:tc>
        <w:tc>
          <w:tcPr>
            <w:tcW w:type="dxa" w:w="2880"/>
            <w:tcMar>
              <w:top w:w="80" w:type="dxa"/>
              <w:start w:w="100" w:type="dxa"/>
              <w:bottom w:w="80" w:type="dxa"/>
              <w:end w:w="100" w:type="dxa"/>
            </w:tcMar>
            <w:vAlign w:val="center"/>
            <w:shd w:fill="F7F9FC"/>
          </w:tcPr>
          <w:p>
            <w:pPr>
              <w:spacing w:before="0" w:after="0" w:line="240" w:lineRule="auto"/>
            </w:pPr>
            <w:r>
              <w:rPr>
                <w:sz w:val="17"/>
              </w:rPr>
              <w:t>action.import_excel</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Marketing</w:t>
            </w:r>
          </w:p>
        </w:tc>
        <w:tc>
          <w:tcPr>
            <w:tcW w:type="dxa" w:w="2592"/>
            <w:tcMar>
              <w:top w:w="80" w:type="dxa"/>
              <w:start w:w="100" w:type="dxa"/>
              <w:bottom w:w="80" w:type="dxa"/>
              <w:end w:w="100" w:type="dxa"/>
            </w:tcMar>
            <w:vAlign w:val="center"/>
          </w:tcPr>
          <w:p>
            <w:pPr>
              <w:spacing w:before="0" w:after="0" w:line="240" w:lineRule="auto"/>
            </w:pPr>
            <w:r>
              <w:rPr>
                <w:sz w:val="17"/>
              </w:rPr>
              <w:t>Nhập HTML</w:t>
            </w:r>
          </w:p>
        </w:tc>
        <w:tc>
          <w:tcPr>
            <w:tcW w:type="dxa" w:w="2880"/>
            <w:tcMar>
              <w:top w:w="80" w:type="dxa"/>
              <w:start w:w="100" w:type="dxa"/>
              <w:bottom w:w="80" w:type="dxa"/>
              <w:end w:w="100" w:type="dxa"/>
            </w:tcMar>
            <w:vAlign w:val="center"/>
          </w:tcPr>
          <w:p>
            <w:pPr>
              <w:spacing w:before="0" w:after="0" w:line="240" w:lineRule="auto"/>
            </w:pPr>
            <w:r>
              <w:rPr>
                <w:sz w:val="17"/>
              </w:rPr>
              <w:t>action.import_html</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Liên kết</w:t>
            </w:r>
          </w:p>
        </w:tc>
        <w:tc>
          <w:tcPr>
            <w:tcW w:type="dxa" w:w="2880"/>
            <w:tcMar>
              <w:top w:w="80" w:type="dxa"/>
              <w:start w:w="100" w:type="dxa"/>
              <w:bottom w:w="80" w:type="dxa"/>
              <w:end w:w="100" w:type="dxa"/>
            </w:tcMar>
            <w:vAlign w:val="center"/>
            <w:shd w:fill="F7F9FC"/>
          </w:tcPr>
          <w:p>
            <w:pPr>
              <w:spacing w:before="0" w:after="0" w:line="240" w:lineRule="auto"/>
            </w:pPr>
            <w:r>
              <w:rPr>
                <w:sz w:val="17"/>
              </w:rPr>
              <w:t>action.links</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Tra cứu</w:t>
            </w:r>
          </w:p>
        </w:tc>
        <w:tc>
          <w:tcPr>
            <w:tcW w:type="dxa" w:w="2880"/>
            <w:tcMar>
              <w:top w:w="80" w:type="dxa"/>
              <w:start w:w="100" w:type="dxa"/>
              <w:bottom w:w="80" w:type="dxa"/>
              <w:end w:w="100" w:type="dxa"/>
            </w:tcMar>
            <w:vAlign w:val="center"/>
          </w:tcPr>
          <w:p>
            <w:pPr>
              <w:spacing w:before="0" w:after="0" w:line="240" w:lineRule="auto"/>
            </w:pPr>
            <w:r>
              <w:rPr>
                <w:sz w:val="17"/>
              </w:rPr>
              <w:t>action.lookup</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Cấu hình</w:t>
            </w:r>
          </w:p>
        </w:tc>
        <w:tc>
          <w:tcPr>
            <w:tcW w:type="dxa" w:w="2592"/>
            <w:tcMar>
              <w:top w:w="80" w:type="dxa"/>
              <w:start w:w="100" w:type="dxa"/>
              <w:bottom w:w="80" w:type="dxa"/>
              <w:end w:w="100" w:type="dxa"/>
            </w:tcMar>
            <w:vAlign w:val="center"/>
            <w:shd w:fill="F7F9FC"/>
          </w:tcPr>
          <w:p>
            <w:pPr>
              <w:spacing w:before="0" w:after="0" w:line="240" w:lineRule="auto"/>
            </w:pPr>
            <w:r>
              <w:rPr>
                <w:sz w:val="17"/>
              </w:rPr>
              <w:t>Quản lý nhân viên</w:t>
            </w:r>
          </w:p>
        </w:tc>
        <w:tc>
          <w:tcPr>
            <w:tcW w:type="dxa" w:w="2880"/>
            <w:tcMar>
              <w:top w:w="80" w:type="dxa"/>
              <w:start w:w="100" w:type="dxa"/>
              <w:bottom w:w="80" w:type="dxa"/>
              <w:end w:w="100" w:type="dxa"/>
            </w:tcMar>
            <w:vAlign w:val="center"/>
            <w:shd w:fill="F7F9FC"/>
          </w:tcPr>
          <w:p>
            <w:pPr>
              <w:spacing w:before="0" w:after="0" w:line="240" w:lineRule="auto"/>
            </w:pPr>
            <w:r>
              <w:rPr>
                <w:sz w:val="17"/>
              </w:rPr>
              <w:t>action.manage_staff</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CRM</w:t>
            </w:r>
          </w:p>
        </w:tc>
        <w:tc>
          <w:tcPr>
            <w:tcW w:type="dxa" w:w="2592"/>
            <w:tcMar>
              <w:top w:w="80" w:type="dxa"/>
              <w:start w:w="100" w:type="dxa"/>
              <w:bottom w:w="80" w:type="dxa"/>
              <w:end w:w="100" w:type="dxa"/>
            </w:tcMar>
            <w:vAlign w:val="center"/>
          </w:tcPr>
          <w:p>
            <w:pPr>
              <w:spacing w:before="0" w:after="0" w:line="240" w:lineRule="auto"/>
            </w:pPr>
            <w:r>
              <w:rPr>
                <w:sz w:val="17"/>
              </w:rPr>
              <w:t>Đánh dấu trùng</w:t>
            </w:r>
          </w:p>
        </w:tc>
        <w:tc>
          <w:tcPr>
            <w:tcW w:type="dxa" w:w="2880"/>
            <w:tcMar>
              <w:top w:w="80" w:type="dxa"/>
              <w:start w:w="100" w:type="dxa"/>
              <w:bottom w:w="80" w:type="dxa"/>
              <w:end w:w="100" w:type="dxa"/>
            </w:tcMar>
            <w:vAlign w:val="center"/>
          </w:tcPr>
          <w:p>
            <w:pPr>
              <w:spacing w:before="0" w:after="0" w:line="240" w:lineRule="auto"/>
            </w:pPr>
            <w:r>
              <w:rPr>
                <w:sz w:val="17"/>
              </w:rPr>
              <w:t>action.mark_duplicate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Kinh doanh</w:t>
            </w:r>
          </w:p>
        </w:tc>
        <w:tc>
          <w:tcPr>
            <w:tcW w:type="dxa" w:w="2592"/>
            <w:tcMar>
              <w:top w:w="80" w:type="dxa"/>
              <w:start w:w="100" w:type="dxa"/>
              <w:bottom w:w="80" w:type="dxa"/>
              <w:end w:w="100" w:type="dxa"/>
            </w:tcMar>
            <w:vAlign w:val="center"/>
            <w:shd w:fill="F7F9FC"/>
          </w:tcPr>
          <w:p>
            <w:pPr>
              <w:spacing w:before="0" w:after="0" w:line="240" w:lineRule="auto"/>
            </w:pPr>
            <w:r>
              <w:rPr>
                <w:sz w:val="17"/>
              </w:rPr>
              <w:t>Đánh dấu thất bại</w:t>
            </w:r>
          </w:p>
        </w:tc>
        <w:tc>
          <w:tcPr>
            <w:tcW w:type="dxa" w:w="2880"/>
            <w:tcMar>
              <w:top w:w="80" w:type="dxa"/>
              <w:start w:w="100" w:type="dxa"/>
              <w:bottom w:w="80" w:type="dxa"/>
              <w:end w:w="100" w:type="dxa"/>
            </w:tcMar>
            <w:vAlign w:val="center"/>
            <w:shd w:fill="F7F9FC"/>
          </w:tcPr>
          <w:p>
            <w:pPr>
              <w:spacing w:before="0" w:after="0" w:line="240" w:lineRule="auto"/>
            </w:pPr>
            <w:r>
              <w:rPr>
                <w:sz w:val="17"/>
              </w:rPr>
              <w:t>action.mark_lost</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tcPr>
          <w:p>
            <w:pPr>
              <w:spacing w:before="0" w:after="0" w:line="240" w:lineRule="auto"/>
            </w:pPr>
            <w:r>
              <w:rPr>
                <w:sz w:val="17"/>
              </w:rPr>
              <w:t>Tài chính</w:t>
            </w:r>
          </w:p>
        </w:tc>
        <w:tc>
          <w:tcPr>
            <w:tcW w:type="dxa" w:w="2592"/>
            <w:tcMar>
              <w:top w:w="80" w:type="dxa"/>
              <w:start w:w="100" w:type="dxa"/>
              <w:bottom w:w="80" w:type="dxa"/>
              <w:end w:w="100" w:type="dxa"/>
            </w:tcMar>
            <w:vAlign w:val="center"/>
          </w:tcPr>
          <w:p>
            <w:pPr>
              <w:spacing w:before="0" w:after="0" w:line="240" w:lineRule="auto"/>
            </w:pPr>
            <w:r>
              <w:rPr>
                <w:sz w:val="17"/>
              </w:rPr>
              <w:t>Đối soát không khớp</w:t>
            </w:r>
          </w:p>
        </w:tc>
        <w:tc>
          <w:tcPr>
            <w:tcW w:type="dxa" w:w="2880"/>
            <w:tcMar>
              <w:top w:w="80" w:type="dxa"/>
              <w:start w:w="100" w:type="dxa"/>
              <w:bottom w:w="80" w:type="dxa"/>
              <w:end w:w="100" w:type="dxa"/>
            </w:tcMar>
            <w:vAlign w:val="center"/>
          </w:tcPr>
          <w:p>
            <w:pPr>
              <w:spacing w:before="0" w:after="0" w:line="240" w:lineRule="auto"/>
            </w:pPr>
            <w:r>
              <w:rPr>
                <w:sz w:val="17"/>
              </w:rPr>
              <w:t>action.mark_mismatch</w:t>
            </w:r>
          </w:p>
        </w:tc>
        <w:tc>
          <w:tcPr>
            <w:tcW w:type="dxa" w:w="2448"/>
            <w:tcMar>
              <w:top w:w="80" w:type="dxa"/>
              <w:start w:w="100" w:type="dxa"/>
              <w:bottom w:w="80" w:type="dxa"/>
              <w:end w:w="100" w:type="dxa"/>
            </w:tcMar>
            <w:vAlign w:val="center"/>
          </w:tcPr>
          <w:p>
            <w:pPr>
              <w:spacing w:before="0" w:after="0" w:line="240" w:lineRule="auto"/>
            </w:pPr>
            <w:r>
              <w:rPr>
                <w:sz w:val="17"/>
              </w:rPr>
              <w:t>Thao tác có thể làm thay đổi/đóng trạng thái; kiểm tra record và xác nhận trước khi thực hiện.</w:t>
            </w:r>
          </w:p>
        </w:tc>
      </w:tr>
    </w:tbl>
    <w:p>
      <w:pPr>
        <w:spacing w:after="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0B3B82"/>
            <w:tcMar>
              <w:top w:w="80" w:type="dxa"/>
              <w:start w:w="100" w:type="dxa"/>
              <w:bottom w:w="80" w:type="dxa"/>
              <w:end w:w="100" w:type="dxa"/>
            </w:tcMar>
            <w:vAlign w:val="center"/>
          </w:tcPr>
          <w:p>
            <w:r>
              <w:rPr>
                <w:b/>
                <w:color w:val="FFFFFF"/>
                <w:sz w:val="18"/>
              </w:rPr>
              <w:t>Nhóm</w:t>
            </w:r>
          </w:p>
        </w:tc>
        <w:tc>
          <w:tcPr>
            <w:tcW w:type="dxa" w:w="2592"/>
            <w:shd w:fill="0B3B82"/>
            <w:tcMar>
              <w:top w:w="80" w:type="dxa"/>
              <w:start w:w="100" w:type="dxa"/>
              <w:bottom w:w="80" w:type="dxa"/>
              <w:end w:w="100" w:type="dxa"/>
            </w:tcMar>
            <w:vAlign w:val="center"/>
          </w:tcPr>
          <w:p>
            <w:r>
              <w:rPr>
                <w:b/>
                <w:color w:val="FFFFFF"/>
                <w:sz w:val="18"/>
              </w:rPr>
              <w:t>Nhãn nút</w:t>
            </w:r>
          </w:p>
        </w:tc>
        <w:tc>
          <w:tcPr>
            <w:tcW w:type="dxa" w:w="2880"/>
            <w:shd w:fill="0B3B82"/>
            <w:tcMar>
              <w:top w:w="80" w:type="dxa"/>
              <w:start w:w="100" w:type="dxa"/>
              <w:bottom w:w="80" w:type="dxa"/>
              <w:end w:w="100" w:type="dxa"/>
            </w:tcMar>
            <w:vAlign w:val="center"/>
          </w:tcPr>
          <w:p>
            <w:r>
              <w:rPr>
                <w:b/>
                <w:color w:val="FFFFFF"/>
                <w:sz w:val="18"/>
              </w:rPr>
              <w:t>Action key</w:t>
            </w:r>
          </w:p>
        </w:tc>
        <w:tc>
          <w:tcPr>
            <w:tcW w:type="dxa" w:w="2448"/>
            <w:shd w:fill="0B3B82"/>
            <w:tcMar>
              <w:top w:w="80" w:type="dxa"/>
              <w:start w:w="100" w:type="dxa"/>
              <w:bottom w:w="80" w:type="dxa"/>
              <w:end w:w="100" w:type="dxa"/>
            </w:tcMar>
            <w:vAlign w:val="center"/>
          </w:tcPr>
          <w:p>
            <w:r>
              <w:rPr>
                <w:b/>
                <w:color w:val="FFFFFF"/>
                <w:sz w:val="18"/>
              </w:rPr>
              <w:t>Lưu ý sử dụng</w:t>
            </w:r>
          </w:p>
        </w:tc>
      </w:tr>
      <w:tr>
        <w:tc>
          <w:tcPr>
            <w:tcW w:type="dxa" w:w="1440"/>
            <w:tcMar>
              <w:top w:w="80" w:type="dxa"/>
              <w:start w:w="100" w:type="dxa"/>
              <w:bottom w:w="80" w:type="dxa"/>
              <w:end w:w="100" w:type="dxa"/>
            </w:tcMar>
            <w:vAlign w:val="center"/>
          </w:tcPr>
          <w:p>
            <w:pPr>
              <w:spacing w:before="0" w:after="0" w:line="240" w:lineRule="auto"/>
            </w:pPr>
            <w:r>
              <w:rPr>
                <w:sz w:val="17"/>
              </w:rPr>
              <w:t>Tài chính</w:t>
            </w:r>
          </w:p>
        </w:tc>
        <w:tc>
          <w:tcPr>
            <w:tcW w:type="dxa" w:w="2592"/>
            <w:tcMar>
              <w:top w:w="80" w:type="dxa"/>
              <w:start w:w="100" w:type="dxa"/>
              <w:bottom w:w="80" w:type="dxa"/>
              <w:end w:w="100" w:type="dxa"/>
            </w:tcMar>
            <w:vAlign w:val="center"/>
          </w:tcPr>
          <w:p>
            <w:pPr>
              <w:spacing w:before="0" w:after="0" w:line="240" w:lineRule="auto"/>
            </w:pPr>
            <w:r>
              <w:rPr>
                <w:sz w:val="17"/>
              </w:rPr>
              <w:t>Đã thanh toán</w:t>
            </w:r>
          </w:p>
        </w:tc>
        <w:tc>
          <w:tcPr>
            <w:tcW w:type="dxa" w:w="2880"/>
            <w:tcMar>
              <w:top w:w="80" w:type="dxa"/>
              <w:start w:w="100" w:type="dxa"/>
              <w:bottom w:w="80" w:type="dxa"/>
              <w:end w:w="100" w:type="dxa"/>
            </w:tcMar>
            <w:vAlign w:val="center"/>
          </w:tcPr>
          <w:p>
            <w:pPr>
              <w:spacing w:before="0" w:after="0" w:line="240" w:lineRule="auto"/>
            </w:pPr>
            <w:r>
              <w:rPr>
                <w:sz w:val="17"/>
              </w:rPr>
              <w:t>action.mark_paid</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Chờ xác nhận</w:t>
            </w:r>
          </w:p>
        </w:tc>
        <w:tc>
          <w:tcPr>
            <w:tcW w:type="dxa" w:w="2880"/>
            <w:tcMar>
              <w:top w:w="80" w:type="dxa"/>
              <w:start w:w="100" w:type="dxa"/>
              <w:bottom w:w="80" w:type="dxa"/>
              <w:end w:w="100" w:type="dxa"/>
            </w:tcMar>
            <w:vAlign w:val="center"/>
            <w:shd w:fill="F7F9FC"/>
          </w:tcPr>
          <w:p>
            <w:pPr>
              <w:spacing w:before="0" w:after="0" w:line="240" w:lineRule="auto"/>
            </w:pPr>
            <w:r>
              <w:rPr>
                <w:sz w:val="17"/>
              </w:rPr>
              <w:t>action.mark_pending</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CRM</w:t>
            </w:r>
          </w:p>
        </w:tc>
        <w:tc>
          <w:tcPr>
            <w:tcW w:type="dxa" w:w="2592"/>
            <w:tcMar>
              <w:top w:w="80" w:type="dxa"/>
              <w:start w:w="100" w:type="dxa"/>
              <w:bottom w:w="80" w:type="dxa"/>
              <w:end w:w="100" w:type="dxa"/>
            </w:tcMar>
            <w:vAlign w:val="center"/>
          </w:tcPr>
          <w:p>
            <w:pPr>
              <w:spacing w:before="0" w:after="0" w:line="240" w:lineRule="auto"/>
            </w:pPr>
            <w:r>
              <w:rPr>
                <w:sz w:val="17"/>
              </w:rPr>
              <w:t>Đánh dấu đủ điều kiện</w:t>
            </w:r>
          </w:p>
        </w:tc>
        <w:tc>
          <w:tcPr>
            <w:tcW w:type="dxa" w:w="2880"/>
            <w:tcMar>
              <w:top w:w="80" w:type="dxa"/>
              <w:start w:w="100" w:type="dxa"/>
              <w:bottom w:w="80" w:type="dxa"/>
              <w:end w:w="100" w:type="dxa"/>
            </w:tcMar>
            <w:vAlign w:val="center"/>
          </w:tcPr>
          <w:p>
            <w:pPr>
              <w:spacing w:before="0" w:after="0" w:line="240" w:lineRule="auto"/>
            </w:pPr>
            <w:r>
              <w:rPr>
                <w:sz w:val="17"/>
              </w:rPr>
              <w:t>action.mark_qualified</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CRM</w:t>
            </w:r>
          </w:p>
        </w:tc>
        <w:tc>
          <w:tcPr>
            <w:tcW w:type="dxa" w:w="2592"/>
            <w:tcMar>
              <w:top w:w="80" w:type="dxa"/>
              <w:start w:w="100" w:type="dxa"/>
              <w:bottom w:w="80" w:type="dxa"/>
              <w:end w:w="100" w:type="dxa"/>
            </w:tcMar>
            <w:vAlign w:val="center"/>
            <w:shd w:fill="F7F9FC"/>
          </w:tcPr>
          <w:p>
            <w:pPr>
              <w:spacing w:before="0" w:after="0" w:line="240" w:lineRule="auto"/>
            </w:pPr>
            <w:r>
              <w:rPr>
                <w:sz w:val="17"/>
              </w:rPr>
              <w:t>Đánh dấu Spam</w:t>
            </w:r>
          </w:p>
        </w:tc>
        <w:tc>
          <w:tcPr>
            <w:tcW w:type="dxa" w:w="2880"/>
            <w:tcMar>
              <w:top w:w="80" w:type="dxa"/>
              <w:start w:w="100" w:type="dxa"/>
              <w:bottom w:w="80" w:type="dxa"/>
              <w:end w:w="100" w:type="dxa"/>
            </w:tcMar>
            <w:vAlign w:val="center"/>
            <w:shd w:fill="F7F9FC"/>
          </w:tcPr>
          <w:p>
            <w:pPr>
              <w:spacing w:before="0" w:after="0" w:line="240" w:lineRule="auto"/>
            </w:pPr>
            <w:r>
              <w:rPr>
                <w:sz w:val="17"/>
              </w:rPr>
              <w:t>action.mark_spam</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Tài chính</w:t>
            </w:r>
          </w:p>
        </w:tc>
        <w:tc>
          <w:tcPr>
            <w:tcW w:type="dxa" w:w="2592"/>
            <w:tcMar>
              <w:top w:w="80" w:type="dxa"/>
              <w:start w:w="100" w:type="dxa"/>
              <w:bottom w:w="80" w:type="dxa"/>
              <w:end w:w="100" w:type="dxa"/>
            </w:tcMar>
            <w:vAlign w:val="center"/>
          </w:tcPr>
          <w:p>
            <w:pPr>
              <w:spacing w:before="0" w:after="0" w:line="240" w:lineRule="auto"/>
            </w:pPr>
            <w:r>
              <w:rPr>
                <w:sz w:val="17"/>
              </w:rPr>
              <w:t>Chưa thanh toán</w:t>
            </w:r>
          </w:p>
        </w:tc>
        <w:tc>
          <w:tcPr>
            <w:tcW w:type="dxa" w:w="2880"/>
            <w:tcMar>
              <w:top w:w="80" w:type="dxa"/>
              <w:start w:w="100" w:type="dxa"/>
              <w:bottom w:w="80" w:type="dxa"/>
              <w:end w:w="100" w:type="dxa"/>
            </w:tcMar>
            <w:vAlign w:val="center"/>
          </w:tcPr>
          <w:p>
            <w:pPr>
              <w:spacing w:before="0" w:after="0" w:line="240" w:lineRule="auto"/>
            </w:pPr>
            <w:r>
              <w:rPr>
                <w:sz w:val="17"/>
              </w:rPr>
              <w:t>action.mark_unpaid</w:t>
            </w:r>
          </w:p>
        </w:tc>
        <w:tc>
          <w:tcPr>
            <w:tcW w:type="dxa" w:w="2448"/>
            <w:tcMar>
              <w:top w:w="80" w:type="dxa"/>
              <w:start w:w="100" w:type="dxa"/>
              <w:bottom w:w="80" w:type="dxa"/>
              <w:end w:w="100" w:type="dxa"/>
            </w:tcMar>
            <w:vAlign w:val="center"/>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CRM</w:t>
            </w:r>
          </w:p>
        </w:tc>
        <w:tc>
          <w:tcPr>
            <w:tcW w:type="dxa" w:w="2592"/>
            <w:tcMar>
              <w:top w:w="80" w:type="dxa"/>
              <w:start w:w="100" w:type="dxa"/>
              <w:bottom w:w="80" w:type="dxa"/>
              <w:end w:w="100" w:type="dxa"/>
            </w:tcMar>
            <w:vAlign w:val="center"/>
            <w:shd w:fill="F7F9FC"/>
          </w:tcPr>
          <w:p>
            <w:pPr>
              <w:spacing w:before="0" w:after="0" w:line="240" w:lineRule="auto"/>
            </w:pPr>
            <w:r>
              <w:rPr>
                <w:sz w:val="17"/>
              </w:rPr>
              <w:t>Đánh dấu không đủ điều kiện</w:t>
            </w:r>
          </w:p>
        </w:tc>
        <w:tc>
          <w:tcPr>
            <w:tcW w:type="dxa" w:w="2880"/>
            <w:tcMar>
              <w:top w:w="80" w:type="dxa"/>
              <w:start w:w="100" w:type="dxa"/>
              <w:bottom w:w="80" w:type="dxa"/>
              <w:end w:w="100" w:type="dxa"/>
            </w:tcMar>
            <w:vAlign w:val="center"/>
            <w:shd w:fill="F7F9FC"/>
          </w:tcPr>
          <w:p>
            <w:pPr>
              <w:spacing w:before="0" w:after="0" w:line="240" w:lineRule="auto"/>
            </w:pPr>
            <w:r>
              <w:rPr>
                <w:sz w:val="17"/>
              </w:rPr>
              <w:t>action.mark_unqualified</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Thao tác khác</w:t>
            </w:r>
          </w:p>
        </w:tc>
        <w:tc>
          <w:tcPr>
            <w:tcW w:type="dxa" w:w="2880"/>
            <w:tcMar>
              <w:top w:w="80" w:type="dxa"/>
              <w:start w:w="100" w:type="dxa"/>
              <w:bottom w:w="80" w:type="dxa"/>
              <w:end w:w="100" w:type="dxa"/>
            </w:tcMar>
            <w:vAlign w:val="center"/>
          </w:tcPr>
          <w:p>
            <w:pPr>
              <w:spacing w:before="0" w:after="0" w:line="240" w:lineRule="auto"/>
            </w:pPr>
            <w:r>
              <w:rPr>
                <w:sz w:val="17"/>
              </w:rPr>
              <w:t>action.more_actions</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Marketing</w:t>
            </w:r>
          </w:p>
        </w:tc>
        <w:tc>
          <w:tcPr>
            <w:tcW w:type="dxa" w:w="2592"/>
            <w:tcMar>
              <w:top w:w="80" w:type="dxa"/>
              <w:start w:w="100" w:type="dxa"/>
              <w:bottom w:w="80" w:type="dxa"/>
              <w:end w:w="100" w:type="dxa"/>
            </w:tcMar>
            <w:vAlign w:val="center"/>
            <w:shd w:fill="F7F9FC"/>
          </w:tcPr>
          <w:p>
            <w:pPr>
              <w:spacing w:before="0" w:after="0" w:line="240" w:lineRule="auto"/>
            </w:pPr>
            <w:r>
              <w:rPr>
                <w:sz w:val="17"/>
              </w:rPr>
              <w:t>Tạo biểu mẫu mới</w:t>
            </w:r>
          </w:p>
        </w:tc>
        <w:tc>
          <w:tcPr>
            <w:tcW w:type="dxa" w:w="2880"/>
            <w:tcMar>
              <w:top w:w="80" w:type="dxa"/>
              <w:start w:w="100" w:type="dxa"/>
              <w:bottom w:w="80" w:type="dxa"/>
              <w:end w:w="100" w:type="dxa"/>
            </w:tcMar>
            <w:vAlign w:val="center"/>
            <w:shd w:fill="F7F9FC"/>
          </w:tcPr>
          <w:p>
            <w:pPr>
              <w:spacing w:before="0" w:after="0" w:line="240" w:lineRule="auto"/>
            </w:pPr>
            <w:r>
              <w:rPr>
                <w:sz w:val="17"/>
              </w:rPr>
              <w:t>action.new_form</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Marketing</w:t>
            </w:r>
          </w:p>
        </w:tc>
        <w:tc>
          <w:tcPr>
            <w:tcW w:type="dxa" w:w="2592"/>
            <w:tcMar>
              <w:top w:w="80" w:type="dxa"/>
              <w:start w:w="100" w:type="dxa"/>
              <w:bottom w:w="80" w:type="dxa"/>
              <w:end w:w="100" w:type="dxa"/>
            </w:tcMar>
            <w:vAlign w:val="center"/>
          </w:tcPr>
          <w:p>
            <w:pPr>
              <w:spacing w:before="0" w:after="0" w:line="240" w:lineRule="auto"/>
            </w:pPr>
            <w:r>
              <w:rPr>
                <w:sz w:val="17"/>
              </w:rPr>
              <w:t>Tạo trang đích mới</w:t>
            </w:r>
          </w:p>
        </w:tc>
        <w:tc>
          <w:tcPr>
            <w:tcW w:type="dxa" w:w="2880"/>
            <w:tcMar>
              <w:top w:w="80" w:type="dxa"/>
              <w:start w:w="100" w:type="dxa"/>
              <w:bottom w:w="80" w:type="dxa"/>
              <w:end w:w="100" w:type="dxa"/>
            </w:tcMar>
            <w:vAlign w:val="center"/>
          </w:tcPr>
          <w:p>
            <w:pPr>
              <w:spacing w:before="0" w:after="0" w:line="240" w:lineRule="auto"/>
            </w:pPr>
            <w:r>
              <w:rPr>
                <w:sz w:val="17"/>
              </w:rPr>
              <w:t>action.new_landing_page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Email</w:t>
            </w:r>
          </w:p>
        </w:tc>
        <w:tc>
          <w:tcPr>
            <w:tcW w:type="dxa" w:w="2592"/>
            <w:tcMar>
              <w:top w:w="80" w:type="dxa"/>
              <w:start w:w="100" w:type="dxa"/>
              <w:bottom w:w="80" w:type="dxa"/>
              <w:end w:w="100" w:type="dxa"/>
            </w:tcMar>
            <w:vAlign w:val="center"/>
            <w:shd w:fill="F7F9FC"/>
          </w:tcPr>
          <w:p>
            <w:pPr>
              <w:spacing w:before="0" w:after="0" w:line="240" w:lineRule="auto"/>
            </w:pPr>
            <w:r>
              <w:rPr>
                <w:sz w:val="17"/>
              </w:rPr>
              <w:t>Tạo mẫu mới</w:t>
            </w:r>
          </w:p>
        </w:tc>
        <w:tc>
          <w:tcPr>
            <w:tcW w:type="dxa" w:w="2880"/>
            <w:tcMar>
              <w:top w:w="80" w:type="dxa"/>
              <w:start w:w="100" w:type="dxa"/>
              <w:bottom w:w="80" w:type="dxa"/>
              <w:end w:w="100" w:type="dxa"/>
            </w:tcMar>
            <w:vAlign w:val="center"/>
            <w:shd w:fill="F7F9FC"/>
          </w:tcPr>
          <w:p>
            <w:pPr>
              <w:spacing w:before="0" w:after="0" w:line="240" w:lineRule="auto"/>
            </w:pPr>
            <w:r>
              <w:rPr>
                <w:sz w:val="17"/>
              </w:rPr>
              <w:t>action.new_template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Không áp dụng</w:t>
            </w:r>
          </w:p>
        </w:tc>
        <w:tc>
          <w:tcPr>
            <w:tcW w:type="dxa" w:w="2880"/>
            <w:tcMar>
              <w:top w:w="80" w:type="dxa"/>
              <w:start w:w="100" w:type="dxa"/>
              <w:bottom w:w="80" w:type="dxa"/>
              <w:end w:w="100" w:type="dxa"/>
            </w:tcMar>
            <w:vAlign w:val="center"/>
          </w:tcPr>
          <w:p>
            <w:pPr>
              <w:spacing w:before="0" w:after="0" w:line="240" w:lineRule="auto"/>
            </w:pPr>
            <w:r>
              <w:rPr>
                <w:sz w:val="17"/>
              </w:rPr>
              <w:t>action.not_applicable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Mở</w:t>
            </w:r>
          </w:p>
        </w:tc>
        <w:tc>
          <w:tcPr>
            <w:tcW w:type="dxa" w:w="2880"/>
            <w:tcMar>
              <w:top w:w="80" w:type="dxa"/>
              <w:start w:w="100" w:type="dxa"/>
              <w:bottom w:w="80" w:type="dxa"/>
              <w:end w:w="100" w:type="dxa"/>
            </w:tcMar>
            <w:vAlign w:val="center"/>
            <w:shd w:fill="F7F9FC"/>
          </w:tcPr>
          <w:p>
            <w:pPr>
              <w:spacing w:before="0" w:after="0" w:line="240" w:lineRule="auto"/>
            </w:pPr>
            <w:r>
              <w:rPr>
                <w:sz w:val="17"/>
              </w:rPr>
              <w:t>action.open</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tcPr>
          <w:p>
            <w:pPr>
              <w:spacing w:before="0" w:after="0" w:line="240" w:lineRule="auto"/>
            </w:pPr>
            <w:r>
              <w:rPr>
                <w:sz w:val="17"/>
              </w:rPr>
              <w:t>Kinh doanh</w:t>
            </w:r>
          </w:p>
        </w:tc>
        <w:tc>
          <w:tcPr>
            <w:tcW w:type="dxa" w:w="2592"/>
            <w:tcMar>
              <w:top w:w="80" w:type="dxa"/>
              <w:start w:w="100" w:type="dxa"/>
              <w:bottom w:w="80" w:type="dxa"/>
              <w:end w:w="100" w:type="dxa"/>
            </w:tcMar>
            <w:vAlign w:val="center"/>
          </w:tcPr>
          <w:p>
            <w:pPr>
              <w:spacing w:before="0" w:after="0" w:line="240" w:lineRule="auto"/>
            </w:pPr>
            <w:r>
              <w:rPr>
                <w:sz w:val="17"/>
              </w:rPr>
              <w:t>Mở báo giá</w:t>
            </w:r>
          </w:p>
        </w:tc>
        <w:tc>
          <w:tcPr>
            <w:tcW w:type="dxa" w:w="2880"/>
            <w:tcMar>
              <w:top w:w="80" w:type="dxa"/>
              <w:start w:w="100" w:type="dxa"/>
              <w:bottom w:w="80" w:type="dxa"/>
              <w:end w:w="100" w:type="dxa"/>
            </w:tcMar>
            <w:vAlign w:val="center"/>
          </w:tcPr>
          <w:p>
            <w:pPr>
              <w:spacing w:before="0" w:after="0" w:line="240" w:lineRule="auto"/>
            </w:pPr>
            <w:r>
              <w:rPr>
                <w:sz w:val="17"/>
              </w:rPr>
              <w:t>action.open_quotation</w:t>
            </w:r>
          </w:p>
        </w:tc>
        <w:tc>
          <w:tcPr>
            <w:tcW w:type="dxa" w:w="2448"/>
            <w:tcMar>
              <w:top w:w="80" w:type="dxa"/>
              <w:start w:w="100" w:type="dxa"/>
              <w:bottom w:w="80" w:type="dxa"/>
              <w:end w:w="100" w:type="dxa"/>
            </w:tcMar>
            <w:vAlign w:val="center"/>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Tạm dừng</w:t>
            </w:r>
          </w:p>
        </w:tc>
        <w:tc>
          <w:tcPr>
            <w:tcW w:type="dxa" w:w="2880"/>
            <w:tcMar>
              <w:top w:w="80" w:type="dxa"/>
              <w:start w:w="100" w:type="dxa"/>
              <w:bottom w:w="80" w:type="dxa"/>
              <w:end w:w="100" w:type="dxa"/>
            </w:tcMar>
            <w:vAlign w:val="center"/>
            <w:shd w:fill="F7F9FC"/>
          </w:tcPr>
          <w:p>
            <w:pPr>
              <w:spacing w:before="0" w:after="0" w:line="240" w:lineRule="auto"/>
            </w:pPr>
            <w:r>
              <w:rPr>
                <w:sz w:val="17"/>
              </w:rPr>
              <w:t>action.pause</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Xem trước</w:t>
            </w:r>
          </w:p>
        </w:tc>
        <w:tc>
          <w:tcPr>
            <w:tcW w:type="dxa" w:w="2880"/>
            <w:tcMar>
              <w:top w:w="80" w:type="dxa"/>
              <w:start w:w="100" w:type="dxa"/>
              <w:bottom w:w="80" w:type="dxa"/>
              <w:end w:w="100" w:type="dxa"/>
            </w:tcMar>
            <w:vAlign w:val="center"/>
          </w:tcPr>
          <w:p>
            <w:pPr>
              <w:spacing w:before="0" w:after="0" w:line="240" w:lineRule="auto"/>
            </w:pPr>
            <w:r>
              <w:rPr>
                <w:sz w:val="17"/>
              </w:rPr>
              <w:t>action.preview</w:t>
            </w:r>
          </w:p>
        </w:tc>
        <w:tc>
          <w:tcPr>
            <w:tcW w:type="dxa" w:w="2448"/>
            <w:tcMar>
              <w:top w:w="80" w:type="dxa"/>
              <w:start w:w="100" w:type="dxa"/>
              <w:bottom w:w="80" w:type="dxa"/>
              <w:end w:w="100" w:type="dxa"/>
            </w:tcMar>
            <w:vAlign w:val="center"/>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Xem trước số lượng</w:t>
            </w:r>
          </w:p>
        </w:tc>
        <w:tc>
          <w:tcPr>
            <w:tcW w:type="dxa" w:w="2880"/>
            <w:tcMar>
              <w:top w:w="80" w:type="dxa"/>
              <w:start w:w="100" w:type="dxa"/>
              <w:bottom w:w="80" w:type="dxa"/>
              <w:end w:w="100" w:type="dxa"/>
            </w:tcMar>
            <w:vAlign w:val="center"/>
            <w:shd w:fill="F7F9FC"/>
          </w:tcPr>
          <w:p>
            <w:pPr>
              <w:spacing w:before="0" w:after="0" w:line="240" w:lineRule="auto"/>
            </w:pPr>
            <w:r>
              <w:rPr>
                <w:sz w:val="17"/>
              </w:rPr>
              <w:t>action.preview_count</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tcPr>
          <w:p>
            <w:pPr>
              <w:spacing w:before="0" w:after="0" w:line="240" w:lineRule="auto"/>
            </w:pPr>
            <w:r>
              <w:rPr>
                <w:sz w:val="17"/>
              </w:rPr>
              <w:t>Email</w:t>
            </w:r>
          </w:p>
        </w:tc>
        <w:tc>
          <w:tcPr>
            <w:tcW w:type="dxa" w:w="2592"/>
            <w:tcMar>
              <w:top w:w="80" w:type="dxa"/>
              <w:start w:w="100" w:type="dxa"/>
              <w:bottom w:w="80" w:type="dxa"/>
              <w:end w:w="100" w:type="dxa"/>
            </w:tcMar>
            <w:vAlign w:val="center"/>
          </w:tcPr>
          <w:p>
            <w:pPr>
              <w:spacing w:before="0" w:after="0" w:line="240" w:lineRule="auto"/>
            </w:pPr>
            <w:r>
              <w:rPr>
                <w:sz w:val="17"/>
              </w:rPr>
              <w:t>Xem trước nội dung email</w:t>
            </w:r>
          </w:p>
        </w:tc>
        <w:tc>
          <w:tcPr>
            <w:tcW w:type="dxa" w:w="2880"/>
            <w:tcMar>
              <w:top w:w="80" w:type="dxa"/>
              <w:start w:w="100" w:type="dxa"/>
              <w:bottom w:w="80" w:type="dxa"/>
              <w:end w:w="100" w:type="dxa"/>
            </w:tcMar>
            <w:vAlign w:val="center"/>
          </w:tcPr>
          <w:p>
            <w:pPr>
              <w:spacing w:before="0" w:after="0" w:line="240" w:lineRule="auto"/>
            </w:pPr>
            <w:r>
              <w:rPr>
                <w:sz w:val="17"/>
              </w:rPr>
              <w:t>action.preview_email</w:t>
            </w:r>
          </w:p>
        </w:tc>
        <w:tc>
          <w:tcPr>
            <w:tcW w:type="dxa" w:w="2448"/>
            <w:tcMar>
              <w:top w:w="80" w:type="dxa"/>
              <w:start w:w="100" w:type="dxa"/>
              <w:bottom w:w="80" w:type="dxa"/>
              <w:end w:w="100" w:type="dxa"/>
            </w:tcMar>
            <w:vAlign w:val="center"/>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Xem trước mẫu</w:t>
            </w:r>
          </w:p>
        </w:tc>
        <w:tc>
          <w:tcPr>
            <w:tcW w:type="dxa" w:w="2880"/>
            <w:tcMar>
              <w:top w:w="80" w:type="dxa"/>
              <w:start w:w="100" w:type="dxa"/>
              <w:bottom w:w="80" w:type="dxa"/>
              <w:end w:w="100" w:type="dxa"/>
            </w:tcMar>
            <w:vAlign w:val="center"/>
            <w:shd w:fill="F7F9FC"/>
          </w:tcPr>
          <w:p>
            <w:pPr>
              <w:spacing w:before="0" w:after="0" w:line="240" w:lineRule="auto"/>
            </w:pPr>
            <w:r>
              <w:rPr>
                <w:sz w:val="17"/>
              </w:rPr>
              <w:t>action.preview_sample</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Xử lý</w:t>
            </w:r>
          </w:p>
        </w:tc>
        <w:tc>
          <w:tcPr>
            <w:tcW w:type="dxa" w:w="2880"/>
            <w:tcMar>
              <w:top w:w="80" w:type="dxa"/>
              <w:start w:w="100" w:type="dxa"/>
              <w:bottom w:w="80" w:type="dxa"/>
              <w:end w:w="100" w:type="dxa"/>
            </w:tcMar>
            <w:vAlign w:val="center"/>
          </w:tcPr>
          <w:p>
            <w:pPr>
              <w:spacing w:before="0" w:after="0" w:line="240" w:lineRule="auto"/>
            </w:pPr>
            <w:r>
              <w:rPr>
                <w:sz w:val="17"/>
              </w:rPr>
              <w:t>action.process</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CRM</w:t>
            </w:r>
          </w:p>
        </w:tc>
        <w:tc>
          <w:tcPr>
            <w:tcW w:type="dxa" w:w="2592"/>
            <w:tcMar>
              <w:top w:w="80" w:type="dxa"/>
              <w:start w:w="100" w:type="dxa"/>
              <w:bottom w:w="80" w:type="dxa"/>
              <w:end w:w="100" w:type="dxa"/>
            </w:tcMar>
            <w:vAlign w:val="center"/>
            <w:shd w:fill="F7F9FC"/>
          </w:tcPr>
          <w:p>
            <w:pPr>
              <w:spacing w:before="0" w:after="0" w:line="240" w:lineRule="auto"/>
            </w:pPr>
            <w:r>
              <w:rPr>
                <w:sz w:val="17"/>
              </w:rPr>
              <w:t>Xử lý liên hệ</w:t>
            </w:r>
          </w:p>
        </w:tc>
        <w:tc>
          <w:tcPr>
            <w:tcW w:type="dxa" w:w="2880"/>
            <w:tcMar>
              <w:top w:w="80" w:type="dxa"/>
              <w:start w:w="100" w:type="dxa"/>
              <w:bottom w:w="80" w:type="dxa"/>
              <w:end w:w="100" w:type="dxa"/>
            </w:tcMar>
            <w:vAlign w:val="center"/>
            <w:shd w:fill="F7F9FC"/>
          </w:tcPr>
          <w:p>
            <w:pPr>
              <w:spacing w:before="0" w:after="0" w:line="240" w:lineRule="auto"/>
            </w:pPr>
            <w:r>
              <w:rPr>
                <w:sz w:val="17"/>
              </w:rPr>
              <w:t>action.process_lead</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Đã xử lý</w:t>
            </w:r>
          </w:p>
        </w:tc>
        <w:tc>
          <w:tcPr>
            <w:tcW w:type="dxa" w:w="2880"/>
            <w:tcMar>
              <w:top w:w="80" w:type="dxa"/>
              <w:start w:w="100" w:type="dxa"/>
              <w:bottom w:w="80" w:type="dxa"/>
              <w:end w:w="100" w:type="dxa"/>
            </w:tcMar>
            <w:vAlign w:val="center"/>
          </w:tcPr>
          <w:p>
            <w:pPr>
              <w:spacing w:before="0" w:after="0" w:line="240" w:lineRule="auto"/>
            </w:pPr>
            <w:r>
              <w:rPr>
                <w:sz w:val="17"/>
              </w:rPr>
              <w:t>action.processed</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Cấu hình</w:t>
            </w:r>
          </w:p>
        </w:tc>
        <w:tc>
          <w:tcPr>
            <w:tcW w:type="dxa" w:w="2592"/>
            <w:tcMar>
              <w:top w:w="80" w:type="dxa"/>
              <w:start w:w="100" w:type="dxa"/>
              <w:bottom w:w="80" w:type="dxa"/>
              <w:end w:w="100" w:type="dxa"/>
            </w:tcMar>
            <w:vAlign w:val="center"/>
            <w:shd w:fill="F7F9FC"/>
          </w:tcPr>
          <w:p>
            <w:pPr>
              <w:spacing w:before="0" w:after="0" w:line="240" w:lineRule="auto"/>
            </w:pPr>
            <w:r>
              <w:rPr>
                <w:sz w:val="17"/>
              </w:rPr>
              <w:t>Cấp tài khoản</w:t>
            </w:r>
          </w:p>
        </w:tc>
        <w:tc>
          <w:tcPr>
            <w:tcW w:type="dxa" w:w="2880"/>
            <w:tcMar>
              <w:top w:w="80" w:type="dxa"/>
              <w:start w:w="100" w:type="dxa"/>
              <w:bottom w:w="80" w:type="dxa"/>
              <w:end w:w="100" w:type="dxa"/>
            </w:tcMar>
            <w:vAlign w:val="center"/>
            <w:shd w:fill="F7F9FC"/>
          </w:tcPr>
          <w:p>
            <w:pPr>
              <w:spacing w:before="0" w:after="0" w:line="240" w:lineRule="auto"/>
            </w:pPr>
            <w:r>
              <w:rPr>
                <w:sz w:val="17"/>
              </w:rPr>
              <w:t>action.provision_user_account</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Kinh doanh</w:t>
            </w:r>
          </w:p>
        </w:tc>
        <w:tc>
          <w:tcPr>
            <w:tcW w:type="dxa" w:w="2592"/>
            <w:tcMar>
              <w:top w:w="80" w:type="dxa"/>
              <w:start w:w="100" w:type="dxa"/>
              <w:bottom w:w="80" w:type="dxa"/>
              <w:end w:w="100" w:type="dxa"/>
            </w:tcMar>
            <w:vAlign w:val="center"/>
          </w:tcPr>
          <w:p>
            <w:pPr>
              <w:spacing w:before="0" w:after="0" w:line="240" w:lineRule="auto"/>
            </w:pPr>
            <w:r>
              <w:rPr>
                <w:sz w:val="17"/>
              </w:rPr>
              <w:t>Liên kết công khai</w:t>
            </w:r>
          </w:p>
        </w:tc>
        <w:tc>
          <w:tcPr>
            <w:tcW w:type="dxa" w:w="2880"/>
            <w:tcMar>
              <w:top w:w="80" w:type="dxa"/>
              <w:start w:w="100" w:type="dxa"/>
              <w:bottom w:w="80" w:type="dxa"/>
              <w:end w:w="100" w:type="dxa"/>
            </w:tcMar>
            <w:vAlign w:val="center"/>
          </w:tcPr>
          <w:p>
            <w:pPr>
              <w:spacing w:before="0" w:after="0" w:line="240" w:lineRule="auto"/>
            </w:pPr>
            <w:r>
              <w:rPr>
                <w:sz w:val="17"/>
              </w:rPr>
              <w:t>action.public_link</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Marketing</w:t>
            </w:r>
          </w:p>
        </w:tc>
        <w:tc>
          <w:tcPr>
            <w:tcW w:type="dxa" w:w="2592"/>
            <w:tcMar>
              <w:top w:w="80" w:type="dxa"/>
              <w:start w:w="100" w:type="dxa"/>
              <w:bottom w:w="80" w:type="dxa"/>
              <w:end w:w="100" w:type="dxa"/>
            </w:tcMar>
            <w:vAlign w:val="center"/>
            <w:shd w:fill="F7F9FC"/>
          </w:tcPr>
          <w:p>
            <w:pPr>
              <w:spacing w:before="0" w:after="0" w:line="240" w:lineRule="auto"/>
            </w:pPr>
            <w:r>
              <w:rPr>
                <w:sz w:val="17"/>
              </w:rPr>
              <w:t>Xuất bản</w:t>
            </w:r>
          </w:p>
        </w:tc>
        <w:tc>
          <w:tcPr>
            <w:tcW w:type="dxa" w:w="2880"/>
            <w:tcMar>
              <w:top w:w="80" w:type="dxa"/>
              <w:start w:w="100" w:type="dxa"/>
              <w:bottom w:w="80" w:type="dxa"/>
              <w:end w:w="100" w:type="dxa"/>
            </w:tcMar>
            <w:vAlign w:val="center"/>
            <w:shd w:fill="F7F9FC"/>
          </w:tcPr>
          <w:p>
            <w:pPr>
              <w:spacing w:before="0" w:after="0" w:line="240" w:lineRule="auto"/>
            </w:pPr>
            <w:r>
              <w:rPr>
                <w:sz w:val="17"/>
              </w:rPr>
              <w:t>action.publish</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CRM</w:t>
            </w:r>
          </w:p>
        </w:tc>
        <w:tc>
          <w:tcPr>
            <w:tcW w:type="dxa" w:w="2592"/>
            <w:tcMar>
              <w:top w:w="80" w:type="dxa"/>
              <w:start w:w="100" w:type="dxa"/>
              <w:bottom w:w="80" w:type="dxa"/>
              <w:end w:w="100" w:type="dxa"/>
            </w:tcMar>
            <w:vAlign w:val="center"/>
          </w:tcPr>
          <w:p>
            <w:pPr>
              <w:spacing w:before="0" w:after="0" w:line="240" w:lineRule="auto"/>
            </w:pPr>
            <w:r>
              <w:rPr>
                <w:sz w:val="17"/>
              </w:rPr>
              <w:t>Điều chuyển Lead</w:t>
            </w:r>
          </w:p>
        </w:tc>
        <w:tc>
          <w:tcPr>
            <w:tcW w:type="dxa" w:w="2880"/>
            <w:tcMar>
              <w:top w:w="80" w:type="dxa"/>
              <w:start w:w="100" w:type="dxa"/>
              <w:bottom w:w="80" w:type="dxa"/>
              <w:end w:w="100" w:type="dxa"/>
            </w:tcMar>
            <w:vAlign w:val="center"/>
          </w:tcPr>
          <w:p>
            <w:pPr>
              <w:spacing w:before="0" w:after="0" w:line="240" w:lineRule="auto"/>
            </w:pPr>
            <w:r>
              <w:rPr>
                <w:sz w:val="17"/>
              </w:rPr>
              <w:t>action.reassign_lead</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Chuyển người phụ trách</w:t>
            </w:r>
          </w:p>
        </w:tc>
        <w:tc>
          <w:tcPr>
            <w:tcW w:type="dxa" w:w="2880"/>
            <w:tcMar>
              <w:top w:w="80" w:type="dxa"/>
              <w:start w:w="100" w:type="dxa"/>
              <w:bottom w:w="80" w:type="dxa"/>
              <w:end w:w="100" w:type="dxa"/>
            </w:tcMar>
            <w:vAlign w:val="center"/>
            <w:shd w:fill="F7F9FC"/>
          </w:tcPr>
          <w:p>
            <w:pPr>
              <w:spacing w:before="0" w:after="0" w:line="240" w:lineRule="auto"/>
            </w:pPr>
            <w:r>
              <w:rPr>
                <w:sz w:val="17"/>
              </w:rPr>
              <w:t>action.reassign_owner</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CSKH</w:t>
            </w:r>
          </w:p>
        </w:tc>
        <w:tc>
          <w:tcPr>
            <w:tcW w:type="dxa" w:w="2592"/>
            <w:tcMar>
              <w:top w:w="80" w:type="dxa"/>
              <w:start w:w="100" w:type="dxa"/>
              <w:bottom w:w="80" w:type="dxa"/>
              <w:end w:w="100" w:type="dxa"/>
            </w:tcMar>
            <w:vAlign w:val="center"/>
          </w:tcPr>
          <w:p>
            <w:pPr>
              <w:spacing w:before="0" w:after="0" w:line="240" w:lineRule="auto"/>
            </w:pPr>
            <w:r>
              <w:rPr>
                <w:sz w:val="17"/>
              </w:rPr>
              <w:t>Ghi nhận phản hồi khách hàng</w:t>
            </w:r>
          </w:p>
        </w:tc>
        <w:tc>
          <w:tcPr>
            <w:tcW w:type="dxa" w:w="2880"/>
            <w:tcMar>
              <w:top w:w="80" w:type="dxa"/>
              <w:start w:w="100" w:type="dxa"/>
              <w:bottom w:w="80" w:type="dxa"/>
              <w:end w:w="100" w:type="dxa"/>
            </w:tcMar>
            <w:vAlign w:val="center"/>
          </w:tcPr>
          <w:p>
            <w:pPr>
              <w:spacing w:before="0" w:after="0" w:line="240" w:lineRule="auto"/>
            </w:pPr>
            <w:r>
              <w:rPr>
                <w:sz w:val="17"/>
              </w:rPr>
              <w:t>action.record_customer_response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Ghi nhận hoạt động</w:t>
            </w:r>
          </w:p>
        </w:tc>
        <w:tc>
          <w:tcPr>
            <w:tcW w:type="dxa" w:w="2880"/>
            <w:tcMar>
              <w:top w:w="80" w:type="dxa"/>
              <w:start w:w="100" w:type="dxa"/>
              <w:bottom w:w="80" w:type="dxa"/>
              <w:end w:w="100" w:type="dxa"/>
            </w:tcMar>
            <w:vAlign w:val="center"/>
            <w:shd w:fill="F7F9FC"/>
          </w:tcPr>
          <w:p>
            <w:pPr>
              <w:spacing w:before="0" w:after="0" w:line="240" w:lineRule="auto"/>
            </w:pPr>
            <w:r>
              <w:rPr>
                <w:sz w:val="17"/>
              </w:rPr>
              <w:t>action.record_interaction</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CRM</w:t>
            </w:r>
          </w:p>
        </w:tc>
        <w:tc>
          <w:tcPr>
            <w:tcW w:type="dxa" w:w="2592"/>
            <w:tcMar>
              <w:top w:w="80" w:type="dxa"/>
              <w:start w:w="100" w:type="dxa"/>
              <w:bottom w:w="80" w:type="dxa"/>
              <w:end w:w="100" w:type="dxa"/>
            </w:tcMar>
            <w:vAlign w:val="center"/>
          </w:tcPr>
          <w:p>
            <w:pPr>
              <w:spacing w:before="0" w:after="0" w:line="240" w:lineRule="auto"/>
            </w:pPr>
            <w:r>
              <w:rPr>
                <w:sz w:val="17"/>
              </w:rPr>
              <w:t>Ghi nhận tương tác</w:t>
            </w:r>
          </w:p>
        </w:tc>
        <w:tc>
          <w:tcPr>
            <w:tcW w:type="dxa" w:w="2880"/>
            <w:tcMar>
              <w:top w:w="80" w:type="dxa"/>
              <w:start w:w="100" w:type="dxa"/>
              <w:bottom w:w="80" w:type="dxa"/>
              <w:end w:w="100" w:type="dxa"/>
            </w:tcMar>
            <w:vAlign w:val="center"/>
          </w:tcPr>
          <w:p>
            <w:pPr>
              <w:spacing w:before="0" w:after="0" w:line="240" w:lineRule="auto"/>
            </w:pPr>
            <w:r>
              <w:rPr>
                <w:sz w:val="17"/>
              </w:rPr>
              <w:t>action.record_lead_activity</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Từ chối</w:t>
            </w:r>
          </w:p>
        </w:tc>
        <w:tc>
          <w:tcPr>
            <w:tcW w:type="dxa" w:w="2880"/>
            <w:tcMar>
              <w:top w:w="80" w:type="dxa"/>
              <w:start w:w="100" w:type="dxa"/>
              <w:bottom w:w="80" w:type="dxa"/>
              <w:end w:w="100" w:type="dxa"/>
            </w:tcMar>
            <w:vAlign w:val="center"/>
            <w:shd w:fill="F7F9FC"/>
          </w:tcPr>
          <w:p>
            <w:pPr>
              <w:spacing w:before="0" w:after="0" w:line="240" w:lineRule="auto"/>
            </w:pPr>
            <w:r>
              <w:rPr>
                <w:sz w:val="17"/>
              </w:rPr>
              <w:t>action.reject</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tcPr>
          <w:p>
            <w:pPr>
              <w:spacing w:before="0" w:after="0" w:line="240" w:lineRule="auto"/>
            </w:pPr>
            <w:r>
              <w:rPr>
                <w:sz w:val="17"/>
              </w:rPr>
              <w:t>Kinh doanh</w:t>
            </w:r>
          </w:p>
        </w:tc>
        <w:tc>
          <w:tcPr>
            <w:tcW w:type="dxa" w:w="2592"/>
            <w:tcMar>
              <w:top w:w="80" w:type="dxa"/>
              <w:start w:w="100" w:type="dxa"/>
              <w:bottom w:w="80" w:type="dxa"/>
              <w:end w:w="100" w:type="dxa"/>
            </w:tcMar>
            <w:vAlign w:val="center"/>
          </w:tcPr>
          <w:p>
            <w:pPr>
              <w:spacing w:before="0" w:after="0" w:line="240" w:lineRule="auto"/>
            </w:pPr>
            <w:r>
              <w:rPr>
                <w:sz w:val="17"/>
              </w:rPr>
              <w:t>Từ chối duyệt</w:t>
            </w:r>
          </w:p>
        </w:tc>
        <w:tc>
          <w:tcPr>
            <w:tcW w:type="dxa" w:w="2880"/>
            <w:tcMar>
              <w:top w:w="80" w:type="dxa"/>
              <w:start w:w="100" w:type="dxa"/>
              <w:bottom w:w="80" w:type="dxa"/>
              <w:end w:w="100" w:type="dxa"/>
            </w:tcMar>
            <w:vAlign w:val="center"/>
          </w:tcPr>
          <w:p>
            <w:pPr>
              <w:spacing w:before="0" w:after="0" w:line="240" w:lineRule="auto"/>
            </w:pPr>
            <w:r>
              <w:rPr>
                <w:sz w:val="17"/>
              </w:rPr>
              <w:t>action.reject_approval</w:t>
            </w:r>
          </w:p>
        </w:tc>
        <w:tc>
          <w:tcPr>
            <w:tcW w:type="dxa" w:w="2448"/>
            <w:tcMar>
              <w:top w:w="80" w:type="dxa"/>
              <w:start w:w="100" w:type="dxa"/>
              <w:bottom w:w="80" w:type="dxa"/>
              <w:end w:w="100" w:type="dxa"/>
            </w:tcMar>
            <w:vAlign w:val="center"/>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Từ chối</w:t>
            </w:r>
          </w:p>
        </w:tc>
        <w:tc>
          <w:tcPr>
            <w:tcW w:type="dxa" w:w="2880"/>
            <w:tcMar>
              <w:top w:w="80" w:type="dxa"/>
              <w:start w:w="100" w:type="dxa"/>
              <w:bottom w:w="80" w:type="dxa"/>
              <w:end w:w="100" w:type="dxa"/>
            </w:tcMar>
            <w:vAlign w:val="center"/>
            <w:shd w:fill="F7F9FC"/>
          </w:tcPr>
          <w:p>
            <w:pPr>
              <w:spacing w:before="0" w:after="0" w:line="240" w:lineRule="auto"/>
            </w:pPr>
            <w:r>
              <w:rPr>
                <w:sz w:val="17"/>
              </w:rPr>
              <w:t>action.reject_match</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tcPr>
          <w:p>
            <w:pPr>
              <w:spacing w:before="0" w:after="0" w:line="240" w:lineRule="auto"/>
            </w:pPr>
            <w:r>
              <w:rPr>
                <w:sz w:val="17"/>
              </w:rPr>
              <w:t>CSKH</w:t>
            </w:r>
          </w:p>
        </w:tc>
        <w:tc>
          <w:tcPr>
            <w:tcW w:type="dxa" w:w="2592"/>
            <w:tcMar>
              <w:top w:w="80" w:type="dxa"/>
              <w:start w:w="100" w:type="dxa"/>
              <w:bottom w:w="80" w:type="dxa"/>
              <w:end w:w="100" w:type="dxa"/>
            </w:tcMar>
            <w:vAlign w:val="center"/>
          </w:tcPr>
          <w:p>
            <w:pPr>
              <w:spacing w:before="0" w:after="0" w:line="240" w:lineRule="auto"/>
            </w:pPr>
            <w:r>
              <w:rPr>
                <w:sz w:val="17"/>
              </w:rPr>
              <w:t>Gỡ phân công</w:t>
            </w:r>
          </w:p>
        </w:tc>
        <w:tc>
          <w:tcPr>
            <w:tcW w:type="dxa" w:w="2880"/>
            <w:tcMar>
              <w:top w:w="80" w:type="dxa"/>
              <w:start w:w="100" w:type="dxa"/>
              <w:bottom w:w="80" w:type="dxa"/>
              <w:end w:w="100" w:type="dxa"/>
            </w:tcMar>
            <w:vAlign w:val="center"/>
          </w:tcPr>
          <w:p>
            <w:pPr>
              <w:spacing w:before="0" w:after="0" w:line="240" w:lineRule="auto"/>
            </w:pPr>
            <w:r>
              <w:rPr>
                <w:sz w:val="17"/>
              </w:rPr>
              <w:t>action.release_customer</w:t>
            </w:r>
          </w:p>
        </w:tc>
        <w:tc>
          <w:tcPr>
            <w:tcW w:type="dxa" w:w="2448"/>
            <w:tcMar>
              <w:top w:w="80" w:type="dxa"/>
              <w:start w:w="100" w:type="dxa"/>
              <w:bottom w:w="80" w:type="dxa"/>
              <w:end w:w="100" w:type="dxa"/>
            </w:tcMar>
            <w:vAlign w:val="center"/>
          </w:tcPr>
          <w:p>
            <w:pPr>
              <w:spacing w:before="0" w:after="0" w:line="240" w:lineRule="auto"/>
            </w:pPr>
            <w:r>
              <w:rPr>
                <w:sz w:val="17"/>
              </w:rPr>
              <w:t>Thao tác có thể làm thay đổi/đóng trạng thái; kiểm tra record và xác nhận trước khi thực hiện.</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Đặt lại</w:t>
            </w:r>
          </w:p>
        </w:tc>
        <w:tc>
          <w:tcPr>
            <w:tcW w:type="dxa" w:w="2880"/>
            <w:tcMar>
              <w:top w:w="80" w:type="dxa"/>
              <w:start w:w="100" w:type="dxa"/>
              <w:bottom w:w="80" w:type="dxa"/>
              <w:end w:w="100" w:type="dxa"/>
            </w:tcMar>
            <w:vAlign w:val="center"/>
            <w:shd w:fill="F7F9FC"/>
          </w:tcPr>
          <w:p>
            <w:pPr>
              <w:spacing w:before="0" w:after="0" w:line="240" w:lineRule="auto"/>
            </w:pPr>
            <w:r>
              <w:rPr>
                <w:sz w:val="17"/>
              </w:rPr>
              <w:t>action.reset</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Lưu</w:t>
            </w:r>
          </w:p>
        </w:tc>
        <w:tc>
          <w:tcPr>
            <w:tcW w:type="dxa" w:w="2880"/>
            <w:tcMar>
              <w:top w:w="80" w:type="dxa"/>
              <w:start w:w="100" w:type="dxa"/>
              <w:bottom w:w="80" w:type="dxa"/>
              <w:end w:w="100" w:type="dxa"/>
            </w:tcMar>
            <w:vAlign w:val="center"/>
          </w:tcPr>
          <w:p>
            <w:pPr>
              <w:spacing w:before="0" w:after="0" w:line="240" w:lineRule="auto"/>
            </w:pPr>
            <w:r>
              <w:rPr>
                <w:sz w:val="17"/>
              </w:rPr>
              <w:t>action.save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bl>
    <w:p>
      <w:pPr>
        <w:spacing w:after="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0B3B82"/>
            <w:tcMar>
              <w:top w:w="80" w:type="dxa"/>
              <w:start w:w="100" w:type="dxa"/>
              <w:bottom w:w="80" w:type="dxa"/>
              <w:end w:w="100" w:type="dxa"/>
            </w:tcMar>
            <w:vAlign w:val="center"/>
          </w:tcPr>
          <w:p>
            <w:r>
              <w:rPr>
                <w:b/>
                <w:color w:val="FFFFFF"/>
                <w:sz w:val="18"/>
              </w:rPr>
              <w:t>Nhóm</w:t>
            </w:r>
          </w:p>
        </w:tc>
        <w:tc>
          <w:tcPr>
            <w:tcW w:type="dxa" w:w="2592"/>
            <w:shd w:fill="0B3B82"/>
            <w:tcMar>
              <w:top w:w="80" w:type="dxa"/>
              <w:start w:w="100" w:type="dxa"/>
              <w:bottom w:w="80" w:type="dxa"/>
              <w:end w:w="100" w:type="dxa"/>
            </w:tcMar>
            <w:vAlign w:val="center"/>
          </w:tcPr>
          <w:p>
            <w:r>
              <w:rPr>
                <w:b/>
                <w:color w:val="FFFFFF"/>
                <w:sz w:val="18"/>
              </w:rPr>
              <w:t>Nhãn nút</w:t>
            </w:r>
          </w:p>
        </w:tc>
        <w:tc>
          <w:tcPr>
            <w:tcW w:type="dxa" w:w="2880"/>
            <w:shd w:fill="0B3B82"/>
            <w:tcMar>
              <w:top w:w="80" w:type="dxa"/>
              <w:start w:w="100" w:type="dxa"/>
              <w:bottom w:w="80" w:type="dxa"/>
              <w:end w:w="100" w:type="dxa"/>
            </w:tcMar>
            <w:vAlign w:val="center"/>
          </w:tcPr>
          <w:p>
            <w:r>
              <w:rPr>
                <w:b/>
                <w:color w:val="FFFFFF"/>
                <w:sz w:val="18"/>
              </w:rPr>
              <w:t>Action key</w:t>
            </w:r>
          </w:p>
        </w:tc>
        <w:tc>
          <w:tcPr>
            <w:tcW w:type="dxa" w:w="2448"/>
            <w:shd w:fill="0B3B82"/>
            <w:tcMar>
              <w:top w:w="80" w:type="dxa"/>
              <w:start w:w="100" w:type="dxa"/>
              <w:bottom w:w="80" w:type="dxa"/>
              <w:end w:w="100" w:type="dxa"/>
            </w:tcMar>
            <w:vAlign w:val="center"/>
          </w:tcPr>
          <w:p>
            <w:r>
              <w:rPr>
                <w:b/>
                <w:color w:val="FFFFFF"/>
                <w:sz w:val="18"/>
              </w:rPr>
              <w:t>Lưu ý sử dụng</w:t>
            </w:r>
          </w:p>
        </w:tc>
      </w:tr>
      <w:tr>
        <w:tc>
          <w:tcPr>
            <w:tcW w:type="dxa" w:w="1440"/>
            <w:tcMar>
              <w:top w:w="80" w:type="dxa"/>
              <w:start w:w="100" w:type="dxa"/>
              <w:bottom w:w="80" w:type="dxa"/>
              <w:end w:w="100" w:type="dxa"/>
            </w:tcMar>
            <w:vAlign w:val="center"/>
          </w:tcPr>
          <w:p>
            <w:pPr>
              <w:spacing w:before="0" w:after="0" w:line="240" w:lineRule="auto"/>
            </w:pPr>
            <w:r>
              <w:rPr>
                <w:sz w:val="17"/>
              </w:rPr>
              <w:t>Email</w:t>
            </w:r>
          </w:p>
        </w:tc>
        <w:tc>
          <w:tcPr>
            <w:tcW w:type="dxa" w:w="2592"/>
            <w:tcMar>
              <w:top w:w="80" w:type="dxa"/>
              <w:start w:w="100" w:type="dxa"/>
              <w:bottom w:w="80" w:type="dxa"/>
              <w:end w:w="100" w:type="dxa"/>
            </w:tcMar>
            <w:vAlign w:val="center"/>
          </w:tcPr>
          <w:p>
            <w:pPr>
              <w:spacing w:before="0" w:after="0" w:line="240" w:lineRule="auto"/>
            </w:pPr>
            <w:r>
              <w:rPr>
                <w:sz w:val="17"/>
              </w:rPr>
              <w:t>Lên lịch</w:t>
            </w:r>
          </w:p>
        </w:tc>
        <w:tc>
          <w:tcPr>
            <w:tcW w:type="dxa" w:w="2880"/>
            <w:tcMar>
              <w:top w:w="80" w:type="dxa"/>
              <w:start w:w="100" w:type="dxa"/>
              <w:bottom w:w="80" w:type="dxa"/>
              <w:end w:w="100" w:type="dxa"/>
            </w:tcMar>
            <w:vAlign w:val="center"/>
          </w:tcPr>
          <w:p>
            <w:pPr>
              <w:spacing w:before="0" w:after="0" w:line="240" w:lineRule="auto"/>
            </w:pPr>
            <w:r>
              <w:rPr>
                <w:sz w:val="17"/>
              </w:rPr>
              <w:t>action.schedule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Email</w:t>
            </w:r>
          </w:p>
        </w:tc>
        <w:tc>
          <w:tcPr>
            <w:tcW w:type="dxa" w:w="2592"/>
            <w:tcMar>
              <w:top w:w="80" w:type="dxa"/>
              <w:start w:w="100" w:type="dxa"/>
              <w:bottom w:w="80" w:type="dxa"/>
              <w:end w:w="100" w:type="dxa"/>
            </w:tcMar>
            <w:vAlign w:val="center"/>
            <w:shd w:fill="F7F9FC"/>
          </w:tcPr>
          <w:p>
            <w:pPr>
              <w:spacing w:before="0" w:after="0" w:line="240" w:lineRule="auto"/>
            </w:pPr>
            <w:r>
              <w:rPr>
                <w:sz w:val="17"/>
              </w:rPr>
              <w:t>Đặt lịch theo dõi</w:t>
            </w:r>
          </w:p>
        </w:tc>
        <w:tc>
          <w:tcPr>
            <w:tcW w:type="dxa" w:w="2880"/>
            <w:tcMar>
              <w:top w:w="80" w:type="dxa"/>
              <w:start w:w="100" w:type="dxa"/>
              <w:bottom w:w="80" w:type="dxa"/>
              <w:end w:w="100" w:type="dxa"/>
            </w:tcMar>
            <w:vAlign w:val="center"/>
            <w:shd w:fill="F7F9FC"/>
          </w:tcPr>
          <w:p>
            <w:pPr>
              <w:spacing w:before="0" w:after="0" w:line="240" w:lineRule="auto"/>
            </w:pPr>
            <w:r>
              <w:rPr>
                <w:sz w:val="17"/>
              </w:rPr>
              <w:t>action.schedule_follow_up</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Email</w:t>
            </w:r>
          </w:p>
        </w:tc>
        <w:tc>
          <w:tcPr>
            <w:tcW w:type="dxa" w:w="2592"/>
            <w:tcMar>
              <w:top w:w="80" w:type="dxa"/>
              <w:start w:w="100" w:type="dxa"/>
              <w:bottom w:w="80" w:type="dxa"/>
              <w:end w:w="100" w:type="dxa"/>
            </w:tcMar>
            <w:vAlign w:val="center"/>
          </w:tcPr>
          <w:p>
            <w:pPr>
              <w:spacing w:before="0" w:after="0" w:line="240" w:lineRule="auto"/>
            </w:pPr>
            <w:r>
              <w:rPr>
                <w:sz w:val="17"/>
              </w:rPr>
              <w:t>Gửi</w:t>
            </w:r>
          </w:p>
        </w:tc>
        <w:tc>
          <w:tcPr>
            <w:tcW w:type="dxa" w:w="2880"/>
            <w:tcMar>
              <w:top w:w="80" w:type="dxa"/>
              <w:start w:w="100" w:type="dxa"/>
              <w:bottom w:w="80" w:type="dxa"/>
              <w:end w:w="100" w:type="dxa"/>
            </w:tcMar>
            <w:vAlign w:val="center"/>
          </w:tcPr>
          <w:p>
            <w:pPr>
              <w:spacing w:before="0" w:after="0" w:line="240" w:lineRule="auto"/>
            </w:pPr>
            <w:r>
              <w:rPr>
                <w:sz w:val="17"/>
              </w:rPr>
              <w:t>action.send</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Email</w:t>
            </w:r>
          </w:p>
        </w:tc>
        <w:tc>
          <w:tcPr>
            <w:tcW w:type="dxa" w:w="2592"/>
            <w:tcMar>
              <w:top w:w="80" w:type="dxa"/>
              <w:start w:w="100" w:type="dxa"/>
              <w:bottom w:w="80" w:type="dxa"/>
              <w:end w:w="100" w:type="dxa"/>
            </w:tcMar>
            <w:vAlign w:val="center"/>
            <w:shd w:fill="F7F9FC"/>
          </w:tcPr>
          <w:p>
            <w:pPr>
              <w:spacing w:before="0" w:after="0" w:line="240" w:lineRule="auto"/>
            </w:pPr>
            <w:r>
              <w:rPr>
                <w:sz w:val="17"/>
              </w:rPr>
              <w:t>Gửi ngay</w:t>
            </w:r>
          </w:p>
        </w:tc>
        <w:tc>
          <w:tcPr>
            <w:tcW w:type="dxa" w:w="2880"/>
            <w:tcMar>
              <w:top w:w="80" w:type="dxa"/>
              <w:start w:w="100" w:type="dxa"/>
              <w:bottom w:w="80" w:type="dxa"/>
              <w:end w:w="100" w:type="dxa"/>
            </w:tcMar>
            <w:vAlign w:val="center"/>
            <w:shd w:fill="F7F9FC"/>
          </w:tcPr>
          <w:p>
            <w:pPr>
              <w:spacing w:before="0" w:after="0" w:line="240" w:lineRule="auto"/>
            </w:pPr>
            <w:r>
              <w:rPr>
                <w:sz w:val="17"/>
              </w:rPr>
              <w:t>action.send_now</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Email</w:t>
            </w:r>
          </w:p>
        </w:tc>
        <w:tc>
          <w:tcPr>
            <w:tcW w:type="dxa" w:w="2592"/>
            <w:tcMar>
              <w:top w:w="80" w:type="dxa"/>
              <w:start w:w="100" w:type="dxa"/>
              <w:bottom w:w="80" w:type="dxa"/>
              <w:end w:w="100" w:type="dxa"/>
            </w:tcMar>
            <w:vAlign w:val="center"/>
          </w:tcPr>
          <w:p>
            <w:pPr>
              <w:spacing w:before="0" w:after="0" w:line="240" w:lineRule="auto"/>
            </w:pPr>
            <w:r>
              <w:rPr>
                <w:sz w:val="17"/>
              </w:rPr>
              <w:t>Gửi thử</w:t>
            </w:r>
          </w:p>
        </w:tc>
        <w:tc>
          <w:tcPr>
            <w:tcW w:type="dxa" w:w="2880"/>
            <w:tcMar>
              <w:top w:w="80" w:type="dxa"/>
              <w:start w:w="100" w:type="dxa"/>
              <w:bottom w:w="80" w:type="dxa"/>
              <w:end w:w="100" w:type="dxa"/>
            </w:tcMar>
            <w:vAlign w:val="center"/>
          </w:tcPr>
          <w:p>
            <w:pPr>
              <w:spacing w:before="0" w:after="0" w:line="240" w:lineRule="auto"/>
            </w:pPr>
            <w:r>
              <w:rPr>
                <w:sz w:val="17"/>
              </w:rPr>
              <w:t>action.send_test</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CRM</w:t>
            </w:r>
          </w:p>
        </w:tc>
        <w:tc>
          <w:tcPr>
            <w:tcW w:type="dxa" w:w="2592"/>
            <w:tcMar>
              <w:top w:w="80" w:type="dxa"/>
              <w:start w:w="100" w:type="dxa"/>
              <w:bottom w:w="80" w:type="dxa"/>
              <w:end w:w="100" w:type="dxa"/>
            </w:tcMar>
            <w:vAlign w:val="center"/>
            <w:shd w:fill="F7F9FC"/>
          </w:tcPr>
          <w:p>
            <w:pPr>
              <w:spacing w:before="0" w:after="0" w:line="240" w:lineRule="auto"/>
            </w:pPr>
            <w:r>
              <w:rPr>
                <w:sz w:val="17"/>
              </w:rPr>
              <w:t>Bắt đầu liên hệ</w:t>
            </w:r>
          </w:p>
        </w:tc>
        <w:tc>
          <w:tcPr>
            <w:tcW w:type="dxa" w:w="2880"/>
            <w:tcMar>
              <w:top w:w="80" w:type="dxa"/>
              <w:start w:w="100" w:type="dxa"/>
              <w:bottom w:w="80" w:type="dxa"/>
              <w:end w:w="100" w:type="dxa"/>
            </w:tcMar>
            <w:vAlign w:val="center"/>
            <w:shd w:fill="F7F9FC"/>
          </w:tcPr>
          <w:p>
            <w:pPr>
              <w:spacing w:before="0" w:after="0" w:line="240" w:lineRule="auto"/>
            </w:pPr>
            <w:r>
              <w:rPr>
                <w:sz w:val="17"/>
              </w:rPr>
              <w:t>action.start_contacting</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Kinh doanh</w:t>
            </w:r>
          </w:p>
        </w:tc>
        <w:tc>
          <w:tcPr>
            <w:tcW w:type="dxa" w:w="2592"/>
            <w:tcMar>
              <w:top w:w="80" w:type="dxa"/>
              <w:start w:w="100" w:type="dxa"/>
              <w:bottom w:w="80" w:type="dxa"/>
              <w:end w:w="100" w:type="dxa"/>
            </w:tcMar>
            <w:vAlign w:val="center"/>
          </w:tcPr>
          <w:p>
            <w:pPr>
              <w:spacing w:before="0" w:after="0" w:line="240" w:lineRule="auto"/>
            </w:pPr>
            <w:r>
              <w:rPr>
                <w:sz w:val="17"/>
              </w:rPr>
              <w:t>Gửi duyệt</w:t>
            </w:r>
          </w:p>
        </w:tc>
        <w:tc>
          <w:tcPr>
            <w:tcW w:type="dxa" w:w="2880"/>
            <w:tcMar>
              <w:top w:w="80" w:type="dxa"/>
              <w:start w:w="100" w:type="dxa"/>
              <w:bottom w:w="80" w:type="dxa"/>
              <w:end w:w="100" w:type="dxa"/>
            </w:tcMar>
            <w:vAlign w:val="center"/>
          </w:tcPr>
          <w:p>
            <w:pPr>
              <w:spacing w:before="0" w:after="0" w:line="240" w:lineRule="auto"/>
            </w:pPr>
            <w:r>
              <w:rPr>
                <w:sz w:val="17"/>
              </w:rPr>
              <w:t>action.submit_approval</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English</w:t>
            </w:r>
          </w:p>
        </w:tc>
        <w:tc>
          <w:tcPr>
            <w:tcW w:type="dxa" w:w="2880"/>
            <w:tcMar>
              <w:top w:w="80" w:type="dxa"/>
              <w:start w:w="100" w:type="dxa"/>
              <w:bottom w:w="80" w:type="dxa"/>
              <w:end w:w="100" w:type="dxa"/>
            </w:tcMar>
            <w:vAlign w:val="center"/>
            <w:shd w:fill="F7F9FC"/>
          </w:tcPr>
          <w:p>
            <w:pPr>
              <w:spacing w:before="0" w:after="0" w:line="240" w:lineRule="auto"/>
            </w:pPr>
            <w:r>
              <w:rPr>
                <w:sz w:val="17"/>
              </w:rPr>
              <w:t>action.switch_to_english</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Tiếng Việt</w:t>
            </w:r>
          </w:p>
        </w:tc>
        <w:tc>
          <w:tcPr>
            <w:tcW w:type="dxa" w:w="2880"/>
            <w:tcMar>
              <w:top w:w="80" w:type="dxa"/>
              <w:start w:w="100" w:type="dxa"/>
              <w:bottom w:w="80" w:type="dxa"/>
              <w:end w:w="100" w:type="dxa"/>
            </w:tcMar>
            <w:vAlign w:val="center"/>
          </w:tcPr>
          <w:p>
            <w:pPr>
              <w:spacing w:before="0" w:after="0" w:line="240" w:lineRule="auto"/>
            </w:pPr>
            <w:r>
              <w:rPr>
                <w:sz w:val="17"/>
              </w:rPr>
              <w:t>action.switch_to_vietnamese</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Cấu hình</w:t>
            </w:r>
          </w:p>
        </w:tc>
        <w:tc>
          <w:tcPr>
            <w:tcW w:type="dxa" w:w="2592"/>
            <w:tcMar>
              <w:top w:w="80" w:type="dxa"/>
              <w:start w:w="100" w:type="dxa"/>
              <w:bottom w:w="80" w:type="dxa"/>
              <w:end w:w="100" w:type="dxa"/>
            </w:tcMar>
            <w:vAlign w:val="center"/>
            <w:shd w:fill="F7F9FC"/>
          </w:tcPr>
          <w:p>
            <w:pPr>
              <w:spacing w:before="0" w:after="0" w:line="240" w:lineRule="auto"/>
            </w:pPr>
            <w:r>
              <w:rPr>
                <w:sz w:val="17"/>
              </w:rPr>
              <w:t>Điều chuyển Account Owner</w:t>
            </w:r>
          </w:p>
        </w:tc>
        <w:tc>
          <w:tcPr>
            <w:tcW w:type="dxa" w:w="2880"/>
            <w:tcMar>
              <w:top w:w="80" w:type="dxa"/>
              <w:start w:w="100" w:type="dxa"/>
              <w:bottom w:w="80" w:type="dxa"/>
              <w:end w:w="100" w:type="dxa"/>
            </w:tcMar>
            <w:vAlign w:val="center"/>
            <w:shd w:fill="F7F9FC"/>
          </w:tcPr>
          <w:p>
            <w:pPr>
              <w:spacing w:before="0" w:after="0" w:line="240" w:lineRule="auto"/>
            </w:pPr>
            <w:r>
              <w:rPr>
                <w:sz w:val="17"/>
              </w:rPr>
              <w:t>action.transfer_account_owner</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Marketing</w:t>
            </w:r>
          </w:p>
        </w:tc>
        <w:tc>
          <w:tcPr>
            <w:tcW w:type="dxa" w:w="2592"/>
            <w:tcMar>
              <w:top w:w="80" w:type="dxa"/>
              <w:start w:w="100" w:type="dxa"/>
              <w:bottom w:w="80" w:type="dxa"/>
              <w:end w:w="100" w:type="dxa"/>
            </w:tcMar>
            <w:vAlign w:val="center"/>
          </w:tcPr>
          <w:p>
            <w:pPr>
              <w:spacing w:before="0" w:after="0" w:line="240" w:lineRule="auto"/>
            </w:pPr>
            <w:r>
              <w:rPr>
                <w:sz w:val="17"/>
              </w:rPr>
              <w:t>Huỷ xuất bản</w:t>
            </w:r>
          </w:p>
        </w:tc>
        <w:tc>
          <w:tcPr>
            <w:tcW w:type="dxa" w:w="2880"/>
            <w:tcMar>
              <w:top w:w="80" w:type="dxa"/>
              <w:start w:w="100" w:type="dxa"/>
              <w:bottom w:w="80" w:type="dxa"/>
              <w:end w:w="100" w:type="dxa"/>
            </w:tcMar>
            <w:vAlign w:val="center"/>
          </w:tcPr>
          <w:p>
            <w:pPr>
              <w:spacing w:before="0" w:after="0" w:line="240" w:lineRule="auto"/>
            </w:pPr>
            <w:r>
              <w:rPr>
                <w:sz w:val="17"/>
              </w:rPr>
              <w:t>action.unpublish</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Marketing</w:t>
            </w:r>
          </w:p>
        </w:tc>
        <w:tc>
          <w:tcPr>
            <w:tcW w:type="dxa" w:w="2592"/>
            <w:tcMar>
              <w:top w:w="80" w:type="dxa"/>
              <w:start w:w="100" w:type="dxa"/>
              <w:bottom w:w="80" w:type="dxa"/>
              <w:end w:w="100" w:type="dxa"/>
            </w:tcMar>
            <w:vAlign w:val="center"/>
            <w:shd w:fill="F7F9FC"/>
          </w:tcPr>
          <w:p>
            <w:pPr>
              <w:spacing w:before="0" w:after="0" w:line="240" w:lineRule="auto"/>
            </w:pPr>
            <w:r>
              <w:rPr>
                <w:sz w:val="17"/>
              </w:rPr>
              <w:t>Báo cáo hiệu quả UTM</w:t>
            </w:r>
          </w:p>
        </w:tc>
        <w:tc>
          <w:tcPr>
            <w:tcW w:type="dxa" w:w="2880"/>
            <w:tcMar>
              <w:top w:w="80" w:type="dxa"/>
              <w:start w:w="100" w:type="dxa"/>
              <w:bottom w:w="80" w:type="dxa"/>
              <w:end w:w="100" w:type="dxa"/>
            </w:tcMar>
            <w:vAlign w:val="center"/>
            <w:shd w:fill="F7F9FC"/>
          </w:tcPr>
          <w:p>
            <w:pPr>
              <w:spacing w:before="0" w:after="0" w:line="240" w:lineRule="auto"/>
            </w:pPr>
            <w:r>
              <w:rPr>
                <w:sz w:val="17"/>
              </w:rPr>
              <w:t>action.utm_report</w:t>
            </w:r>
          </w:p>
        </w:tc>
        <w:tc>
          <w:tcPr>
            <w:tcW w:type="dxa" w:w="2448"/>
            <w:tcMar>
              <w:top w:w="80" w:type="dxa"/>
              <w:start w:w="100" w:type="dxa"/>
              <w:bottom w:w="80" w:type="dxa"/>
              <w:end w:w="100" w:type="dxa"/>
            </w:tcMar>
            <w:vAlign w:val="center"/>
            <w:shd w:fill="F7F9FC"/>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Xác thực mã số thuế</w:t>
            </w:r>
          </w:p>
        </w:tc>
        <w:tc>
          <w:tcPr>
            <w:tcW w:type="dxa" w:w="2880"/>
            <w:tcMar>
              <w:top w:w="80" w:type="dxa"/>
              <w:start w:w="100" w:type="dxa"/>
              <w:bottom w:w="80" w:type="dxa"/>
              <w:end w:w="100" w:type="dxa"/>
            </w:tcMar>
            <w:vAlign w:val="center"/>
          </w:tcPr>
          <w:p>
            <w:pPr>
              <w:spacing w:before="0" w:after="0" w:line="240" w:lineRule="auto"/>
            </w:pPr>
            <w:r>
              <w:rPr>
                <w:sz w:val="17"/>
              </w:rPr>
              <w:t>action.verify_tax</w:t>
            </w:r>
          </w:p>
        </w:tc>
        <w:tc>
          <w:tcPr>
            <w:tcW w:type="dxa" w:w="2448"/>
            <w:tcMar>
              <w:top w:w="80" w:type="dxa"/>
              <w:start w:w="100" w:type="dxa"/>
              <w:bottom w:w="80" w:type="dxa"/>
              <w:end w:w="100" w:type="dxa"/>
            </w:tcMar>
            <w:vAlign w:val="center"/>
          </w:tcPr>
          <w:p>
            <w:pPr>
              <w:spacing w:before="0" w:after="0" w:line="240" w:lineRule="auto"/>
            </w:pPr>
            <w:r>
              <w:rPr>
                <w:sz w:val="17"/>
              </w:rPr>
              <w:t>Thực hiện theo modal/form và chỉ khi quyền/trạng thái cho phép.</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Xem</w:t>
            </w:r>
          </w:p>
        </w:tc>
        <w:tc>
          <w:tcPr>
            <w:tcW w:type="dxa" w:w="2880"/>
            <w:tcMar>
              <w:top w:w="80" w:type="dxa"/>
              <w:start w:w="100" w:type="dxa"/>
              <w:bottom w:w="80" w:type="dxa"/>
              <w:end w:w="100" w:type="dxa"/>
            </w:tcMar>
            <w:vAlign w:val="center"/>
            <w:shd w:fill="F7F9FC"/>
          </w:tcPr>
          <w:p>
            <w:pPr>
              <w:spacing w:before="0" w:after="0" w:line="240" w:lineRule="auto"/>
            </w:pPr>
            <w:r>
              <w:rPr>
                <w:sz w:val="17"/>
              </w:rPr>
              <w:t>action.view</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tcPr>
          <w:p>
            <w:pPr>
              <w:spacing w:before="0" w:after="0" w:line="240" w:lineRule="auto"/>
            </w:pPr>
            <w:r>
              <w:rPr>
                <w:sz w:val="17"/>
              </w:rPr>
              <w:t>Chung/Hệ thống</w:t>
            </w:r>
          </w:p>
        </w:tc>
        <w:tc>
          <w:tcPr>
            <w:tcW w:type="dxa" w:w="2592"/>
            <w:tcMar>
              <w:top w:w="80" w:type="dxa"/>
              <w:start w:w="100" w:type="dxa"/>
              <w:bottom w:w="80" w:type="dxa"/>
              <w:end w:w="100" w:type="dxa"/>
            </w:tcMar>
            <w:vAlign w:val="center"/>
          </w:tcPr>
          <w:p>
            <w:pPr>
              <w:spacing w:before="0" w:after="0" w:line="240" w:lineRule="auto"/>
            </w:pPr>
            <w:r>
              <w:rPr>
                <w:sz w:val="17"/>
              </w:rPr>
              <w:t>Xem dữ liệu</w:t>
            </w:r>
          </w:p>
        </w:tc>
        <w:tc>
          <w:tcPr>
            <w:tcW w:type="dxa" w:w="2880"/>
            <w:tcMar>
              <w:top w:w="80" w:type="dxa"/>
              <w:start w:w="100" w:type="dxa"/>
              <w:bottom w:w="80" w:type="dxa"/>
              <w:end w:w="100" w:type="dxa"/>
            </w:tcMar>
            <w:vAlign w:val="center"/>
          </w:tcPr>
          <w:p>
            <w:pPr>
              <w:spacing w:before="0" w:after="0" w:line="240" w:lineRule="auto"/>
            </w:pPr>
            <w:r>
              <w:rPr>
                <w:sz w:val="17"/>
              </w:rPr>
              <w:t>action.view_data</w:t>
            </w:r>
          </w:p>
        </w:tc>
        <w:tc>
          <w:tcPr>
            <w:tcW w:type="dxa" w:w="2448"/>
            <w:tcMar>
              <w:top w:w="80" w:type="dxa"/>
              <w:start w:w="100" w:type="dxa"/>
              <w:bottom w:w="80" w:type="dxa"/>
              <w:end w:w="100" w:type="dxa"/>
            </w:tcMar>
            <w:vAlign w:val="center"/>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shd w:fill="F7F9FC"/>
          </w:tcPr>
          <w:p>
            <w:pPr>
              <w:spacing w:before="0" w:after="0" w:line="240" w:lineRule="auto"/>
            </w:pPr>
            <w:r>
              <w:rPr>
                <w:sz w:val="17"/>
              </w:rPr>
              <w:t>Chung/Hệ thống</w:t>
            </w:r>
          </w:p>
        </w:tc>
        <w:tc>
          <w:tcPr>
            <w:tcW w:type="dxa" w:w="2592"/>
            <w:tcMar>
              <w:top w:w="80" w:type="dxa"/>
              <w:start w:w="100" w:type="dxa"/>
              <w:bottom w:w="80" w:type="dxa"/>
              <w:end w:w="100" w:type="dxa"/>
            </w:tcMar>
            <w:vAlign w:val="center"/>
            <w:shd w:fill="F7F9FC"/>
          </w:tcPr>
          <w:p>
            <w:pPr>
              <w:spacing w:before="0" w:after="0" w:line="240" w:lineRule="auto"/>
            </w:pPr>
            <w:r>
              <w:rPr>
                <w:sz w:val="17"/>
              </w:rPr>
              <w:t>Dữ liệu biểu mẫu đã gửi</w:t>
            </w:r>
          </w:p>
        </w:tc>
        <w:tc>
          <w:tcPr>
            <w:tcW w:type="dxa" w:w="2880"/>
            <w:tcMar>
              <w:top w:w="80" w:type="dxa"/>
              <w:start w:w="100" w:type="dxa"/>
              <w:bottom w:w="80" w:type="dxa"/>
              <w:end w:w="100" w:type="dxa"/>
            </w:tcMar>
            <w:vAlign w:val="center"/>
            <w:shd w:fill="F7F9FC"/>
          </w:tcPr>
          <w:p>
            <w:pPr>
              <w:spacing w:before="0" w:after="0" w:line="240" w:lineRule="auto"/>
            </w:pPr>
            <w:r>
              <w:rPr>
                <w:sz w:val="17"/>
              </w:rPr>
              <w:t>action.view_data_heading</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tcPr>
          <w:p>
            <w:pPr>
              <w:spacing w:before="0" w:after="0" w:line="240" w:lineRule="auto"/>
            </w:pPr>
            <w:r>
              <w:rPr>
                <w:sz w:val="17"/>
              </w:rPr>
              <w:t>Tài chính</w:t>
            </w:r>
          </w:p>
        </w:tc>
        <w:tc>
          <w:tcPr>
            <w:tcW w:type="dxa" w:w="2592"/>
            <w:tcMar>
              <w:top w:w="80" w:type="dxa"/>
              <w:start w:w="100" w:type="dxa"/>
              <w:bottom w:w="80" w:type="dxa"/>
              <w:end w:w="100" w:type="dxa"/>
            </w:tcMar>
            <w:vAlign w:val="center"/>
          </w:tcPr>
          <w:p>
            <w:pPr>
              <w:spacing w:before="0" w:after="0" w:line="240" w:lineRule="auto"/>
            </w:pPr>
            <w:r>
              <w:rPr>
                <w:sz w:val="17"/>
              </w:rPr>
              <w:t>Xem chứng từ</w:t>
            </w:r>
          </w:p>
        </w:tc>
        <w:tc>
          <w:tcPr>
            <w:tcW w:type="dxa" w:w="2880"/>
            <w:tcMar>
              <w:top w:w="80" w:type="dxa"/>
              <w:start w:w="100" w:type="dxa"/>
              <w:bottom w:w="80" w:type="dxa"/>
              <w:end w:w="100" w:type="dxa"/>
            </w:tcMar>
            <w:vAlign w:val="center"/>
          </w:tcPr>
          <w:p>
            <w:pPr>
              <w:spacing w:before="0" w:after="0" w:line="240" w:lineRule="auto"/>
            </w:pPr>
            <w:r>
              <w:rPr>
                <w:sz w:val="17"/>
              </w:rPr>
              <w:t>action.view_evidence</w:t>
            </w:r>
          </w:p>
        </w:tc>
        <w:tc>
          <w:tcPr>
            <w:tcW w:type="dxa" w:w="2448"/>
            <w:tcMar>
              <w:top w:w="80" w:type="dxa"/>
              <w:start w:w="100" w:type="dxa"/>
              <w:bottom w:w="80" w:type="dxa"/>
              <w:end w:w="100" w:type="dxa"/>
            </w:tcMar>
            <w:vAlign w:val="center"/>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shd w:fill="F7F9FC"/>
          </w:tcPr>
          <w:p>
            <w:pPr>
              <w:spacing w:before="0" w:after="0" w:line="240" w:lineRule="auto"/>
            </w:pPr>
            <w:r>
              <w:rPr>
                <w:sz w:val="17"/>
              </w:rPr>
              <w:t>Marketing</w:t>
            </w:r>
          </w:p>
        </w:tc>
        <w:tc>
          <w:tcPr>
            <w:tcW w:type="dxa" w:w="2592"/>
            <w:tcMar>
              <w:top w:w="80" w:type="dxa"/>
              <w:start w:w="100" w:type="dxa"/>
              <w:bottom w:w="80" w:type="dxa"/>
              <w:end w:w="100" w:type="dxa"/>
            </w:tcMar>
            <w:vAlign w:val="center"/>
            <w:shd w:fill="F7F9FC"/>
          </w:tcPr>
          <w:p>
            <w:pPr>
              <w:spacing w:before="0" w:after="0" w:line="240" w:lineRule="auto"/>
            </w:pPr>
            <w:r>
              <w:rPr>
                <w:sz w:val="17"/>
              </w:rPr>
              <w:t>Xem chi tiết trang đích</w:t>
            </w:r>
          </w:p>
        </w:tc>
        <w:tc>
          <w:tcPr>
            <w:tcW w:type="dxa" w:w="2880"/>
            <w:tcMar>
              <w:top w:w="80" w:type="dxa"/>
              <w:start w:w="100" w:type="dxa"/>
              <w:bottom w:w="80" w:type="dxa"/>
              <w:end w:w="100" w:type="dxa"/>
            </w:tcMar>
            <w:vAlign w:val="center"/>
            <w:shd w:fill="F7F9FC"/>
          </w:tcPr>
          <w:p>
            <w:pPr>
              <w:spacing w:before="0" w:after="0" w:line="240" w:lineRule="auto"/>
            </w:pPr>
            <w:r>
              <w:rPr>
                <w:sz w:val="17"/>
              </w:rPr>
              <w:t>action.view_landing_page</w:t>
            </w:r>
          </w:p>
        </w:tc>
        <w:tc>
          <w:tcPr>
            <w:tcW w:type="dxa" w:w="2448"/>
            <w:tcMar>
              <w:top w:w="80" w:type="dxa"/>
              <w:start w:w="100" w:type="dxa"/>
              <w:bottom w:w="80" w:type="dxa"/>
              <w:end w:w="100" w:type="dxa"/>
            </w:tcMar>
            <w:vAlign w:val="center"/>
            <w:shd w:fill="F7F9FC"/>
          </w:tcPr>
          <w:p>
            <w:pPr>
              <w:spacing w:before="0" w:after="0" w:line="240" w:lineRule="auto"/>
            </w:pPr>
            <w:r>
              <w:rPr>
                <w:sz w:val="17"/>
              </w:rPr>
              <w:t>Thao tác đọc/tiện ích; không nên làm đổi business state trừ event Viewed được thiết kế.</w:t>
            </w:r>
          </w:p>
        </w:tc>
      </w:tr>
      <w:tr>
        <w:tc>
          <w:tcPr>
            <w:tcW w:type="dxa" w:w="1440"/>
            <w:tcMar>
              <w:top w:w="80" w:type="dxa"/>
              <w:start w:w="100" w:type="dxa"/>
              <w:bottom w:w="80" w:type="dxa"/>
              <w:end w:w="100" w:type="dxa"/>
            </w:tcMar>
            <w:vAlign w:val="center"/>
          </w:tcPr>
          <w:p>
            <w:pPr>
              <w:spacing w:before="0" w:after="0" w:line="240" w:lineRule="auto"/>
            </w:pPr>
            <w:r>
              <w:rPr>
                <w:sz w:val="17"/>
              </w:rPr>
              <w:t>Tài chính</w:t>
            </w:r>
          </w:p>
        </w:tc>
        <w:tc>
          <w:tcPr>
            <w:tcW w:type="dxa" w:w="2592"/>
            <w:tcMar>
              <w:top w:w="80" w:type="dxa"/>
              <w:start w:w="100" w:type="dxa"/>
              <w:bottom w:w="80" w:type="dxa"/>
              <w:end w:w="100" w:type="dxa"/>
            </w:tcMar>
            <w:vAlign w:val="center"/>
          </w:tcPr>
          <w:p>
            <w:pPr>
              <w:spacing w:before="0" w:after="0" w:line="240" w:lineRule="auto"/>
            </w:pPr>
            <w:r>
              <w:rPr>
                <w:sz w:val="17"/>
              </w:rPr>
              <w:t>Xem biên lai</w:t>
            </w:r>
          </w:p>
        </w:tc>
        <w:tc>
          <w:tcPr>
            <w:tcW w:type="dxa" w:w="2880"/>
            <w:tcMar>
              <w:top w:w="80" w:type="dxa"/>
              <w:start w:w="100" w:type="dxa"/>
              <w:bottom w:w="80" w:type="dxa"/>
              <w:end w:w="100" w:type="dxa"/>
            </w:tcMar>
            <w:vAlign w:val="center"/>
          </w:tcPr>
          <w:p>
            <w:pPr>
              <w:spacing w:before="0" w:after="0" w:line="240" w:lineRule="auto"/>
            </w:pPr>
            <w:r>
              <w:rPr>
                <w:sz w:val="17"/>
              </w:rPr>
              <w:t>action.view_receipt</w:t>
            </w:r>
          </w:p>
        </w:tc>
        <w:tc>
          <w:tcPr>
            <w:tcW w:type="dxa" w:w="2448"/>
            <w:tcMar>
              <w:top w:w="80" w:type="dxa"/>
              <w:start w:w="100" w:type="dxa"/>
              <w:bottom w:w="80" w:type="dxa"/>
              <w:end w:w="100" w:type="dxa"/>
            </w:tcMar>
            <w:vAlign w:val="center"/>
          </w:tcPr>
          <w:p>
            <w:pPr>
              <w:spacing w:before="0" w:after="0" w:line="240" w:lineRule="auto"/>
            </w:pPr>
            <w:r>
              <w:rPr>
                <w:sz w:val="17"/>
              </w:rPr>
              <w:t>Thao tác đọc/tiện ích; không nên làm đổi business state trừ event Viewed được thiết kế.</w:t>
            </w:r>
          </w:p>
        </w:tc>
      </w:tr>
    </w:tbl>
    <w:p>
      <w:pPr>
        <w:spacing w:after="0"/>
      </w:pPr>
    </w:p>
    <w:p>
      <w:pPr>
        <w:pStyle w:val="Heading1"/>
        <w:keepNext/>
      </w:pPr>
      <w:r>
        <w:t>Phụ lục B. Từ điển trạng thái nghiệp vụ</w:t>
      </w:r>
    </w:p>
    <w:p>
      <w:pPr>
        <w:pStyle w:val="Heading2"/>
        <w:keepNext/>
      </w:pPr>
      <w:r>
        <w:t>Email Campaign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0B3B82"/>
            <w:tcMar>
              <w:top w:w="80" w:type="dxa"/>
              <w:start w:w="100" w:type="dxa"/>
              <w:bottom w:w="80" w:type="dxa"/>
              <w:end w:w="100" w:type="dxa"/>
            </w:tcMar>
            <w:vAlign w:val="center"/>
          </w:tcPr>
          <w:p>
            <w:r>
              <w:rPr>
                <w:b/>
                <w:color w:val="FFFFFF"/>
                <w:sz w:val="18"/>
              </w:rPr>
              <w:t>Mã trạng thái</w:t>
            </w:r>
          </w:p>
        </w:tc>
        <w:tc>
          <w:tcPr>
            <w:tcW w:type="dxa" w:w="5472"/>
            <w:shd w:fill="0B3B82"/>
            <w:tcMar>
              <w:top w:w="80" w:type="dxa"/>
              <w:start w:w="100" w:type="dxa"/>
              <w:bottom w:w="80" w:type="dxa"/>
              <w:end w:w="100" w:type="dxa"/>
            </w:tcMar>
            <w:vAlign w:val="center"/>
          </w:tcPr>
          <w:p>
            <w:r>
              <w:rPr>
                <w:b/>
                <w:color w:val="FFFFFF"/>
                <w:sz w:val="18"/>
              </w:rPr>
              <w:t>Hiển thị</w:t>
            </w:r>
          </w:p>
        </w:tc>
      </w:tr>
      <w:tr>
        <w:tc>
          <w:tcPr>
            <w:tcW w:type="dxa" w:w="3600"/>
            <w:tcMar>
              <w:top w:w="80" w:type="dxa"/>
              <w:start w:w="100" w:type="dxa"/>
              <w:bottom w:w="80" w:type="dxa"/>
              <w:end w:w="100" w:type="dxa"/>
            </w:tcMar>
            <w:vAlign w:val="center"/>
          </w:tcPr>
          <w:p>
            <w:pPr>
              <w:spacing w:before="0" w:after="0" w:line="240" w:lineRule="auto"/>
            </w:pPr>
            <w:r>
              <w:rPr>
                <w:sz w:val="17"/>
              </w:rPr>
              <w:t>cancelled</w:t>
            </w:r>
          </w:p>
        </w:tc>
        <w:tc>
          <w:tcPr>
            <w:tcW w:type="dxa" w:w="5472"/>
            <w:tcMar>
              <w:top w:w="80" w:type="dxa"/>
              <w:start w:w="100" w:type="dxa"/>
              <w:bottom w:w="80" w:type="dxa"/>
              <w:end w:w="100" w:type="dxa"/>
            </w:tcMar>
            <w:vAlign w:val="center"/>
          </w:tcPr>
          <w:p>
            <w:pPr>
              <w:spacing w:before="0" w:after="0" w:line="240" w:lineRule="auto"/>
            </w:pPr>
            <w:r>
              <w:rPr>
                <w:sz w:val="17"/>
              </w:rPr>
              <w:t>Đã hủy</w:t>
            </w:r>
          </w:p>
        </w:tc>
      </w:tr>
      <w:tr>
        <w:tc>
          <w:tcPr>
            <w:tcW w:type="dxa" w:w="3600"/>
            <w:tcMar>
              <w:top w:w="80" w:type="dxa"/>
              <w:start w:w="100" w:type="dxa"/>
              <w:bottom w:w="80" w:type="dxa"/>
              <w:end w:w="100" w:type="dxa"/>
            </w:tcMar>
            <w:vAlign w:val="center"/>
            <w:shd w:fill="F7F9FC"/>
          </w:tcPr>
          <w:p>
            <w:pPr>
              <w:spacing w:before="0" w:after="0" w:line="240" w:lineRule="auto"/>
            </w:pPr>
            <w:r>
              <w:rPr>
                <w:sz w:val="17"/>
              </w:rPr>
              <w:t>draft</w:t>
            </w:r>
          </w:p>
        </w:tc>
        <w:tc>
          <w:tcPr>
            <w:tcW w:type="dxa" w:w="5472"/>
            <w:tcMar>
              <w:top w:w="80" w:type="dxa"/>
              <w:start w:w="100" w:type="dxa"/>
              <w:bottom w:w="80" w:type="dxa"/>
              <w:end w:w="100" w:type="dxa"/>
            </w:tcMar>
            <w:vAlign w:val="center"/>
            <w:shd w:fill="F7F9FC"/>
          </w:tcPr>
          <w:p>
            <w:pPr>
              <w:spacing w:before="0" w:after="0" w:line="240" w:lineRule="auto"/>
            </w:pPr>
            <w:r>
              <w:rPr>
                <w:sz w:val="17"/>
              </w:rPr>
              <w:t>Nháp</w:t>
            </w:r>
          </w:p>
        </w:tc>
      </w:tr>
      <w:tr>
        <w:tc>
          <w:tcPr>
            <w:tcW w:type="dxa" w:w="3600"/>
            <w:tcMar>
              <w:top w:w="80" w:type="dxa"/>
              <w:start w:w="100" w:type="dxa"/>
              <w:bottom w:w="80" w:type="dxa"/>
              <w:end w:w="100" w:type="dxa"/>
            </w:tcMar>
            <w:vAlign w:val="center"/>
          </w:tcPr>
          <w:p>
            <w:pPr>
              <w:spacing w:before="0" w:after="0" w:line="240" w:lineRule="auto"/>
            </w:pPr>
            <w:r>
              <w:rPr>
                <w:sz w:val="17"/>
              </w:rPr>
              <w:t>failed</w:t>
            </w:r>
          </w:p>
        </w:tc>
        <w:tc>
          <w:tcPr>
            <w:tcW w:type="dxa" w:w="5472"/>
            <w:tcMar>
              <w:top w:w="80" w:type="dxa"/>
              <w:start w:w="100" w:type="dxa"/>
              <w:bottom w:w="80" w:type="dxa"/>
              <w:end w:w="100" w:type="dxa"/>
            </w:tcMar>
            <w:vAlign w:val="center"/>
          </w:tcPr>
          <w:p>
            <w:pPr>
              <w:spacing w:before="0" w:after="0" w:line="240" w:lineRule="auto"/>
            </w:pPr>
            <w:r>
              <w:rPr>
                <w:sz w:val="17"/>
              </w:rPr>
              <w:t>Thất bại</w:t>
            </w:r>
          </w:p>
        </w:tc>
      </w:tr>
      <w:tr>
        <w:tc>
          <w:tcPr>
            <w:tcW w:type="dxa" w:w="3600"/>
            <w:tcMar>
              <w:top w:w="80" w:type="dxa"/>
              <w:start w:w="100" w:type="dxa"/>
              <w:bottom w:w="80" w:type="dxa"/>
              <w:end w:w="100" w:type="dxa"/>
            </w:tcMar>
            <w:vAlign w:val="center"/>
            <w:shd w:fill="F7F9FC"/>
          </w:tcPr>
          <w:p>
            <w:pPr>
              <w:spacing w:before="0" w:after="0" w:line="240" w:lineRule="auto"/>
            </w:pPr>
            <w:r>
              <w:rPr>
                <w:sz w:val="17"/>
              </w:rPr>
              <w:t>paused</w:t>
            </w:r>
          </w:p>
        </w:tc>
        <w:tc>
          <w:tcPr>
            <w:tcW w:type="dxa" w:w="5472"/>
            <w:tcMar>
              <w:top w:w="80" w:type="dxa"/>
              <w:start w:w="100" w:type="dxa"/>
              <w:bottom w:w="80" w:type="dxa"/>
              <w:end w:w="100" w:type="dxa"/>
            </w:tcMar>
            <w:vAlign w:val="center"/>
            <w:shd w:fill="F7F9FC"/>
          </w:tcPr>
          <w:p>
            <w:pPr>
              <w:spacing w:before="0" w:after="0" w:line="240" w:lineRule="auto"/>
            </w:pPr>
            <w:r>
              <w:rPr>
                <w:sz w:val="17"/>
              </w:rPr>
              <w:t>Tạm dừng</w:t>
            </w:r>
          </w:p>
        </w:tc>
      </w:tr>
      <w:tr>
        <w:tc>
          <w:tcPr>
            <w:tcW w:type="dxa" w:w="3600"/>
            <w:tcMar>
              <w:top w:w="80" w:type="dxa"/>
              <w:start w:w="100" w:type="dxa"/>
              <w:bottom w:w="80" w:type="dxa"/>
              <w:end w:w="100" w:type="dxa"/>
            </w:tcMar>
            <w:vAlign w:val="center"/>
          </w:tcPr>
          <w:p>
            <w:pPr>
              <w:spacing w:before="0" w:after="0" w:line="240" w:lineRule="auto"/>
            </w:pPr>
            <w:r>
              <w:rPr>
                <w:sz w:val="17"/>
              </w:rPr>
              <w:t>preparing</w:t>
            </w:r>
          </w:p>
        </w:tc>
        <w:tc>
          <w:tcPr>
            <w:tcW w:type="dxa" w:w="5472"/>
            <w:tcMar>
              <w:top w:w="80" w:type="dxa"/>
              <w:start w:w="100" w:type="dxa"/>
              <w:bottom w:w="80" w:type="dxa"/>
              <w:end w:w="100" w:type="dxa"/>
            </w:tcMar>
            <w:vAlign w:val="center"/>
          </w:tcPr>
          <w:p>
            <w:pPr>
              <w:spacing w:before="0" w:after="0" w:line="240" w:lineRule="auto"/>
            </w:pPr>
            <w:r>
              <w:rPr>
                <w:sz w:val="17"/>
              </w:rPr>
              <w:t>Đang chuẩn bị</w:t>
            </w:r>
          </w:p>
        </w:tc>
      </w:tr>
      <w:tr>
        <w:tc>
          <w:tcPr>
            <w:tcW w:type="dxa" w:w="3600"/>
            <w:tcMar>
              <w:top w:w="80" w:type="dxa"/>
              <w:start w:w="100" w:type="dxa"/>
              <w:bottom w:w="80" w:type="dxa"/>
              <w:end w:w="100" w:type="dxa"/>
            </w:tcMar>
            <w:vAlign w:val="center"/>
            <w:shd w:fill="F7F9FC"/>
          </w:tcPr>
          <w:p>
            <w:pPr>
              <w:spacing w:before="0" w:after="0" w:line="240" w:lineRule="auto"/>
            </w:pPr>
            <w:r>
              <w:rPr>
                <w:sz w:val="17"/>
              </w:rPr>
              <w:t>scheduled</w:t>
            </w:r>
          </w:p>
        </w:tc>
        <w:tc>
          <w:tcPr>
            <w:tcW w:type="dxa" w:w="5472"/>
            <w:tcMar>
              <w:top w:w="80" w:type="dxa"/>
              <w:start w:w="100" w:type="dxa"/>
              <w:bottom w:w="80" w:type="dxa"/>
              <w:end w:w="100" w:type="dxa"/>
            </w:tcMar>
            <w:vAlign w:val="center"/>
            <w:shd w:fill="F7F9FC"/>
          </w:tcPr>
          <w:p>
            <w:pPr>
              <w:spacing w:before="0" w:after="0" w:line="240" w:lineRule="auto"/>
            </w:pPr>
            <w:r>
              <w:rPr>
                <w:sz w:val="17"/>
              </w:rPr>
              <w:t>Đã lên lịch</w:t>
            </w:r>
          </w:p>
        </w:tc>
      </w:tr>
      <w:tr>
        <w:tc>
          <w:tcPr>
            <w:tcW w:type="dxa" w:w="3600"/>
            <w:tcMar>
              <w:top w:w="80" w:type="dxa"/>
              <w:start w:w="100" w:type="dxa"/>
              <w:bottom w:w="80" w:type="dxa"/>
              <w:end w:w="100" w:type="dxa"/>
            </w:tcMar>
            <w:vAlign w:val="center"/>
          </w:tcPr>
          <w:p>
            <w:pPr>
              <w:spacing w:before="0" w:after="0" w:line="240" w:lineRule="auto"/>
            </w:pPr>
            <w:r>
              <w:rPr>
                <w:sz w:val="17"/>
              </w:rPr>
              <w:t>sending</w:t>
            </w:r>
          </w:p>
        </w:tc>
        <w:tc>
          <w:tcPr>
            <w:tcW w:type="dxa" w:w="5472"/>
            <w:tcMar>
              <w:top w:w="80" w:type="dxa"/>
              <w:start w:w="100" w:type="dxa"/>
              <w:bottom w:w="80" w:type="dxa"/>
              <w:end w:w="100" w:type="dxa"/>
            </w:tcMar>
            <w:vAlign w:val="center"/>
          </w:tcPr>
          <w:p>
            <w:pPr>
              <w:spacing w:before="0" w:after="0" w:line="240" w:lineRule="auto"/>
            </w:pPr>
            <w:r>
              <w:rPr>
                <w:sz w:val="17"/>
              </w:rPr>
              <w:t>Đang gửi</w:t>
            </w:r>
          </w:p>
        </w:tc>
      </w:tr>
      <w:tr>
        <w:tc>
          <w:tcPr>
            <w:tcW w:type="dxa" w:w="3600"/>
            <w:tcMar>
              <w:top w:w="80" w:type="dxa"/>
              <w:start w:w="100" w:type="dxa"/>
              <w:bottom w:w="80" w:type="dxa"/>
              <w:end w:w="100" w:type="dxa"/>
            </w:tcMar>
            <w:vAlign w:val="center"/>
            <w:shd w:fill="F7F9FC"/>
          </w:tcPr>
          <w:p>
            <w:pPr>
              <w:spacing w:before="0" w:after="0" w:line="240" w:lineRule="auto"/>
            </w:pPr>
            <w:r>
              <w:rPr>
                <w:sz w:val="17"/>
              </w:rPr>
              <w:t>sent</w:t>
            </w:r>
          </w:p>
        </w:tc>
        <w:tc>
          <w:tcPr>
            <w:tcW w:type="dxa" w:w="5472"/>
            <w:tcMar>
              <w:top w:w="80" w:type="dxa"/>
              <w:start w:w="100" w:type="dxa"/>
              <w:bottom w:w="80" w:type="dxa"/>
              <w:end w:w="100" w:type="dxa"/>
            </w:tcMar>
            <w:vAlign w:val="center"/>
            <w:shd w:fill="F7F9FC"/>
          </w:tcPr>
          <w:p>
            <w:pPr>
              <w:spacing w:before="0" w:after="0" w:line="240" w:lineRule="auto"/>
            </w:pPr>
            <w:r>
              <w:rPr>
                <w:sz w:val="17"/>
              </w:rPr>
              <w:t>Đã gửi</w:t>
            </w:r>
          </w:p>
        </w:tc>
      </w:tr>
      <w:tr>
        <w:tc>
          <w:tcPr>
            <w:tcW w:type="dxa" w:w="3600"/>
            <w:tcMar>
              <w:top w:w="80" w:type="dxa"/>
              <w:start w:w="100" w:type="dxa"/>
              <w:bottom w:w="80" w:type="dxa"/>
              <w:end w:w="100" w:type="dxa"/>
            </w:tcMar>
            <w:vAlign w:val="center"/>
          </w:tcPr>
          <w:p>
            <w:pPr>
              <w:spacing w:before="0" w:after="0" w:line="240" w:lineRule="auto"/>
            </w:pPr>
            <w:r>
              <w:rPr>
                <w:sz w:val="17"/>
              </w:rPr>
              <w:t>testing</w:t>
            </w:r>
          </w:p>
        </w:tc>
        <w:tc>
          <w:tcPr>
            <w:tcW w:type="dxa" w:w="5472"/>
            <w:tcMar>
              <w:top w:w="80" w:type="dxa"/>
              <w:start w:w="100" w:type="dxa"/>
              <w:bottom w:w="80" w:type="dxa"/>
              <w:end w:w="100" w:type="dxa"/>
            </w:tcMar>
            <w:vAlign w:val="center"/>
          </w:tcPr>
          <w:p>
            <w:pPr>
              <w:spacing w:before="0" w:after="0" w:line="240" w:lineRule="auto"/>
            </w:pPr>
            <w:r>
              <w:rPr>
                <w:sz w:val="17"/>
              </w:rPr>
              <w:t>Đang gửi thử</w:t>
            </w:r>
          </w:p>
        </w:tc>
      </w:tr>
    </w:tbl>
    <w:p>
      <w:pPr>
        <w:spacing w:after="0"/>
      </w:pPr>
    </w:p>
    <w:p>
      <w:pPr>
        <w:pStyle w:val="Heading2"/>
        <w:keepNext/>
      </w:pPr>
      <w:r>
        <w:t>Recipient Email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0B3B82"/>
            <w:tcMar>
              <w:top w:w="80" w:type="dxa"/>
              <w:start w:w="100" w:type="dxa"/>
              <w:bottom w:w="80" w:type="dxa"/>
              <w:end w:w="100" w:type="dxa"/>
            </w:tcMar>
            <w:vAlign w:val="center"/>
          </w:tcPr>
          <w:p>
            <w:r>
              <w:rPr>
                <w:b/>
                <w:color w:val="FFFFFF"/>
                <w:sz w:val="18"/>
              </w:rPr>
              <w:t>Mã trạng thái</w:t>
            </w:r>
          </w:p>
        </w:tc>
        <w:tc>
          <w:tcPr>
            <w:tcW w:type="dxa" w:w="5472"/>
            <w:shd w:fill="0B3B82"/>
            <w:tcMar>
              <w:top w:w="80" w:type="dxa"/>
              <w:start w:w="100" w:type="dxa"/>
              <w:bottom w:w="80" w:type="dxa"/>
              <w:end w:w="100" w:type="dxa"/>
            </w:tcMar>
            <w:vAlign w:val="center"/>
          </w:tcPr>
          <w:p>
            <w:r>
              <w:rPr>
                <w:b/>
                <w:color w:val="FFFFFF"/>
                <w:sz w:val="18"/>
              </w:rPr>
              <w:t>Hiển thị</w:t>
            </w:r>
          </w:p>
        </w:tc>
      </w:tr>
      <w:tr>
        <w:tc>
          <w:tcPr>
            <w:tcW w:type="dxa" w:w="3600"/>
            <w:tcMar>
              <w:top w:w="80" w:type="dxa"/>
              <w:start w:w="100" w:type="dxa"/>
              <w:bottom w:w="80" w:type="dxa"/>
              <w:end w:w="100" w:type="dxa"/>
            </w:tcMar>
            <w:vAlign w:val="center"/>
          </w:tcPr>
          <w:p>
            <w:pPr>
              <w:spacing w:before="0" w:after="0" w:line="240" w:lineRule="auto"/>
            </w:pPr>
            <w:r>
              <w:rPr>
                <w:sz w:val="17"/>
              </w:rPr>
              <w:t>bounced</w:t>
            </w:r>
          </w:p>
        </w:tc>
        <w:tc>
          <w:tcPr>
            <w:tcW w:type="dxa" w:w="5472"/>
            <w:tcMar>
              <w:top w:w="80" w:type="dxa"/>
              <w:start w:w="100" w:type="dxa"/>
              <w:bottom w:w="80" w:type="dxa"/>
              <w:end w:w="100" w:type="dxa"/>
            </w:tcMar>
            <w:vAlign w:val="center"/>
          </w:tcPr>
          <w:p>
            <w:pPr>
              <w:spacing w:before="0" w:after="0" w:line="240" w:lineRule="auto"/>
            </w:pPr>
            <w:r>
              <w:rPr>
                <w:sz w:val="17"/>
              </w:rPr>
              <w:t>Bị trả lại</w:t>
            </w:r>
          </w:p>
        </w:tc>
      </w:tr>
      <w:tr>
        <w:tc>
          <w:tcPr>
            <w:tcW w:type="dxa" w:w="3600"/>
            <w:tcMar>
              <w:top w:w="80" w:type="dxa"/>
              <w:start w:w="100" w:type="dxa"/>
              <w:bottom w:w="80" w:type="dxa"/>
              <w:end w:w="100" w:type="dxa"/>
            </w:tcMar>
            <w:vAlign w:val="center"/>
            <w:shd w:fill="F7F9FC"/>
          </w:tcPr>
          <w:p>
            <w:pPr>
              <w:spacing w:before="0" w:after="0" w:line="240" w:lineRule="auto"/>
            </w:pPr>
            <w:r>
              <w:rPr>
                <w:sz w:val="17"/>
              </w:rPr>
              <w:t>clicked</w:t>
            </w:r>
          </w:p>
        </w:tc>
        <w:tc>
          <w:tcPr>
            <w:tcW w:type="dxa" w:w="5472"/>
            <w:tcMar>
              <w:top w:w="80" w:type="dxa"/>
              <w:start w:w="100" w:type="dxa"/>
              <w:bottom w:w="80" w:type="dxa"/>
              <w:end w:w="100" w:type="dxa"/>
            </w:tcMar>
            <w:vAlign w:val="center"/>
            <w:shd w:fill="F7F9FC"/>
          </w:tcPr>
          <w:p>
            <w:pPr>
              <w:spacing w:before="0" w:after="0" w:line="240" w:lineRule="auto"/>
            </w:pPr>
            <w:r>
              <w:rPr>
                <w:sz w:val="17"/>
              </w:rPr>
              <w:t>Đã nhấp liên kết</w:t>
            </w:r>
          </w:p>
        </w:tc>
      </w:tr>
      <w:tr>
        <w:tc>
          <w:tcPr>
            <w:tcW w:type="dxa" w:w="3600"/>
            <w:tcMar>
              <w:top w:w="80" w:type="dxa"/>
              <w:start w:w="100" w:type="dxa"/>
              <w:bottom w:w="80" w:type="dxa"/>
              <w:end w:w="100" w:type="dxa"/>
            </w:tcMar>
            <w:vAlign w:val="center"/>
          </w:tcPr>
          <w:p>
            <w:pPr>
              <w:spacing w:before="0" w:after="0" w:line="240" w:lineRule="auto"/>
            </w:pPr>
            <w:r>
              <w:rPr>
                <w:sz w:val="17"/>
              </w:rPr>
              <w:t>delivered</w:t>
            </w:r>
          </w:p>
        </w:tc>
        <w:tc>
          <w:tcPr>
            <w:tcW w:type="dxa" w:w="5472"/>
            <w:tcMar>
              <w:top w:w="80" w:type="dxa"/>
              <w:start w:w="100" w:type="dxa"/>
              <w:bottom w:w="80" w:type="dxa"/>
              <w:end w:w="100" w:type="dxa"/>
            </w:tcMar>
            <w:vAlign w:val="center"/>
          </w:tcPr>
          <w:p>
            <w:pPr>
              <w:spacing w:before="0" w:after="0" w:line="240" w:lineRule="auto"/>
            </w:pPr>
            <w:r>
              <w:rPr>
                <w:sz w:val="17"/>
              </w:rPr>
              <w:t>Đã chuyển phát</w:t>
            </w:r>
          </w:p>
        </w:tc>
      </w:tr>
      <w:tr>
        <w:tc>
          <w:tcPr>
            <w:tcW w:type="dxa" w:w="3600"/>
            <w:tcMar>
              <w:top w:w="80" w:type="dxa"/>
              <w:start w:w="100" w:type="dxa"/>
              <w:bottom w:w="80" w:type="dxa"/>
              <w:end w:w="100" w:type="dxa"/>
            </w:tcMar>
            <w:vAlign w:val="center"/>
            <w:shd w:fill="F7F9FC"/>
          </w:tcPr>
          <w:p>
            <w:pPr>
              <w:spacing w:before="0" w:after="0" w:line="240" w:lineRule="auto"/>
            </w:pPr>
            <w:r>
              <w:rPr>
                <w:sz w:val="17"/>
              </w:rPr>
              <w:t>failed</w:t>
            </w:r>
          </w:p>
        </w:tc>
        <w:tc>
          <w:tcPr>
            <w:tcW w:type="dxa" w:w="5472"/>
            <w:tcMar>
              <w:top w:w="80" w:type="dxa"/>
              <w:start w:w="100" w:type="dxa"/>
              <w:bottom w:w="80" w:type="dxa"/>
              <w:end w:w="100" w:type="dxa"/>
            </w:tcMar>
            <w:vAlign w:val="center"/>
            <w:shd w:fill="F7F9FC"/>
          </w:tcPr>
          <w:p>
            <w:pPr>
              <w:spacing w:before="0" w:after="0" w:line="240" w:lineRule="auto"/>
            </w:pPr>
            <w:r>
              <w:rPr>
                <w:sz w:val="17"/>
              </w:rPr>
              <w:t>Gửi thất bại</w:t>
            </w:r>
          </w:p>
        </w:tc>
      </w:tr>
      <w:tr>
        <w:tc>
          <w:tcPr>
            <w:tcW w:type="dxa" w:w="3600"/>
            <w:tcMar>
              <w:top w:w="80" w:type="dxa"/>
              <w:start w:w="100" w:type="dxa"/>
              <w:bottom w:w="80" w:type="dxa"/>
              <w:end w:w="100" w:type="dxa"/>
            </w:tcMar>
            <w:vAlign w:val="center"/>
          </w:tcPr>
          <w:p>
            <w:pPr>
              <w:spacing w:before="0" w:after="0" w:line="240" w:lineRule="auto"/>
            </w:pPr>
            <w:r>
              <w:rPr>
                <w:sz w:val="17"/>
              </w:rPr>
              <w:t>opened</w:t>
            </w:r>
          </w:p>
        </w:tc>
        <w:tc>
          <w:tcPr>
            <w:tcW w:type="dxa" w:w="5472"/>
            <w:tcMar>
              <w:top w:w="80" w:type="dxa"/>
              <w:start w:w="100" w:type="dxa"/>
              <w:bottom w:w="80" w:type="dxa"/>
              <w:end w:w="100" w:type="dxa"/>
            </w:tcMar>
            <w:vAlign w:val="center"/>
          </w:tcPr>
          <w:p>
            <w:pPr>
              <w:spacing w:before="0" w:after="0" w:line="240" w:lineRule="auto"/>
            </w:pPr>
            <w:r>
              <w:rPr>
                <w:sz w:val="17"/>
              </w:rPr>
              <w:t>Đã mở</w:t>
            </w:r>
          </w:p>
        </w:tc>
      </w:tr>
      <w:tr>
        <w:tc>
          <w:tcPr>
            <w:tcW w:type="dxa" w:w="3600"/>
            <w:tcMar>
              <w:top w:w="80" w:type="dxa"/>
              <w:start w:w="100" w:type="dxa"/>
              <w:bottom w:w="80" w:type="dxa"/>
              <w:end w:w="100" w:type="dxa"/>
            </w:tcMar>
            <w:vAlign w:val="center"/>
            <w:shd w:fill="F7F9FC"/>
          </w:tcPr>
          <w:p>
            <w:pPr>
              <w:spacing w:before="0" w:after="0" w:line="240" w:lineRule="auto"/>
            </w:pPr>
            <w:r>
              <w:rPr>
                <w:sz w:val="17"/>
              </w:rPr>
              <w:t>pending</w:t>
            </w:r>
          </w:p>
        </w:tc>
        <w:tc>
          <w:tcPr>
            <w:tcW w:type="dxa" w:w="5472"/>
            <w:tcMar>
              <w:top w:w="80" w:type="dxa"/>
              <w:start w:w="100" w:type="dxa"/>
              <w:bottom w:w="80" w:type="dxa"/>
              <w:end w:w="100" w:type="dxa"/>
            </w:tcMar>
            <w:vAlign w:val="center"/>
            <w:shd w:fill="F7F9FC"/>
          </w:tcPr>
          <w:p>
            <w:pPr>
              <w:spacing w:before="0" w:after="0" w:line="240" w:lineRule="auto"/>
            </w:pPr>
            <w:r>
              <w:rPr>
                <w:sz w:val="17"/>
              </w:rPr>
              <w:t>Chờ xử lý</w:t>
            </w:r>
          </w:p>
        </w:tc>
      </w:tr>
      <w:tr>
        <w:tc>
          <w:tcPr>
            <w:tcW w:type="dxa" w:w="3600"/>
            <w:tcMar>
              <w:top w:w="80" w:type="dxa"/>
              <w:start w:w="100" w:type="dxa"/>
              <w:bottom w:w="80" w:type="dxa"/>
              <w:end w:w="100" w:type="dxa"/>
            </w:tcMar>
            <w:vAlign w:val="center"/>
          </w:tcPr>
          <w:p>
            <w:pPr>
              <w:spacing w:before="0" w:after="0" w:line="240" w:lineRule="auto"/>
            </w:pPr>
            <w:r>
              <w:rPr>
                <w:sz w:val="17"/>
              </w:rPr>
              <w:t>queued</w:t>
            </w:r>
          </w:p>
        </w:tc>
        <w:tc>
          <w:tcPr>
            <w:tcW w:type="dxa" w:w="5472"/>
            <w:tcMar>
              <w:top w:w="80" w:type="dxa"/>
              <w:start w:w="100" w:type="dxa"/>
              <w:bottom w:w="80" w:type="dxa"/>
              <w:end w:w="100" w:type="dxa"/>
            </w:tcMar>
            <w:vAlign w:val="center"/>
          </w:tcPr>
          <w:p>
            <w:pPr>
              <w:spacing w:before="0" w:after="0" w:line="240" w:lineRule="auto"/>
            </w:pPr>
            <w:r>
              <w:rPr>
                <w:sz w:val="17"/>
              </w:rPr>
              <w:t>Đang chờ gửi</w:t>
            </w:r>
          </w:p>
        </w:tc>
      </w:tr>
      <w:tr>
        <w:tc>
          <w:tcPr>
            <w:tcW w:type="dxa" w:w="3600"/>
            <w:tcMar>
              <w:top w:w="80" w:type="dxa"/>
              <w:start w:w="100" w:type="dxa"/>
              <w:bottom w:w="80" w:type="dxa"/>
              <w:end w:w="100" w:type="dxa"/>
            </w:tcMar>
            <w:vAlign w:val="center"/>
            <w:shd w:fill="F7F9FC"/>
          </w:tcPr>
          <w:p>
            <w:pPr>
              <w:spacing w:before="0" w:after="0" w:line="240" w:lineRule="auto"/>
            </w:pPr>
            <w:r>
              <w:rPr>
                <w:sz w:val="17"/>
              </w:rPr>
              <w:t>sent</w:t>
            </w:r>
          </w:p>
        </w:tc>
        <w:tc>
          <w:tcPr>
            <w:tcW w:type="dxa" w:w="5472"/>
            <w:tcMar>
              <w:top w:w="80" w:type="dxa"/>
              <w:start w:w="100" w:type="dxa"/>
              <w:bottom w:w="80" w:type="dxa"/>
              <w:end w:w="100" w:type="dxa"/>
            </w:tcMar>
            <w:vAlign w:val="center"/>
            <w:shd w:fill="F7F9FC"/>
          </w:tcPr>
          <w:p>
            <w:pPr>
              <w:spacing w:before="0" w:after="0" w:line="240" w:lineRule="auto"/>
            </w:pPr>
            <w:r>
              <w:rPr>
                <w:sz w:val="17"/>
              </w:rPr>
              <w:t>Đã gửi</w:t>
            </w:r>
          </w:p>
        </w:tc>
      </w:tr>
      <w:tr>
        <w:tc>
          <w:tcPr>
            <w:tcW w:type="dxa" w:w="3600"/>
            <w:tcMar>
              <w:top w:w="80" w:type="dxa"/>
              <w:start w:w="100" w:type="dxa"/>
              <w:bottom w:w="80" w:type="dxa"/>
              <w:end w:w="100" w:type="dxa"/>
            </w:tcMar>
            <w:vAlign w:val="center"/>
          </w:tcPr>
          <w:p>
            <w:pPr>
              <w:spacing w:before="0" w:after="0" w:line="240" w:lineRule="auto"/>
            </w:pPr>
            <w:r>
              <w:rPr>
                <w:sz w:val="17"/>
              </w:rPr>
              <w:t>skipped</w:t>
            </w:r>
          </w:p>
        </w:tc>
        <w:tc>
          <w:tcPr>
            <w:tcW w:type="dxa" w:w="5472"/>
            <w:tcMar>
              <w:top w:w="80" w:type="dxa"/>
              <w:start w:w="100" w:type="dxa"/>
              <w:bottom w:w="80" w:type="dxa"/>
              <w:end w:w="100" w:type="dxa"/>
            </w:tcMar>
            <w:vAlign w:val="center"/>
          </w:tcPr>
          <w:p>
            <w:pPr>
              <w:spacing w:before="0" w:after="0" w:line="240" w:lineRule="auto"/>
            </w:pPr>
            <w:r>
              <w:rPr>
                <w:sz w:val="17"/>
              </w:rPr>
              <w:t>Bỏ qua</w:t>
            </w:r>
          </w:p>
        </w:tc>
      </w:tr>
      <w:tr>
        <w:tc>
          <w:tcPr>
            <w:tcW w:type="dxa" w:w="3600"/>
            <w:tcMar>
              <w:top w:w="80" w:type="dxa"/>
              <w:start w:w="100" w:type="dxa"/>
              <w:bottom w:w="80" w:type="dxa"/>
              <w:end w:w="100" w:type="dxa"/>
            </w:tcMar>
            <w:vAlign w:val="center"/>
            <w:shd w:fill="F7F9FC"/>
          </w:tcPr>
          <w:p>
            <w:pPr>
              <w:spacing w:before="0" w:after="0" w:line="240" w:lineRule="auto"/>
            </w:pPr>
            <w:r>
              <w:rPr>
                <w:sz w:val="17"/>
              </w:rPr>
              <w:t>unsubscribed</w:t>
            </w:r>
          </w:p>
        </w:tc>
        <w:tc>
          <w:tcPr>
            <w:tcW w:type="dxa" w:w="5472"/>
            <w:tcMar>
              <w:top w:w="80" w:type="dxa"/>
              <w:start w:w="100" w:type="dxa"/>
              <w:bottom w:w="80" w:type="dxa"/>
              <w:end w:w="100" w:type="dxa"/>
            </w:tcMar>
            <w:vAlign w:val="center"/>
            <w:shd w:fill="F7F9FC"/>
          </w:tcPr>
          <w:p>
            <w:pPr>
              <w:spacing w:before="0" w:after="0" w:line="240" w:lineRule="auto"/>
            </w:pPr>
            <w:r>
              <w:rPr>
                <w:sz w:val="17"/>
              </w:rPr>
              <w:t>Đã hủy đăng ký</w:t>
            </w:r>
          </w:p>
        </w:tc>
      </w:tr>
    </w:tbl>
    <w:p>
      <w:pPr>
        <w:spacing w:after="0"/>
      </w:pPr>
    </w:p>
    <w:p>
      <w:pPr>
        <w:pStyle w:val="Heading2"/>
        <w:keepNext/>
      </w:pPr>
      <w:r>
        <w:t>Lead / Qualification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0B3B82"/>
            <w:tcMar>
              <w:top w:w="80" w:type="dxa"/>
              <w:start w:w="100" w:type="dxa"/>
              <w:bottom w:w="80" w:type="dxa"/>
              <w:end w:w="100" w:type="dxa"/>
            </w:tcMar>
            <w:vAlign w:val="center"/>
          </w:tcPr>
          <w:p>
            <w:r>
              <w:rPr>
                <w:b/>
                <w:color w:val="FFFFFF"/>
                <w:sz w:val="18"/>
              </w:rPr>
              <w:t>Mã trạng thái</w:t>
            </w:r>
          </w:p>
        </w:tc>
        <w:tc>
          <w:tcPr>
            <w:tcW w:type="dxa" w:w="5472"/>
            <w:shd w:fill="0B3B82"/>
            <w:tcMar>
              <w:top w:w="80" w:type="dxa"/>
              <w:start w:w="100" w:type="dxa"/>
              <w:bottom w:w="80" w:type="dxa"/>
              <w:end w:w="100" w:type="dxa"/>
            </w:tcMar>
            <w:vAlign w:val="center"/>
          </w:tcPr>
          <w:p>
            <w:r>
              <w:rPr>
                <w:b/>
                <w:color w:val="FFFFFF"/>
                <w:sz w:val="18"/>
              </w:rPr>
              <w:t>Hiển thị</w:t>
            </w:r>
          </w:p>
        </w:tc>
      </w:tr>
      <w:tr>
        <w:tc>
          <w:tcPr>
            <w:tcW w:type="dxa" w:w="3600"/>
            <w:tcMar>
              <w:top w:w="80" w:type="dxa"/>
              <w:start w:w="100" w:type="dxa"/>
              <w:bottom w:w="80" w:type="dxa"/>
              <w:end w:w="100" w:type="dxa"/>
            </w:tcMar>
            <w:vAlign w:val="center"/>
          </w:tcPr>
          <w:p>
            <w:pPr>
              <w:spacing w:before="0" w:after="0" w:line="240" w:lineRule="auto"/>
            </w:pPr>
            <w:r>
              <w:rPr>
                <w:sz w:val="17"/>
              </w:rPr>
              <w:t>archived</w:t>
            </w:r>
          </w:p>
        </w:tc>
        <w:tc>
          <w:tcPr>
            <w:tcW w:type="dxa" w:w="5472"/>
            <w:tcMar>
              <w:top w:w="80" w:type="dxa"/>
              <w:start w:w="100" w:type="dxa"/>
              <w:bottom w:w="80" w:type="dxa"/>
              <w:end w:w="100" w:type="dxa"/>
            </w:tcMar>
            <w:vAlign w:val="center"/>
          </w:tcPr>
          <w:p>
            <w:pPr>
              <w:spacing w:before="0" w:after="0" w:line="240" w:lineRule="auto"/>
            </w:pPr>
            <w:r>
              <w:rPr>
                <w:sz w:val="17"/>
              </w:rPr>
              <w:t>Đã lưu trữ</w:t>
            </w:r>
          </w:p>
        </w:tc>
      </w:tr>
      <w:tr>
        <w:tc>
          <w:tcPr>
            <w:tcW w:type="dxa" w:w="3600"/>
            <w:tcMar>
              <w:top w:w="80" w:type="dxa"/>
              <w:start w:w="100" w:type="dxa"/>
              <w:bottom w:w="80" w:type="dxa"/>
              <w:end w:w="100" w:type="dxa"/>
            </w:tcMar>
            <w:vAlign w:val="center"/>
            <w:shd w:fill="F7F9FC"/>
          </w:tcPr>
          <w:p>
            <w:pPr>
              <w:spacing w:before="0" w:after="0" w:line="240" w:lineRule="auto"/>
            </w:pPr>
            <w:r>
              <w:rPr>
                <w:sz w:val="17"/>
              </w:rPr>
              <w:t>assigned</w:t>
            </w:r>
          </w:p>
        </w:tc>
        <w:tc>
          <w:tcPr>
            <w:tcW w:type="dxa" w:w="5472"/>
            <w:tcMar>
              <w:top w:w="80" w:type="dxa"/>
              <w:start w:w="100" w:type="dxa"/>
              <w:bottom w:w="80" w:type="dxa"/>
              <w:end w:w="100" w:type="dxa"/>
            </w:tcMar>
            <w:vAlign w:val="center"/>
            <w:shd w:fill="F7F9FC"/>
          </w:tcPr>
          <w:p>
            <w:pPr>
              <w:spacing w:before="0" w:after="0" w:line="240" w:lineRule="auto"/>
            </w:pPr>
            <w:r>
              <w:rPr>
                <w:sz w:val="17"/>
              </w:rPr>
              <w:t>Đã phân công</w:t>
            </w:r>
          </w:p>
        </w:tc>
      </w:tr>
      <w:tr>
        <w:tc>
          <w:tcPr>
            <w:tcW w:type="dxa" w:w="3600"/>
            <w:tcMar>
              <w:top w:w="80" w:type="dxa"/>
              <w:start w:w="100" w:type="dxa"/>
              <w:bottom w:w="80" w:type="dxa"/>
              <w:end w:w="100" w:type="dxa"/>
            </w:tcMar>
            <w:vAlign w:val="center"/>
          </w:tcPr>
          <w:p>
            <w:pPr>
              <w:spacing w:before="0" w:after="0" w:line="240" w:lineRule="auto"/>
            </w:pPr>
            <w:r>
              <w:rPr>
                <w:sz w:val="17"/>
              </w:rPr>
              <w:t>contacting</w:t>
            </w:r>
          </w:p>
        </w:tc>
        <w:tc>
          <w:tcPr>
            <w:tcW w:type="dxa" w:w="5472"/>
            <w:tcMar>
              <w:top w:w="80" w:type="dxa"/>
              <w:start w:w="100" w:type="dxa"/>
              <w:bottom w:w="80" w:type="dxa"/>
              <w:end w:w="100" w:type="dxa"/>
            </w:tcMar>
            <w:vAlign w:val="center"/>
          </w:tcPr>
          <w:p>
            <w:pPr>
              <w:spacing w:before="0" w:after="0" w:line="240" w:lineRule="auto"/>
            </w:pPr>
            <w:r>
              <w:rPr>
                <w:sz w:val="17"/>
              </w:rPr>
              <w:t>Đang liên hệ</w:t>
            </w:r>
          </w:p>
        </w:tc>
      </w:tr>
      <w:tr>
        <w:tc>
          <w:tcPr>
            <w:tcW w:type="dxa" w:w="3600"/>
            <w:tcMar>
              <w:top w:w="80" w:type="dxa"/>
              <w:start w:w="100" w:type="dxa"/>
              <w:bottom w:w="80" w:type="dxa"/>
              <w:end w:w="100" w:type="dxa"/>
            </w:tcMar>
            <w:vAlign w:val="center"/>
            <w:shd w:fill="F7F9FC"/>
          </w:tcPr>
          <w:p>
            <w:pPr>
              <w:spacing w:before="0" w:after="0" w:line="240" w:lineRule="auto"/>
            </w:pPr>
            <w:r>
              <w:rPr>
                <w:sz w:val="17"/>
              </w:rPr>
              <w:t>converted</w:t>
            </w:r>
          </w:p>
        </w:tc>
        <w:tc>
          <w:tcPr>
            <w:tcW w:type="dxa" w:w="5472"/>
            <w:tcMar>
              <w:top w:w="80" w:type="dxa"/>
              <w:start w:w="100" w:type="dxa"/>
              <w:bottom w:w="80" w:type="dxa"/>
              <w:end w:w="100" w:type="dxa"/>
            </w:tcMar>
            <w:vAlign w:val="center"/>
            <w:shd w:fill="F7F9FC"/>
          </w:tcPr>
          <w:p>
            <w:pPr>
              <w:spacing w:before="0" w:after="0" w:line="240" w:lineRule="auto"/>
            </w:pPr>
            <w:r>
              <w:rPr>
                <w:sz w:val="17"/>
              </w:rPr>
              <w:t>Đã chuyển thành khách hàng</w:t>
            </w:r>
          </w:p>
        </w:tc>
      </w:tr>
      <w:tr>
        <w:tc>
          <w:tcPr>
            <w:tcW w:type="dxa" w:w="3600"/>
            <w:tcMar>
              <w:top w:w="80" w:type="dxa"/>
              <w:start w:w="100" w:type="dxa"/>
              <w:bottom w:w="80" w:type="dxa"/>
              <w:end w:w="100" w:type="dxa"/>
            </w:tcMar>
            <w:vAlign w:val="center"/>
          </w:tcPr>
          <w:p>
            <w:pPr>
              <w:spacing w:before="0" w:after="0" w:line="240" w:lineRule="auto"/>
            </w:pPr>
            <w:r>
              <w:rPr>
                <w:sz w:val="17"/>
              </w:rPr>
              <w:t>duplicate</w:t>
            </w:r>
          </w:p>
        </w:tc>
        <w:tc>
          <w:tcPr>
            <w:tcW w:type="dxa" w:w="5472"/>
            <w:tcMar>
              <w:top w:w="80" w:type="dxa"/>
              <w:start w:w="100" w:type="dxa"/>
              <w:bottom w:w="80" w:type="dxa"/>
              <w:end w:w="100" w:type="dxa"/>
            </w:tcMar>
            <w:vAlign w:val="center"/>
          </w:tcPr>
          <w:p>
            <w:pPr>
              <w:spacing w:before="0" w:after="0" w:line="240" w:lineRule="auto"/>
            </w:pPr>
            <w:r>
              <w:rPr>
                <w:sz w:val="17"/>
              </w:rPr>
              <w:t>Trùng lặp</w:t>
            </w:r>
          </w:p>
        </w:tc>
      </w:tr>
      <w:tr>
        <w:tc>
          <w:tcPr>
            <w:tcW w:type="dxa" w:w="3600"/>
            <w:tcMar>
              <w:top w:w="80" w:type="dxa"/>
              <w:start w:w="100" w:type="dxa"/>
              <w:bottom w:w="80" w:type="dxa"/>
              <w:end w:w="100" w:type="dxa"/>
            </w:tcMar>
            <w:vAlign w:val="center"/>
            <w:shd w:fill="F7F9FC"/>
          </w:tcPr>
          <w:p>
            <w:pPr>
              <w:spacing w:before="0" w:after="0" w:line="240" w:lineRule="auto"/>
            </w:pPr>
            <w:r>
              <w:rPr>
                <w:sz w:val="17"/>
              </w:rPr>
              <w:t>follow_up</w:t>
            </w:r>
          </w:p>
        </w:tc>
        <w:tc>
          <w:tcPr>
            <w:tcW w:type="dxa" w:w="5472"/>
            <w:tcMar>
              <w:top w:w="80" w:type="dxa"/>
              <w:start w:w="100" w:type="dxa"/>
              <w:bottom w:w="80" w:type="dxa"/>
              <w:end w:w="100" w:type="dxa"/>
            </w:tcMar>
            <w:vAlign w:val="center"/>
            <w:shd w:fill="F7F9FC"/>
          </w:tcPr>
          <w:p>
            <w:pPr>
              <w:spacing w:before="0" w:after="0" w:line="240" w:lineRule="auto"/>
            </w:pPr>
            <w:r>
              <w:rPr>
                <w:sz w:val="17"/>
              </w:rPr>
              <w:t>Cần theo dõi</w:t>
            </w:r>
          </w:p>
        </w:tc>
      </w:tr>
      <w:tr>
        <w:tc>
          <w:tcPr>
            <w:tcW w:type="dxa" w:w="3600"/>
            <w:tcMar>
              <w:top w:w="80" w:type="dxa"/>
              <w:start w:w="100" w:type="dxa"/>
              <w:bottom w:w="80" w:type="dxa"/>
              <w:end w:w="100" w:type="dxa"/>
            </w:tcMar>
            <w:vAlign w:val="center"/>
          </w:tcPr>
          <w:p>
            <w:pPr>
              <w:spacing w:before="0" w:after="0" w:line="240" w:lineRule="auto"/>
            </w:pPr>
            <w:r>
              <w:rPr>
                <w:sz w:val="17"/>
              </w:rPr>
              <w:t>in_progress</w:t>
            </w:r>
          </w:p>
        </w:tc>
        <w:tc>
          <w:tcPr>
            <w:tcW w:type="dxa" w:w="5472"/>
            <w:tcMar>
              <w:top w:w="80" w:type="dxa"/>
              <w:start w:w="100" w:type="dxa"/>
              <w:bottom w:w="80" w:type="dxa"/>
              <w:end w:w="100" w:type="dxa"/>
            </w:tcMar>
            <w:vAlign w:val="center"/>
          </w:tcPr>
          <w:p>
            <w:pPr>
              <w:spacing w:before="0" w:after="0" w:line="240" w:lineRule="auto"/>
            </w:pPr>
            <w:r>
              <w:rPr>
                <w:sz w:val="17"/>
              </w:rPr>
              <w:t>Đang xử lý</w:t>
            </w:r>
          </w:p>
        </w:tc>
      </w:tr>
      <w:tr>
        <w:tc>
          <w:tcPr>
            <w:tcW w:type="dxa" w:w="3600"/>
            <w:tcMar>
              <w:top w:w="80" w:type="dxa"/>
              <w:start w:w="100" w:type="dxa"/>
              <w:bottom w:w="80" w:type="dxa"/>
              <w:end w:w="100" w:type="dxa"/>
            </w:tcMar>
            <w:vAlign w:val="center"/>
            <w:shd w:fill="F7F9FC"/>
          </w:tcPr>
          <w:p>
            <w:pPr>
              <w:spacing w:before="0" w:after="0" w:line="240" w:lineRule="auto"/>
            </w:pPr>
            <w:r>
              <w:rPr>
                <w:sz w:val="17"/>
              </w:rPr>
              <w:t>new</w:t>
            </w:r>
          </w:p>
        </w:tc>
        <w:tc>
          <w:tcPr>
            <w:tcW w:type="dxa" w:w="5472"/>
            <w:tcMar>
              <w:top w:w="80" w:type="dxa"/>
              <w:start w:w="100" w:type="dxa"/>
              <w:bottom w:w="80" w:type="dxa"/>
              <w:end w:w="100" w:type="dxa"/>
            </w:tcMar>
            <w:vAlign w:val="center"/>
            <w:shd w:fill="F7F9FC"/>
          </w:tcPr>
          <w:p>
            <w:pPr>
              <w:spacing w:before="0" w:after="0" w:line="240" w:lineRule="auto"/>
            </w:pPr>
            <w:r>
              <w:rPr>
                <w:sz w:val="17"/>
              </w:rPr>
              <w:t>Mới</w:t>
            </w:r>
          </w:p>
        </w:tc>
      </w:tr>
      <w:tr>
        <w:tc>
          <w:tcPr>
            <w:tcW w:type="dxa" w:w="3600"/>
            <w:tcMar>
              <w:top w:w="80" w:type="dxa"/>
              <w:start w:w="100" w:type="dxa"/>
              <w:bottom w:w="80" w:type="dxa"/>
              <w:end w:w="100" w:type="dxa"/>
            </w:tcMar>
            <w:vAlign w:val="center"/>
          </w:tcPr>
          <w:p>
            <w:pPr>
              <w:spacing w:before="0" w:after="0" w:line="240" w:lineRule="auto"/>
            </w:pPr>
            <w:r>
              <w:rPr>
                <w:sz w:val="17"/>
              </w:rPr>
              <w:t>not_contacted</w:t>
            </w:r>
          </w:p>
        </w:tc>
        <w:tc>
          <w:tcPr>
            <w:tcW w:type="dxa" w:w="5472"/>
            <w:tcMar>
              <w:top w:w="80" w:type="dxa"/>
              <w:start w:w="100" w:type="dxa"/>
              <w:bottom w:w="80" w:type="dxa"/>
              <w:end w:w="100" w:type="dxa"/>
            </w:tcMar>
            <w:vAlign w:val="center"/>
          </w:tcPr>
          <w:p>
            <w:pPr>
              <w:spacing w:before="0" w:after="0" w:line="240" w:lineRule="auto"/>
            </w:pPr>
            <w:r>
              <w:rPr>
                <w:sz w:val="17"/>
              </w:rPr>
              <w:t>Chưa liên hệ</w:t>
            </w:r>
          </w:p>
        </w:tc>
      </w:tr>
      <w:tr>
        <w:tc>
          <w:tcPr>
            <w:tcW w:type="dxa" w:w="3600"/>
            <w:tcMar>
              <w:top w:w="80" w:type="dxa"/>
              <w:start w:w="100" w:type="dxa"/>
              <w:bottom w:w="80" w:type="dxa"/>
              <w:end w:w="100" w:type="dxa"/>
            </w:tcMar>
            <w:vAlign w:val="center"/>
            <w:shd w:fill="F7F9FC"/>
          </w:tcPr>
          <w:p>
            <w:pPr>
              <w:spacing w:before="0" w:after="0" w:line="240" w:lineRule="auto"/>
            </w:pPr>
            <w:r>
              <w:rPr>
                <w:sz w:val="17"/>
              </w:rPr>
              <w:t>qualified</w:t>
            </w:r>
          </w:p>
        </w:tc>
        <w:tc>
          <w:tcPr>
            <w:tcW w:type="dxa" w:w="5472"/>
            <w:tcMar>
              <w:top w:w="80" w:type="dxa"/>
              <w:start w:w="100" w:type="dxa"/>
              <w:bottom w:w="80" w:type="dxa"/>
              <w:end w:w="100" w:type="dxa"/>
            </w:tcMar>
            <w:vAlign w:val="center"/>
            <w:shd w:fill="F7F9FC"/>
          </w:tcPr>
          <w:p>
            <w:pPr>
              <w:spacing w:before="0" w:after="0" w:line="240" w:lineRule="auto"/>
            </w:pPr>
            <w:r>
              <w:rPr>
                <w:sz w:val="17"/>
              </w:rPr>
              <w:t>Đủ điều kiện</w:t>
            </w:r>
          </w:p>
        </w:tc>
      </w:tr>
      <w:tr>
        <w:tc>
          <w:tcPr>
            <w:tcW w:type="dxa" w:w="3600"/>
            <w:tcMar>
              <w:top w:w="80" w:type="dxa"/>
              <w:start w:w="100" w:type="dxa"/>
              <w:bottom w:w="80" w:type="dxa"/>
              <w:end w:w="100" w:type="dxa"/>
            </w:tcMar>
            <w:vAlign w:val="center"/>
          </w:tcPr>
          <w:p>
            <w:pPr>
              <w:spacing w:before="0" w:after="0" w:line="240" w:lineRule="auto"/>
            </w:pPr>
            <w:r>
              <w:rPr>
                <w:sz w:val="17"/>
              </w:rPr>
              <w:t>spam</w:t>
            </w:r>
          </w:p>
        </w:tc>
        <w:tc>
          <w:tcPr>
            <w:tcW w:type="dxa" w:w="5472"/>
            <w:tcMar>
              <w:top w:w="80" w:type="dxa"/>
              <w:start w:w="100" w:type="dxa"/>
              <w:bottom w:w="80" w:type="dxa"/>
              <w:end w:w="100" w:type="dxa"/>
            </w:tcMar>
            <w:vAlign w:val="center"/>
          </w:tcPr>
          <w:p>
            <w:pPr>
              <w:spacing w:before="0" w:after="0" w:line="240" w:lineRule="auto"/>
            </w:pPr>
            <w:r>
              <w:rPr>
                <w:sz w:val="17"/>
              </w:rPr>
              <w:t>Spam</w:t>
            </w:r>
          </w:p>
        </w:tc>
      </w:tr>
      <w:tr>
        <w:tc>
          <w:tcPr>
            <w:tcW w:type="dxa" w:w="3600"/>
            <w:tcMar>
              <w:top w:w="80" w:type="dxa"/>
              <w:start w:w="100" w:type="dxa"/>
              <w:bottom w:w="80" w:type="dxa"/>
              <w:end w:w="100" w:type="dxa"/>
            </w:tcMar>
            <w:vAlign w:val="center"/>
            <w:shd w:fill="F7F9FC"/>
          </w:tcPr>
          <w:p>
            <w:pPr>
              <w:spacing w:before="0" w:after="0" w:line="240" w:lineRule="auto"/>
            </w:pPr>
            <w:r>
              <w:rPr>
                <w:sz w:val="17"/>
              </w:rPr>
              <w:t>unqualified</w:t>
            </w:r>
          </w:p>
        </w:tc>
        <w:tc>
          <w:tcPr>
            <w:tcW w:type="dxa" w:w="5472"/>
            <w:tcMar>
              <w:top w:w="80" w:type="dxa"/>
              <w:start w:w="100" w:type="dxa"/>
              <w:bottom w:w="80" w:type="dxa"/>
              <w:end w:w="100" w:type="dxa"/>
            </w:tcMar>
            <w:vAlign w:val="center"/>
            <w:shd w:fill="F7F9FC"/>
          </w:tcPr>
          <w:p>
            <w:pPr>
              <w:spacing w:before="0" w:after="0" w:line="240" w:lineRule="auto"/>
            </w:pPr>
            <w:r>
              <w:rPr>
                <w:sz w:val="17"/>
              </w:rPr>
              <w:t>Không đủ điều kiện</w:t>
            </w:r>
          </w:p>
        </w:tc>
      </w:tr>
    </w:tbl>
    <w:p>
      <w:pPr>
        <w:spacing w:after="0"/>
      </w:pPr>
    </w:p>
    <w:p>
      <w:pPr>
        <w:pStyle w:val="Heading2"/>
        <w:keepNext/>
      </w:pPr>
      <w:r>
        <w:t>Opportunity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0B3B82"/>
            <w:tcMar>
              <w:top w:w="80" w:type="dxa"/>
              <w:start w:w="100" w:type="dxa"/>
              <w:bottom w:w="80" w:type="dxa"/>
              <w:end w:w="100" w:type="dxa"/>
            </w:tcMar>
            <w:vAlign w:val="center"/>
          </w:tcPr>
          <w:p>
            <w:r>
              <w:rPr>
                <w:b/>
                <w:color w:val="FFFFFF"/>
                <w:sz w:val="18"/>
              </w:rPr>
              <w:t>Mã trạng thái</w:t>
            </w:r>
          </w:p>
        </w:tc>
        <w:tc>
          <w:tcPr>
            <w:tcW w:type="dxa" w:w="5472"/>
            <w:shd w:fill="0B3B82"/>
            <w:tcMar>
              <w:top w:w="80" w:type="dxa"/>
              <w:start w:w="100" w:type="dxa"/>
              <w:bottom w:w="80" w:type="dxa"/>
              <w:end w:w="100" w:type="dxa"/>
            </w:tcMar>
            <w:vAlign w:val="center"/>
          </w:tcPr>
          <w:p>
            <w:r>
              <w:rPr>
                <w:b/>
                <w:color w:val="FFFFFF"/>
                <w:sz w:val="18"/>
              </w:rPr>
              <w:t>Hiển thị</w:t>
            </w:r>
          </w:p>
        </w:tc>
      </w:tr>
      <w:tr>
        <w:tc>
          <w:tcPr>
            <w:tcW w:type="dxa" w:w="3600"/>
            <w:tcMar>
              <w:top w:w="80" w:type="dxa"/>
              <w:start w:w="100" w:type="dxa"/>
              <w:bottom w:w="80" w:type="dxa"/>
              <w:end w:w="100" w:type="dxa"/>
            </w:tcMar>
            <w:vAlign w:val="center"/>
          </w:tcPr>
          <w:p>
            <w:pPr>
              <w:spacing w:before="0" w:after="0" w:line="240" w:lineRule="auto"/>
            </w:pPr>
            <w:r>
              <w:rPr>
                <w:sz w:val="17"/>
              </w:rPr>
              <w:t>cancelled</w:t>
            </w:r>
          </w:p>
        </w:tc>
        <w:tc>
          <w:tcPr>
            <w:tcW w:type="dxa" w:w="5472"/>
            <w:tcMar>
              <w:top w:w="80" w:type="dxa"/>
              <w:start w:w="100" w:type="dxa"/>
              <w:bottom w:w="80" w:type="dxa"/>
              <w:end w:w="100" w:type="dxa"/>
            </w:tcMar>
            <w:vAlign w:val="center"/>
          </w:tcPr>
          <w:p>
            <w:pPr>
              <w:spacing w:before="0" w:after="0" w:line="240" w:lineRule="auto"/>
            </w:pPr>
            <w:r>
              <w:rPr>
                <w:sz w:val="17"/>
              </w:rPr>
              <w:t>Hủy bỏ</w:t>
            </w:r>
          </w:p>
        </w:tc>
      </w:tr>
      <w:tr>
        <w:tc>
          <w:tcPr>
            <w:tcW w:type="dxa" w:w="3600"/>
            <w:tcMar>
              <w:top w:w="80" w:type="dxa"/>
              <w:start w:w="100" w:type="dxa"/>
              <w:bottom w:w="80" w:type="dxa"/>
              <w:end w:w="100" w:type="dxa"/>
            </w:tcMar>
            <w:vAlign w:val="center"/>
            <w:shd w:fill="F7F9FC"/>
          </w:tcPr>
          <w:p>
            <w:pPr>
              <w:spacing w:before="0" w:after="0" w:line="240" w:lineRule="auto"/>
            </w:pPr>
            <w:r>
              <w:rPr>
                <w:sz w:val="17"/>
              </w:rPr>
              <w:t>discovery</w:t>
            </w:r>
          </w:p>
        </w:tc>
        <w:tc>
          <w:tcPr>
            <w:tcW w:type="dxa" w:w="5472"/>
            <w:tcMar>
              <w:top w:w="80" w:type="dxa"/>
              <w:start w:w="100" w:type="dxa"/>
              <w:bottom w:w="80" w:type="dxa"/>
              <w:end w:w="100" w:type="dxa"/>
            </w:tcMar>
            <w:vAlign w:val="center"/>
            <w:shd w:fill="F7F9FC"/>
          </w:tcPr>
          <w:p>
            <w:pPr>
              <w:spacing w:before="0" w:after="0" w:line="240" w:lineRule="auto"/>
            </w:pPr>
            <w:r>
              <w:rPr>
                <w:sz w:val="17"/>
              </w:rPr>
              <w:t>Khám phá nhu cầu</w:t>
            </w:r>
          </w:p>
        </w:tc>
      </w:tr>
      <w:tr>
        <w:tc>
          <w:tcPr>
            <w:tcW w:type="dxa" w:w="3600"/>
            <w:tcMar>
              <w:top w:w="80" w:type="dxa"/>
              <w:start w:w="100" w:type="dxa"/>
              <w:bottom w:w="80" w:type="dxa"/>
              <w:end w:w="100" w:type="dxa"/>
            </w:tcMar>
            <w:vAlign w:val="center"/>
          </w:tcPr>
          <w:p>
            <w:pPr>
              <w:spacing w:before="0" w:after="0" w:line="240" w:lineRule="auto"/>
            </w:pPr>
            <w:r>
              <w:rPr>
                <w:sz w:val="17"/>
              </w:rPr>
              <w:t>lost</w:t>
            </w:r>
          </w:p>
        </w:tc>
        <w:tc>
          <w:tcPr>
            <w:tcW w:type="dxa" w:w="5472"/>
            <w:tcMar>
              <w:top w:w="80" w:type="dxa"/>
              <w:start w:w="100" w:type="dxa"/>
              <w:bottom w:w="80" w:type="dxa"/>
              <w:end w:w="100" w:type="dxa"/>
            </w:tcMar>
            <w:vAlign w:val="center"/>
          </w:tcPr>
          <w:p>
            <w:pPr>
              <w:spacing w:before="0" w:after="0" w:line="240" w:lineRule="auto"/>
            </w:pPr>
            <w:r>
              <w:rPr>
                <w:sz w:val="17"/>
              </w:rPr>
              <w:t>Thất bại</w:t>
            </w:r>
          </w:p>
        </w:tc>
      </w:tr>
      <w:tr>
        <w:tc>
          <w:tcPr>
            <w:tcW w:type="dxa" w:w="3600"/>
            <w:tcMar>
              <w:top w:w="80" w:type="dxa"/>
              <w:start w:w="100" w:type="dxa"/>
              <w:bottom w:w="80" w:type="dxa"/>
              <w:end w:w="100" w:type="dxa"/>
            </w:tcMar>
            <w:vAlign w:val="center"/>
            <w:shd w:fill="F7F9FC"/>
          </w:tcPr>
          <w:p>
            <w:pPr>
              <w:spacing w:before="0" w:after="0" w:line="240" w:lineRule="auto"/>
            </w:pPr>
            <w:r>
              <w:rPr>
                <w:sz w:val="17"/>
              </w:rPr>
              <w:t>negotiation</w:t>
            </w:r>
          </w:p>
        </w:tc>
        <w:tc>
          <w:tcPr>
            <w:tcW w:type="dxa" w:w="5472"/>
            <w:tcMar>
              <w:top w:w="80" w:type="dxa"/>
              <w:start w:w="100" w:type="dxa"/>
              <w:bottom w:w="80" w:type="dxa"/>
              <w:end w:w="100" w:type="dxa"/>
            </w:tcMar>
            <w:vAlign w:val="center"/>
            <w:shd w:fill="F7F9FC"/>
          </w:tcPr>
          <w:p>
            <w:pPr>
              <w:spacing w:before="0" w:after="0" w:line="240" w:lineRule="auto"/>
            </w:pPr>
            <w:r>
              <w:rPr>
                <w:sz w:val="17"/>
              </w:rPr>
              <w:t>Đàm phán</w:t>
            </w:r>
          </w:p>
        </w:tc>
      </w:tr>
      <w:tr>
        <w:tc>
          <w:tcPr>
            <w:tcW w:type="dxa" w:w="3600"/>
            <w:tcMar>
              <w:top w:w="80" w:type="dxa"/>
              <w:start w:w="100" w:type="dxa"/>
              <w:bottom w:w="80" w:type="dxa"/>
              <w:end w:w="100" w:type="dxa"/>
            </w:tcMar>
            <w:vAlign w:val="center"/>
          </w:tcPr>
          <w:p>
            <w:pPr>
              <w:spacing w:before="0" w:after="0" w:line="240" w:lineRule="auto"/>
            </w:pPr>
            <w:r>
              <w:rPr>
                <w:sz w:val="17"/>
              </w:rPr>
              <w:t>proposal</w:t>
            </w:r>
          </w:p>
        </w:tc>
        <w:tc>
          <w:tcPr>
            <w:tcW w:type="dxa" w:w="5472"/>
            <w:tcMar>
              <w:top w:w="80" w:type="dxa"/>
              <w:start w:w="100" w:type="dxa"/>
              <w:bottom w:w="80" w:type="dxa"/>
              <w:end w:w="100" w:type="dxa"/>
            </w:tcMar>
            <w:vAlign w:val="center"/>
          </w:tcPr>
          <w:p>
            <w:pPr>
              <w:spacing w:before="0" w:after="0" w:line="240" w:lineRule="auto"/>
            </w:pPr>
            <w:r>
              <w:rPr>
                <w:sz w:val="17"/>
              </w:rPr>
              <w:t>Đề xuất giải pháp</w:t>
            </w:r>
          </w:p>
        </w:tc>
      </w:tr>
      <w:tr>
        <w:tc>
          <w:tcPr>
            <w:tcW w:type="dxa" w:w="3600"/>
            <w:tcMar>
              <w:top w:w="80" w:type="dxa"/>
              <w:start w:w="100" w:type="dxa"/>
              <w:bottom w:w="80" w:type="dxa"/>
              <w:end w:w="100" w:type="dxa"/>
            </w:tcMar>
            <w:vAlign w:val="center"/>
            <w:shd w:fill="F7F9FC"/>
          </w:tcPr>
          <w:p>
            <w:pPr>
              <w:spacing w:before="0" w:after="0" w:line="240" w:lineRule="auto"/>
            </w:pPr>
            <w:r>
              <w:rPr>
                <w:sz w:val="17"/>
              </w:rPr>
              <w:t>qualified</w:t>
            </w:r>
          </w:p>
        </w:tc>
        <w:tc>
          <w:tcPr>
            <w:tcW w:type="dxa" w:w="5472"/>
            <w:tcMar>
              <w:top w:w="80" w:type="dxa"/>
              <w:start w:w="100" w:type="dxa"/>
              <w:bottom w:w="80" w:type="dxa"/>
              <w:end w:w="100" w:type="dxa"/>
            </w:tcMar>
            <w:vAlign w:val="center"/>
            <w:shd w:fill="F7F9FC"/>
          </w:tcPr>
          <w:p>
            <w:pPr>
              <w:spacing w:before="0" w:after="0" w:line="240" w:lineRule="auto"/>
            </w:pPr>
            <w:r>
              <w:rPr>
                <w:sz w:val="17"/>
              </w:rPr>
              <w:t>Đủ điều kiện</w:t>
            </w:r>
          </w:p>
        </w:tc>
      </w:tr>
      <w:tr>
        <w:tc>
          <w:tcPr>
            <w:tcW w:type="dxa" w:w="3600"/>
            <w:tcMar>
              <w:top w:w="80" w:type="dxa"/>
              <w:start w:w="100" w:type="dxa"/>
              <w:bottom w:w="80" w:type="dxa"/>
              <w:end w:w="100" w:type="dxa"/>
            </w:tcMar>
            <w:vAlign w:val="center"/>
          </w:tcPr>
          <w:p>
            <w:pPr>
              <w:spacing w:before="0" w:after="0" w:line="240" w:lineRule="auto"/>
            </w:pPr>
            <w:r>
              <w:rPr>
                <w:sz w:val="17"/>
              </w:rPr>
              <w:t>won</w:t>
            </w:r>
          </w:p>
        </w:tc>
        <w:tc>
          <w:tcPr>
            <w:tcW w:type="dxa" w:w="5472"/>
            <w:tcMar>
              <w:top w:w="80" w:type="dxa"/>
              <w:start w:w="100" w:type="dxa"/>
              <w:bottom w:w="80" w:type="dxa"/>
              <w:end w:w="100" w:type="dxa"/>
            </w:tcMar>
            <w:vAlign w:val="center"/>
          </w:tcPr>
          <w:p>
            <w:pPr>
              <w:spacing w:before="0" w:after="0" w:line="240" w:lineRule="auto"/>
            </w:pPr>
            <w:r>
              <w:rPr>
                <w:sz w:val="17"/>
              </w:rPr>
              <w:t>Thành công</w:t>
            </w:r>
          </w:p>
        </w:tc>
      </w:tr>
    </w:tbl>
    <w:p>
      <w:pPr>
        <w:spacing w:after="0"/>
      </w:pPr>
    </w:p>
    <w:p>
      <w:pPr>
        <w:pStyle w:val="Heading2"/>
        <w:keepNext/>
      </w:pPr>
      <w:r>
        <w:t>Quotation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0B3B82"/>
            <w:tcMar>
              <w:top w:w="80" w:type="dxa"/>
              <w:start w:w="100" w:type="dxa"/>
              <w:bottom w:w="80" w:type="dxa"/>
              <w:end w:w="100" w:type="dxa"/>
            </w:tcMar>
            <w:vAlign w:val="center"/>
          </w:tcPr>
          <w:p>
            <w:r>
              <w:rPr>
                <w:b/>
                <w:color w:val="FFFFFF"/>
                <w:sz w:val="18"/>
              </w:rPr>
              <w:t>Mã trạng thái</w:t>
            </w:r>
          </w:p>
        </w:tc>
        <w:tc>
          <w:tcPr>
            <w:tcW w:type="dxa" w:w="5472"/>
            <w:shd w:fill="0B3B82"/>
            <w:tcMar>
              <w:top w:w="80" w:type="dxa"/>
              <w:start w:w="100" w:type="dxa"/>
              <w:bottom w:w="80" w:type="dxa"/>
              <w:end w:w="100" w:type="dxa"/>
            </w:tcMar>
            <w:vAlign w:val="center"/>
          </w:tcPr>
          <w:p>
            <w:r>
              <w:rPr>
                <w:b/>
                <w:color w:val="FFFFFF"/>
                <w:sz w:val="18"/>
              </w:rPr>
              <w:t>Hiển thị</w:t>
            </w:r>
          </w:p>
        </w:tc>
      </w:tr>
      <w:tr>
        <w:tc>
          <w:tcPr>
            <w:tcW w:type="dxa" w:w="3600"/>
            <w:tcMar>
              <w:top w:w="80" w:type="dxa"/>
              <w:start w:w="100" w:type="dxa"/>
              <w:bottom w:w="80" w:type="dxa"/>
              <w:end w:w="100" w:type="dxa"/>
            </w:tcMar>
            <w:vAlign w:val="center"/>
          </w:tcPr>
          <w:p>
            <w:pPr>
              <w:spacing w:before="0" w:after="0" w:line="240" w:lineRule="auto"/>
            </w:pPr>
            <w:r>
              <w:rPr>
                <w:sz w:val="17"/>
              </w:rPr>
              <w:t>accepted</w:t>
            </w:r>
          </w:p>
        </w:tc>
        <w:tc>
          <w:tcPr>
            <w:tcW w:type="dxa" w:w="5472"/>
            <w:tcMar>
              <w:top w:w="80" w:type="dxa"/>
              <w:start w:w="100" w:type="dxa"/>
              <w:bottom w:w="80" w:type="dxa"/>
              <w:end w:w="100" w:type="dxa"/>
            </w:tcMar>
            <w:vAlign w:val="center"/>
          </w:tcPr>
          <w:p>
            <w:pPr>
              <w:spacing w:before="0" w:after="0" w:line="240" w:lineRule="auto"/>
            </w:pPr>
            <w:r>
              <w:rPr>
                <w:sz w:val="17"/>
              </w:rPr>
              <w:t>Đã chấp nhận</w:t>
            </w:r>
          </w:p>
        </w:tc>
      </w:tr>
      <w:tr>
        <w:tc>
          <w:tcPr>
            <w:tcW w:type="dxa" w:w="3600"/>
            <w:tcMar>
              <w:top w:w="80" w:type="dxa"/>
              <w:start w:w="100" w:type="dxa"/>
              <w:bottom w:w="80" w:type="dxa"/>
              <w:end w:w="100" w:type="dxa"/>
            </w:tcMar>
            <w:vAlign w:val="center"/>
            <w:shd w:fill="F7F9FC"/>
          </w:tcPr>
          <w:p>
            <w:pPr>
              <w:spacing w:before="0" w:after="0" w:line="240" w:lineRule="auto"/>
            </w:pPr>
            <w:r>
              <w:rPr>
                <w:sz w:val="17"/>
              </w:rPr>
              <w:t>approved</w:t>
            </w:r>
          </w:p>
        </w:tc>
        <w:tc>
          <w:tcPr>
            <w:tcW w:type="dxa" w:w="5472"/>
            <w:tcMar>
              <w:top w:w="80" w:type="dxa"/>
              <w:start w:w="100" w:type="dxa"/>
              <w:bottom w:w="80" w:type="dxa"/>
              <w:end w:w="100" w:type="dxa"/>
            </w:tcMar>
            <w:vAlign w:val="center"/>
            <w:shd w:fill="F7F9FC"/>
          </w:tcPr>
          <w:p>
            <w:pPr>
              <w:spacing w:before="0" w:after="0" w:line="240" w:lineRule="auto"/>
            </w:pPr>
            <w:r>
              <w:rPr>
                <w:sz w:val="17"/>
              </w:rPr>
              <w:t>Đã duyệt</w:t>
            </w:r>
          </w:p>
        </w:tc>
      </w:tr>
      <w:tr>
        <w:tc>
          <w:tcPr>
            <w:tcW w:type="dxa" w:w="3600"/>
            <w:tcMar>
              <w:top w:w="80" w:type="dxa"/>
              <w:start w:w="100" w:type="dxa"/>
              <w:bottom w:w="80" w:type="dxa"/>
              <w:end w:w="100" w:type="dxa"/>
            </w:tcMar>
            <w:vAlign w:val="center"/>
          </w:tcPr>
          <w:p>
            <w:pPr>
              <w:spacing w:before="0" w:after="0" w:line="240" w:lineRule="auto"/>
            </w:pPr>
            <w:r>
              <w:rPr>
                <w:sz w:val="17"/>
              </w:rPr>
              <w:t>cancelled</w:t>
            </w:r>
          </w:p>
        </w:tc>
        <w:tc>
          <w:tcPr>
            <w:tcW w:type="dxa" w:w="5472"/>
            <w:tcMar>
              <w:top w:w="80" w:type="dxa"/>
              <w:start w:w="100" w:type="dxa"/>
              <w:bottom w:w="80" w:type="dxa"/>
              <w:end w:w="100" w:type="dxa"/>
            </w:tcMar>
            <w:vAlign w:val="center"/>
          </w:tcPr>
          <w:p>
            <w:pPr>
              <w:spacing w:before="0" w:after="0" w:line="240" w:lineRule="auto"/>
            </w:pPr>
            <w:r>
              <w:rPr>
                <w:sz w:val="17"/>
              </w:rPr>
              <w:t>Đã hủy</w:t>
            </w:r>
          </w:p>
        </w:tc>
      </w:tr>
      <w:tr>
        <w:tc>
          <w:tcPr>
            <w:tcW w:type="dxa" w:w="3600"/>
            <w:tcMar>
              <w:top w:w="80" w:type="dxa"/>
              <w:start w:w="100" w:type="dxa"/>
              <w:bottom w:w="80" w:type="dxa"/>
              <w:end w:w="100" w:type="dxa"/>
            </w:tcMar>
            <w:vAlign w:val="center"/>
            <w:shd w:fill="F7F9FC"/>
          </w:tcPr>
          <w:p>
            <w:pPr>
              <w:spacing w:before="0" w:after="0" w:line="240" w:lineRule="auto"/>
            </w:pPr>
            <w:r>
              <w:rPr>
                <w:sz w:val="17"/>
              </w:rPr>
              <w:t>draft</w:t>
            </w:r>
          </w:p>
        </w:tc>
        <w:tc>
          <w:tcPr>
            <w:tcW w:type="dxa" w:w="5472"/>
            <w:tcMar>
              <w:top w:w="80" w:type="dxa"/>
              <w:start w:w="100" w:type="dxa"/>
              <w:bottom w:w="80" w:type="dxa"/>
              <w:end w:w="100" w:type="dxa"/>
            </w:tcMar>
            <w:vAlign w:val="center"/>
            <w:shd w:fill="F7F9FC"/>
          </w:tcPr>
          <w:p>
            <w:pPr>
              <w:spacing w:before="0" w:after="0" w:line="240" w:lineRule="auto"/>
            </w:pPr>
            <w:r>
              <w:rPr>
                <w:sz w:val="17"/>
              </w:rPr>
              <w:t>Nháp</w:t>
            </w:r>
          </w:p>
        </w:tc>
      </w:tr>
      <w:tr>
        <w:tc>
          <w:tcPr>
            <w:tcW w:type="dxa" w:w="3600"/>
            <w:tcMar>
              <w:top w:w="80" w:type="dxa"/>
              <w:start w:w="100" w:type="dxa"/>
              <w:bottom w:w="80" w:type="dxa"/>
              <w:end w:w="100" w:type="dxa"/>
            </w:tcMar>
            <w:vAlign w:val="center"/>
          </w:tcPr>
          <w:p>
            <w:pPr>
              <w:spacing w:before="0" w:after="0" w:line="240" w:lineRule="auto"/>
            </w:pPr>
            <w:r>
              <w:rPr>
                <w:sz w:val="17"/>
              </w:rPr>
              <w:t>expired</w:t>
            </w:r>
          </w:p>
        </w:tc>
        <w:tc>
          <w:tcPr>
            <w:tcW w:type="dxa" w:w="5472"/>
            <w:tcMar>
              <w:top w:w="80" w:type="dxa"/>
              <w:start w:w="100" w:type="dxa"/>
              <w:bottom w:w="80" w:type="dxa"/>
              <w:end w:w="100" w:type="dxa"/>
            </w:tcMar>
            <w:vAlign w:val="center"/>
          </w:tcPr>
          <w:p>
            <w:pPr>
              <w:spacing w:before="0" w:after="0" w:line="240" w:lineRule="auto"/>
            </w:pPr>
            <w:r>
              <w:rPr>
                <w:sz w:val="17"/>
              </w:rPr>
              <w:t>Hết hạn</w:t>
            </w:r>
          </w:p>
        </w:tc>
      </w:tr>
      <w:tr>
        <w:tc>
          <w:tcPr>
            <w:tcW w:type="dxa" w:w="3600"/>
            <w:tcMar>
              <w:top w:w="80" w:type="dxa"/>
              <w:start w:w="100" w:type="dxa"/>
              <w:bottom w:w="80" w:type="dxa"/>
              <w:end w:w="100" w:type="dxa"/>
            </w:tcMar>
            <w:vAlign w:val="center"/>
            <w:shd w:fill="F7F9FC"/>
          </w:tcPr>
          <w:p>
            <w:pPr>
              <w:spacing w:before="0" w:after="0" w:line="240" w:lineRule="auto"/>
            </w:pPr>
            <w:r>
              <w:rPr>
                <w:sz w:val="17"/>
              </w:rPr>
              <w:t>pending_approval</w:t>
            </w:r>
          </w:p>
        </w:tc>
        <w:tc>
          <w:tcPr>
            <w:tcW w:type="dxa" w:w="5472"/>
            <w:tcMar>
              <w:top w:w="80" w:type="dxa"/>
              <w:start w:w="100" w:type="dxa"/>
              <w:bottom w:w="80" w:type="dxa"/>
              <w:end w:w="100" w:type="dxa"/>
            </w:tcMar>
            <w:vAlign w:val="center"/>
            <w:shd w:fill="F7F9FC"/>
          </w:tcPr>
          <w:p>
            <w:pPr>
              <w:spacing w:before="0" w:after="0" w:line="240" w:lineRule="auto"/>
            </w:pPr>
            <w:r>
              <w:rPr>
                <w:sz w:val="17"/>
              </w:rPr>
              <w:t>Chờ duyệt</w:t>
            </w:r>
          </w:p>
        </w:tc>
      </w:tr>
      <w:tr>
        <w:tc>
          <w:tcPr>
            <w:tcW w:type="dxa" w:w="3600"/>
            <w:tcMar>
              <w:top w:w="80" w:type="dxa"/>
              <w:start w:w="100" w:type="dxa"/>
              <w:bottom w:w="80" w:type="dxa"/>
              <w:end w:w="100" w:type="dxa"/>
            </w:tcMar>
            <w:vAlign w:val="center"/>
          </w:tcPr>
          <w:p>
            <w:pPr>
              <w:spacing w:before="0" w:after="0" w:line="240" w:lineRule="auto"/>
            </w:pPr>
            <w:r>
              <w:rPr>
                <w:sz w:val="17"/>
              </w:rPr>
              <w:t>rejected</w:t>
            </w:r>
          </w:p>
        </w:tc>
        <w:tc>
          <w:tcPr>
            <w:tcW w:type="dxa" w:w="5472"/>
            <w:tcMar>
              <w:top w:w="80" w:type="dxa"/>
              <w:start w:w="100" w:type="dxa"/>
              <w:bottom w:w="80" w:type="dxa"/>
              <w:end w:w="100" w:type="dxa"/>
            </w:tcMar>
            <w:vAlign w:val="center"/>
          </w:tcPr>
          <w:p>
            <w:pPr>
              <w:spacing w:before="0" w:after="0" w:line="240" w:lineRule="auto"/>
            </w:pPr>
            <w:r>
              <w:rPr>
                <w:sz w:val="17"/>
              </w:rPr>
              <w:t>Từ chối</w:t>
            </w:r>
          </w:p>
        </w:tc>
      </w:tr>
      <w:tr>
        <w:tc>
          <w:tcPr>
            <w:tcW w:type="dxa" w:w="3600"/>
            <w:tcMar>
              <w:top w:w="80" w:type="dxa"/>
              <w:start w:w="100" w:type="dxa"/>
              <w:bottom w:w="80" w:type="dxa"/>
              <w:end w:w="100" w:type="dxa"/>
            </w:tcMar>
            <w:vAlign w:val="center"/>
            <w:shd w:fill="F7F9FC"/>
          </w:tcPr>
          <w:p>
            <w:pPr>
              <w:spacing w:before="0" w:after="0" w:line="240" w:lineRule="auto"/>
            </w:pPr>
            <w:r>
              <w:rPr>
                <w:sz w:val="17"/>
              </w:rPr>
              <w:t>revision_requested</w:t>
            </w:r>
          </w:p>
        </w:tc>
        <w:tc>
          <w:tcPr>
            <w:tcW w:type="dxa" w:w="5472"/>
            <w:tcMar>
              <w:top w:w="80" w:type="dxa"/>
              <w:start w:w="100" w:type="dxa"/>
              <w:bottom w:w="80" w:type="dxa"/>
              <w:end w:w="100" w:type="dxa"/>
            </w:tcMar>
            <w:vAlign w:val="center"/>
            <w:shd w:fill="F7F9FC"/>
          </w:tcPr>
          <w:p>
            <w:pPr>
              <w:spacing w:before="0" w:after="0" w:line="240" w:lineRule="auto"/>
            </w:pPr>
            <w:r>
              <w:rPr>
                <w:sz w:val="17"/>
              </w:rPr>
              <w:t>Yêu cầu chỉnh sửa</w:t>
            </w:r>
          </w:p>
        </w:tc>
      </w:tr>
      <w:tr>
        <w:tc>
          <w:tcPr>
            <w:tcW w:type="dxa" w:w="3600"/>
            <w:tcMar>
              <w:top w:w="80" w:type="dxa"/>
              <w:start w:w="100" w:type="dxa"/>
              <w:bottom w:w="80" w:type="dxa"/>
              <w:end w:w="100" w:type="dxa"/>
            </w:tcMar>
            <w:vAlign w:val="center"/>
          </w:tcPr>
          <w:p>
            <w:pPr>
              <w:spacing w:before="0" w:after="0" w:line="240" w:lineRule="auto"/>
            </w:pPr>
            <w:r>
              <w:rPr>
                <w:sz w:val="17"/>
              </w:rPr>
              <w:t>sent</w:t>
            </w:r>
          </w:p>
        </w:tc>
        <w:tc>
          <w:tcPr>
            <w:tcW w:type="dxa" w:w="5472"/>
            <w:tcMar>
              <w:top w:w="80" w:type="dxa"/>
              <w:start w:w="100" w:type="dxa"/>
              <w:bottom w:w="80" w:type="dxa"/>
              <w:end w:w="100" w:type="dxa"/>
            </w:tcMar>
            <w:vAlign w:val="center"/>
          </w:tcPr>
          <w:p>
            <w:pPr>
              <w:spacing w:before="0" w:after="0" w:line="240" w:lineRule="auto"/>
            </w:pPr>
            <w:r>
              <w:rPr>
                <w:sz w:val="17"/>
              </w:rPr>
              <w:t>Đã gửi</w:t>
            </w:r>
          </w:p>
        </w:tc>
      </w:tr>
      <w:tr>
        <w:tc>
          <w:tcPr>
            <w:tcW w:type="dxa" w:w="3600"/>
            <w:tcMar>
              <w:top w:w="80" w:type="dxa"/>
              <w:start w:w="100" w:type="dxa"/>
              <w:bottom w:w="80" w:type="dxa"/>
              <w:end w:w="100" w:type="dxa"/>
            </w:tcMar>
            <w:vAlign w:val="center"/>
            <w:shd w:fill="F7F9FC"/>
          </w:tcPr>
          <w:p>
            <w:pPr>
              <w:spacing w:before="0" w:after="0" w:line="240" w:lineRule="auto"/>
            </w:pPr>
            <w:r>
              <w:rPr>
                <w:sz w:val="17"/>
              </w:rPr>
              <w:t>superseded</w:t>
            </w:r>
          </w:p>
        </w:tc>
        <w:tc>
          <w:tcPr>
            <w:tcW w:type="dxa" w:w="5472"/>
            <w:tcMar>
              <w:top w:w="80" w:type="dxa"/>
              <w:start w:w="100" w:type="dxa"/>
              <w:bottom w:w="80" w:type="dxa"/>
              <w:end w:w="100" w:type="dxa"/>
            </w:tcMar>
            <w:vAlign w:val="center"/>
            <w:shd w:fill="F7F9FC"/>
          </w:tcPr>
          <w:p>
            <w:pPr>
              <w:spacing w:before="0" w:after="0" w:line="240" w:lineRule="auto"/>
            </w:pPr>
            <w:r>
              <w:rPr>
                <w:sz w:val="17"/>
              </w:rPr>
              <w:t>Đã được thay thế</w:t>
            </w:r>
          </w:p>
        </w:tc>
      </w:tr>
      <w:tr>
        <w:tc>
          <w:tcPr>
            <w:tcW w:type="dxa" w:w="3600"/>
            <w:tcMar>
              <w:top w:w="80" w:type="dxa"/>
              <w:start w:w="100" w:type="dxa"/>
              <w:bottom w:w="80" w:type="dxa"/>
              <w:end w:w="100" w:type="dxa"/>
            </w:tcMar>
            <w:vAlign w:val="center"/>
          </w:tcPr>
          <w:p>
            <w:pPr>
              <w:spacing w:before="0" w:after="0" w:line="240" w:lineRule="auto"/>
            </w:pPr>
            <w:r>
              <w:rPr>
                <w:sz w:val="17"/>
              </w:rPr>
              <w:t>viewed</w:t>
            </w:r>
          </w:p>
        </w:tc>
        <w:tc>
          <w:tcPr>
            <w:tcW w:type="dxa" w:w="5472"/>
            <w:tcMar>
              <w:top w:w="80" w:type="dxa"/>
              <w:start w:w="100" w:type="dxa"/>
              <w:bottom w:w="80" w:type="dxa"/>
              <w:end w:w="100" w:type="dxa"/>
            </w:tcMar>
            <w:vAlign w:val="center"/>
          </w:tcPr>
          <w:p>
            <w:pPr>
              <w:spacing w:before="0" w:after="0" w:line="240" w:lineRule="auto"/>
            </w:pPr>
            <w:r>
              <w:rPr>
                <w:sz w:val="17"/>
              </w:rPr>
              <w:t>Đã xem</w:t>
            </w:r>
          </w:p>
        </w:tc>
      </w:tr>
    </w:tbl>
    <w:p>
      <w:pPr>
        <w:spacing w:after="0"/>
      </w:pPr>
    </w:p>
    <w:p>
      <w:pPr>
        <w:pStyle w:val="Heading2"/>
        <w:keepNext/>
      </w:pPr>
      <w:r>
        <w:t>Payment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0B3B82"/>
            <w:tcMar>
              <w:top w:w="80" w:type="dxa"/>
              <w:start w:w="100" w:type="dxa"/>
              <w:bottom w:w="80" w:type="dxa"/>
              <w:end w:w="100" w:type="dxa"/>
            </w:tcMar>
            <w:vAlign w:val="center"/>
          </w:tcPr>
          <w:p>
            <w:r>
              <w:rPr>
                <w:b/>
                <w:color w:val="FFFFFF"/>
                <w:sz w:val="18"/>
              </w:rPr>
              <w:t>Mã trạng thái</w:t>
            </w:r>
          </w:p>
        </w:tc>
        <w:tc>
          <w:tcPr>
            <w:tcW w:type="dxa" w:w="5472"/>
            <w:shd w:fill="0B3B82"/>
            <w:tcMar>
              <w:top w:w="80" w:type="dxa"/>
              <w:start w:w="100" w:type="dxa"/>
              <w:bottom w:w="80" w:type="dxa"/>
              <w:end w:w="100" w:type="dxa"/>
            </w:tcMar>
            <w:vAlign w:val="center"/>
          </w:tcPr>
          <w:p>
            <w:r>
              <w:rPr>
                <w:b/>
                <w:color w:val="FFFFFF"/>
                <w:sz w:val="18"/>
              </w:rPr>
              <w:t>Hiển thị</w:t>
            </w:r>
          </w:p>
        </w:tc>
      </w:tr>
      <w:tr>
        <w:tc>
          <w:tcPr>
            <w:tcW w:type="dxa" w:w="3600"/>
            <w:tcMar>
              <w:top w:w="80" w:type="dxa"/>
              <w:start w:w="100" w:type="dxa"/>
              <w:bottom w:w="80" w:type="dxa"/>
              <w:end w:w="100" w:type="dxa"/>
            </w:tcMar>
            <w:vAlign w:val="center"/>
          </w:tcPr>
          <w:p>
            <w:pPr>
              <w:spacing w:before="0" w:after="0" w:line="240" w:lineRule="auto"/>
            </w:pPr>
            <w:r>
              <w:rPr>
                <w:sz w:val="17"/>
              </w:rPr>
              <w:t>cancelled</w:t>
            </w:r>
          </w:p>
        </w:tc>
        <w:tc>
          <w:tcPr>
            <w:tcW w:type="dxa" w:w="5472"/>
            <w:tcMar>
              <w:top w:w="80" w:type="dxa"/>
              <w:start w:w="100" w:type="dxa"/>
              <w:bottom w:w="80" w:type="dxa"/>
              <w:end w:w="100" w:type="dxa"/>
            </w:tcMar>
            <w:vAlign w:val="center"/>
          </w:tcPr>
          <w:p>
            <w:pPr>
              <w:spacing w:before="0" w:after="0" w:line="240" w:lineRule="auto"/>
            </w:pPr>
            <w:r>
              <w:rPr>
                <w:sz w:val="17"/>
              </w:rPr>
              <w:t>Đã hủy</w:t>
            </w:r>
          </w:p>
        </w:tc>
      </w:tr>
      <w:tr>
        <w:tc>
          <w:tcPr>
            <w:tcW w:type="dxa" w:w="3600"/>
            <w:tcMar>
              <w:top w:w="80" w:type="dxa"/>
              <w:start w:w="100" w:type="dxa"/>
              <w:bottom w:w="80" w:type="dxa"/>
              <w:end w:w="100" w:type="dxa"/>
            </w:tcMar>
            <w:vAlign w:val="center"/>
            <w:shd w:fill="F7F9FC"/>
          </w:tcPr>
          <w:p>
            <w:pPr>
              <w:spacing w:before="0" w:after="0" w:line="240" w:lineRule="auto"/>
            </w:pPr>
            <w:r>
              <w:rPr>
                <w:sz w:val="17"/>
              </w:rPr>
              <w:t>not_required</w:t>
            </w:r>
          </w:p>
        </w:tc>
        <w:tc>
          <w:tcPr>
            <w:tcW w:type="dxa" w:w="5472"/>
            <w:tcMar>
              <w:top w:w="80" w:type="dxa"/>
              <w:start w:w="100" w:type="dxa"/>
              <w:bottom w:w="80" w:type="dxa"/>
              <w:end w:w="100" w:type="dxa"/>
            </w:tcMar>
            <w:vAlign w:val="center"/>
            <w:shd w:fill="F7F9FC"/>
          </w:tcPr>
          <w:p>
            <w:pPr>
              <w:spacing w:before="0" w:after="0" w:line="240" w:lineRule="auto"/>
            </w:pPr>
            <w:r>
              <w:rPr>
                <w:sz w:val="17"/>
              </w:rPr>
              <w:t>Không yêu cầu</w:t>
            </w:r>
          </w:p>
        </w:tc>
      </w:tr>
      <w:tr>
        <w:tc>
          <w:tcPr>
            <w:tcW w:type="dxa" w:w="3600"/>
            <w:tcMar>
              <w:top w:w="80" w:type="dxa"/>
              <w:start w:w="100" w:type="dxa"/>
              <w:bottom w:w="80" w:type="dxa"/>
              <w:end w:w="100" w:type="dxa"/>
            </w:tcMar>
            <w:vAlign w:val="center"/>
          </w:tcPr>
          <w:p>
            <w:pPr>
              <w:spacing w:before="0" w:after="0" w:line="240" w:lineRule="auto"/>
            </w:pPr>
            <w:r>
              <w:rPr>
                <w:sz w:val="17"/>
              </w:rPr>
              <w:t>paid</w:t>
            </w:r>
          </w:p>
        </w:tc>
        <w:tc>
          <w:tcPr>
            <w:tcW w:type="dxa" w:w="5472"/>
            <w:tcMar>
              <w:top w:w="80" w:type="dxa"/>
              <w:start w:w="100" w:type="dxa"/>
              <w:bottom w:w="80" w:type="dxa"/>
              <w:end w:w="100" w:type="dxa"/>
            </w:tcMar>
            <w:vAlign w:val="center"/>
          </w:tcPr>
          <w:p>
            <w:pPr>
              <w:spacing w:before="0" w:after="0" w:line="240" w:lineRule="auto"/>
            </w:pPr>
            <w:r>
              <w:rPr>
                <w:sz w:val="17"/>
              </w:rPr>
              <w:t>Đã thanh toán</w:t>
            </w:r>
          </w:p>
        </w:tc>
      </w:tr>
      <w:tr>
        <w:tc>
          <w:tcPr>
            <w:tcW w:type="dxa" w:w="3600"/>
            <w:tcMar>
              <w:top w:w="80" w:type="dxa"/>
              <w:start w:w="100" w:type="dxa"/>
              <w:bottom w:w="80" w:type="dxa"/>
              <w:end w:w="100" w:type="dxa"/>
            </w:tcMar>
            <w:vAlign w:val="center"/>
            <w:shd w:fill="F7F9FC"/>
          </w:tcPr>
          <w:p>
            <w:pPr>
              <w:spacing w:before="0" w:after="0" w:line="240" w:lineRule="auto"/>
            </w:pPr>
            <w:r>
              <w:rPr>
                <w:sz w:val="17"/>
              </w:rPr>
              <w:t>partially_paid</w:t>
            </w:r>
          </w:p>
        </w:tc>
        <w:tc>
          <w:tcPr>
            <w:tcW w:type="dxa" w:w="5472"/>
            <w:tcMar>
              <w:top w:w="80" w:type="dxa"/>
              <w:start w:w="100" w:type="dxa"/>
              <w:bottom w:w="80" w:type="dxa"/>
              <w:end w:w="100" w:type="dxa"/>
            </w:tcMar>
            <w:vAlign w:val="center"/>
            <w:shd w:fill="F7F9FC"/>
          </w:tcPr>
          <w:p>
            <w:pPr>
              <w:spacing w:before="0" w:after="0" w:line="240" w:lineRule="auto"/>
            </w:pPr>
            <w:r>
              <w:rPr>
                <w:sz w:val="17"/>
              </w:rPr>
              <w:t>Thanh toán một phần</w:t>
            </w:r>
          </w:p>
        </w:tc>
      </w:tr>
      <w:tr>
        <w:tc>
          <w:tcPr>
            <w:tcW w:type="dxa" w:w="3600"/>
            <w:tcMar>
              <w:top w:w="80" w:type="dxa"/>
              <w:start w:w="100" w:type="dxa"/>
              <w:bottom w:w="80" w:type="dxa"/>
              <w:end w:w="100" w:type="dxa"/>
            </w:tcMar>
            <w:vAlign w:val="center"/>
          </w:tcPr>
          <w:p>
            <w:pPr>
              <w:spacing w:before="0" w:after="0" w:line="240" w:lineRule="auto"/>
            </w:pPr>
            <w:r>
              <w:rPr>
                <w:sz w:val="17"/>
              </w:rPr>
              <w:t>pending_verification</w:t>
            </w:r>
          </w:p>
        </w:tc>
        <w:tc>
          <w:tcPr>
            <w:tcW w:type="dxa" w:w="5472"/>
            <w:tcMar>
              <w:top w:w="80" w:type="dxa"/>
              <w:start w:w="100" w:type="dxa"/>
              <w:bottom w:w="80" w:type="dxa"/>
              <w:end w:w="100" w:type="dxa"/>
            </w:tcMar>
            <w:vAlign w:val="center"/>
          </w:tcPr>
          <w:p>
            <w:pPr>
              <w:spacing w:before="0" w:after="0" w:line="240" w:lineRule="auto"/>
            </w:pPr>
            <w:r>
              <w:rPr>
                <w:sz w:val="17"/>
              </w:rPr>
              <w:t>Chờ xác minh</w:t>
            </w:r>
          </w:p>
        </w:tc>
      </w:tr>
      <w:tr>
        <w:tc>
          <w:tcPr>
            <w:tcW w:type="dxa" w:w="3600"/>
            <w:tcMar>
              <w:top w:w="80" w:type="dxa"/>
              <w:start w:w="100" w:type="dxa"/>
              <w:bottom w:w="80" w:type="dxa"/>
              <w:end w:w="100" w:type="dxa"/>
            </w:tcMar>
            <w:vAlign w:val="center"/>
            <w:shd w:fill="F7F9FC"/>
          </w:tcPr>
          <w:p>
            <w:pPr>
              <w:spacing w:before="0" w:after="0" w:line="240" w:lineRule="auto"/>
            </w:pPr>
            <w:r>
              <w:rPr>
                <w:sz w:val="17"/>
              </w:rPr>
              <w:t>refunded</w:t>
            </w:r>
          </w:p>
        </w:tc>
        <w:tc>
          <w:tcPr>
            <w:tcW w:type="dxa" w:w="5472"/>
            <w:tcMar>
              <w:top w:w="80" w:type="dxa"/>
              <w:start w:w="100" w:type="dxa"/>
              <w:bottom w:w="80" w:type="dxa"/>
              <w:end w:w="100" w:type="dxa"/>
            </w:tcMar>
            <w:vAlign w:val="center"/>
            <w:shd w:fill="F7F9FC"/>
          </w:tcPr>
          <w:p>
            <w:pPr>
              <w:spacing w:before="0" w:after="0" w:line="240" w:lineRule="auto"/>
            </w:pPr>
            <w:r>
              <w:rPr>
                <w:sz w:val="17"/>
              </w:rPr>
              <w:t>Đã hoàn tiền</w:t>
            </w:r>
          </w:p>
        </w:tc>
      </w:tr>
      <w:tr>
        <w:tc>
          <w:tcPr>
            <w:tcW w:type="dxa" w:w="3600"/>
            <w:tcMar>
              <w:top w:w="80" w:type="dxa"/>
              <w:start w:w="100" w:type="dxa"/>
              <w:bottom w:w="80" w:type="dxa"/>
              <w:end w:w="100" w:type="dxa"/>
            </w:tcMar>
            <w:vAlign w:val="center"/>
          </w:tcPr>
          <w:p>
            <w:pPr>
              <w:spacing w:before="0" w:after="0" w:line="240" w:lineRule="auto"/>
            </w:pPr>
            <w:r>
              <w:rPr>
                <w:sz w:val="17"/>
              </w:rPr>
              <w:t>unpaid</w:t>
            </w:r>
          </w:p>
        </w:tc>
        <w:tc>
          <w:tcPr>
            <w:tcW w:type="dxa" w:w="5472"/>
            <w:tcMar>
              <w:top w:w="80" w:type="dxa"/>
              <w:start w:w="100" w:type="dxa"/>
              <w:bottom w:w="80" w:type="dxa"/>
              <w:end w:w="100" w:type="dxa"/>
            </w:tcMar>
            <w:vAlign w:val="center"/>
          </w:tcPr>
          <w:p>
            <w:pPr>
              <w:spacing w:before="0" w:after="0" w:line="240" w:lineRule="auto"/>
            </w:pPr>
            <w:r>
              <w:rPr>
                <w:sz w:val="17"/>
              </w:rPr>
              <w:t>Chưa thanh toán</w:t>
            </w:r>
          </w:p>
        </w:tc>
      </w:tr>
    </w:tbl>
    <w:p>
      <w:pPr>
        <w:spacing w:after="0"/>
      </w:pPr>
    </w:p>
    <w:p>
      <w:pPr>
        <w:pStyle w:val="Heading2"/>
        <w:keepNext/>
      </w:pPr>
      <w:r>
        <w:t>Assignment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0B3B82"/>
            <w:tcMar>
              <w:top w:w="80" w:type="dxa"/>
              <w:start w:w="100" w:type="dxa"/>
              <w:bottom w:w="80" w:type="dxa"/>
              <w:end w:w="100" w:type="dxa"/>
            </w:tcMar>
            <w:vAlign w:val="center"/>
          </w:tcPr>
          <w:p>
            <w:r>
              <w:rPr>
                <w:b/>
                <w:color w:val="FFFFFF"/>
                <w:sz w:val="18"/>
              </w:rPr>
              <w:t>Mã trạng thái</w:t>
            </w:r>
          </w:p>
        </w:tc>
        <w:tc>
          <w:tcPr>
            <w:tcW w:type="dxa" w:w="5472"/>
            <w:shd w:fill="0B3B82"/>
            <w:tcMar>
              <w:top w:w="80" w:type="dxa"/>
              <w:start w:w="100" w:type="dxa"/>
              <w:bottom w:w="80" w:type="dxa"/>
              <w:end w:w="100" w:type="dxa"/>
            </w:tcMar>
            <w:vAlign w:val="center"/>
          </w:tcPr>
          <w:p>
            <w:r>
              <w:rPr>
                <w:b/>
                <w:color w:val="FFFFFF"/>
                <w:sz w:val="18"/>
              </w:rPr>
              <w:t>Hiển thị</w:t>
            </w:r>
          </w:p>
        </w:tc>
      </w:tr>
      <w:tr>
        <w:tc>
          <w:tcPr>
            <w:tcW w:type="dxa" w:w="3600"/>
            <w:tcMar>
              <w:top w:w="80" w:type="dxa"/>
              <w:start w:w="100" w:type="dxa"/>
              <w:bottom w:w="80" w:type="dxa"/>
              <w:end w:w="100" w:type="dxa"/>
            </w:tcMar>
            <w:vAlign w:val="center"/>
          </w:tcPr>
          <w:p>
            <w:pPr>
              <w:spacing w:before="0" w:after="0" w:line="240" w:lineRule="auto"/>
            </w:pPr>
            <w:r>
              <w:rPr>
                <w:sz w:val="17"/>
              </w:rPr>
              <w:t>active</w:t>
            </w:r>
          </w:p>
        </w:tc>
        <w:tc>
          <w:tcPr>
            <w:tcW w:type="dxa" w:w="5472"/>
            <w:tcMar>
              <w:top w:w="80" w:type="dxa"/>
              <w:start w:w="100" w:type="dxa"/>
              <w:bottom w:w="80" w:type="dxa"/>
              <w:end w:w="100" w:type="dxa"/>
            </w:tcMar>
            <w:vAlign w:val="center"/>
          </w:tcPr>
          <w:p>
            <w:pPr>
              <w:spacing w:before="0" w:after="0" w:line="240" w:lineRule="auto"/>
            </w:pPr>
            <w:r>
              <w:rPr>
                <w:sz w:val="17"/>
              </w:rPr>
              <w:t>Đang hiệu lực</w:t>
            </w:r>
          </w:p>
        </w:tc>
      </w:tr>
      <w:tr>
        <w:tc>
          <w:tcPr>
            <w:tcW w:type="dxa" w:w="3600"/>
            <w:tcMar>
              <w:top w:w="80" w:type="dxa"/>
              <w:start w:w="100" w:type="dxa"/>
              <w:bottom w:w="80" w:type="dxa"/>
              <w:end w:w="100" w:type="dxa"/>
            </w:tcMar>
            <w:vAlign w:val="center"/>
            <w:shd w:fill="F7F9FC"/>
          </w:tcPr>
          <w:p>
            <w:pPr>
              <w:spacing w:before="0" w:after="0" w:line="240" w:lineRule="auto"/>
            </w:pPr>
            <w:r>
              <w:rPr>
                <w:sz w:val="17"/>
              </w:rPr>
              <w:t>cancelled</w:t>
            </w:r>
          </w:p>
        </w:tc>
        <w:tc>
          <w:tcPr>
            <w:tcW w:type="dxa" w:w="5472"/>
            <w:tcMar>
              <w:top w:w="80" w:type="dxa"/>
              <w:start w:w="100" w:type="dxa"/>
              <w:bottom w:w="80" w:type="dxa"/>
              <w:end w:w="100" w:type="dxa"/>
            </w:tcMar>
            <w:vAlign w:val="center"/>
            <w:shd w:fill="F7F9FC"/>
          </w:tcPr>
          <w:p>
            <w:pPr>
              <w:spacing w:before="0" w:after="0" w:line="240" w:lineRule="auto"/>
            </w:pPr>
            <w:r>
              <w:rPr>
                <w:sz w:val="17"/>
              </w:rPr>
              <w:t>Đã hủy</w:t>
            </w:r>
          </w:p>
        </w:tc>
      </w:tr>
      <w:tr>
        <w:tc>
          <w:tcPr>
            <w:tcW w:type="dxa" w:w="3600"/>
            <w:tcMar>
              <w:top w:w="80" w:type="dxa"/>
              <w:start w:w="100" w:type="dxa"/>
              <w:bottom w:w="80" w:type="dxa"/>
              <w:end w:w="100" w:type="dxa"/>
            </w:tcMar>
            <w:vAlign w:val="center"/>
          </w:tcPr>
          <w:p>
            <w:pPr>
              <w:spacing w:before="0" w:after="0" w:line="240" w:lineRule="auto"/>
            </w:pPr>
            <w:r>
              <w:rPr>
                <w:sz w:val="17"/>
              </w:rPr>
              <w:t>ended</w:t>
            </w:r>
          </w:p>
        </w:tc>
        <w:tc>
          <w:tcPr>
            <w:tcW w:type="dxa" w:w="5472"/>
            <w:tcMar>
              <w:top w:w="80" w:type="dxa"/>
              <w:start w:w="100" w:type="dxa"/>
              <w:bottom w:w="80" w:type="dxa"/>
              <w:end w:w="100" w:type="dxa"/>
            </w:tcMar>
            <w:vAlign w:val="center"/>
          </w:tcPr>
          <w:p>
            <w:pPr>
              <w:spacing w:before="0" w:after="0" w:line="240" w:lineRule="auto"/>
            </w:pPr>
            <w:r>
              <w:rPr>
                <w:sz w:val="17"/>
              </w:rPr>
              <w:t>Đã kết thúc</w:t>
            </w:r>
          </w:p>
        </w:tc>
      </w:tr>
    </w:tbl>
    <w:p>
      <w:pPr>
        <w:spacing w:after="0"/>
      </w:pPr>
    </w:p>
    <w:p>
      <w:pPr>
        <w:pStyle w:val="Heading2"/>
        <w:keepNext/>
      </w:pPr>
      <w:r>
        <w:t>Support Ticket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0B3B82"/>
            <w:tcMar>
              <w:top w:w="80" w:type="dxa"/>
              <w:start w:w="100" w:type="dxa"/>
              <w:bottom w:w="80" w:type="dxa"/>
              <w:end w:w="100" w:type="dxa"/>
            </w:tcMar>
            <w:vAlign w:val="center"/>
          </w:tcPr>
          <w:p>
            <w:r>
              <w:rPr>
                <w:b/>
                <w:color w:val="FFFFFF"/>
                <w:sz w:val="18"/>
              </w:rPr>
              <w:t>Mã trạng thái</w:t>
            </w:r>
          </w:p>
        </w:tc>
        <w:tc>
          <w:tcPr>
            <w:tcW w:type="dxa" w:w="5472"/>
            <w:shd w:fill="0B3B82"/>
            <w:tcMar>
              <w:top w:w="80" w:type="dxa"/>
              <w:start w:w="100" w:type="dxa"/>
              <w:bottom w:w="80" w:type="dxa"/>
              <w:end w:w="100" w:type="dxa"/>
            </w:tcMar>
            <w:vAlign w:val="center"/>
          </w:tcPr>
          <w:p>
            <w:r>
              <w:rPr>
                <w:b/>
                <w:color w:val="FFFFFF"/>
                <w:sz w:val="18"/>
              </w:rPr>
              <w:t>Hiển thị</w:t>
            </w:r>
          </w:p>
        </w:tc>
      </w:tr>
      <w:tr>
        <w:tc>
          <w:tcPr>
            <w:tcW w:type="dxa" w:w="3600"/>
            <w:tcMar>
              <w:top w:w="80" w:type="dxa"/>
              <w:start w:w="100" w:type="dxa"/>
              <w:bottom w:w="80" w:type="dxa"/>
              <w:end w:w="100" w:type="dxa"/>
            </w:tcMar>
            <w:vAlign w:val="center"/>
          </w:tcPr>
          <w:p>
            <w:pPr>
              <w:spacing w:before="0" w:after="0" w:line="240" w:lineRule="auto"/>
            </w:pPr>
            <w:r>
              <w:rPr>
                <w:sz w:val="17"/>
              </w:rPr>
              <w:t>closed</w:t>
            </w:r>
          </w:p>
        </w:tc>
        <w:tc>
          <w:tcPr>
            <w:tcW w:type="dxa" w:w="5472"/>
            <w:tcMar>
              <w:top w:w="80" w:type="dxa"/>
              <w:start w:w="100" w:type="dxa"/>
              <w:bottom w:w="80" w:type="dxa"/>
              <w:end w:w="100" w:type="dxa"/>
            </w:tcMar>
            <w:vAlign w:val="center"/>
          </w:tcPr>
          <w:p>
            <w:pPr>
              <w:spacing w:before="0" w:after="0" w:line="240" w:lineRule="auto"/>
            </w:pPr>
            <w:r>
              <w:rPr>
                <w:sz w:val="17"/>
              </w:rPr>
              <w:t>Đã đóng</w:t>
            </w:r>
          </w:p>
        </w:tc>
      </w:tr>
      <w:tr>
        <w:tc>
          <w:tcPr>
            <w:tcW w:type="dxa" w:w="3600"/>
            <w:tcMar>
              <w:top w:w="80" w:type="dxa"/>
              <w:start w:w="100" w:type="dxa"/>
              <w:bottom w:w="80" w:type="dxa"/>
              <w:end w:w="100" w:type="dxa"/>
            </w:tcMar>
            <w:vAlign w:val="center"/>
            <w:shd w:fill="F7F9FC"/>
          </w:tcPr>
          <w:p>
            <w:pPr>
              <w:spacing w:before="0" w:after="0" w:line="240" w:lineRule="auto"/>
            </w:pPr>
            <w:r>
              <w:rPr>
                <w:sz w:val="17"/>
              </w:rPr>
              <w:t>in_progress</w:t>
            </w:r>
          </w:p>
        </w:tc>
        <w:tc>
          <w:tcPr>
            <w:tcW w:type="dxa" w:w="5472"/>
            <w:tcMar>
              <w:top w:w="80" w:type="dxa"/>
              <w:start w:w="100" w:type="dxa"/>
              <w:bottom w:w="80" w:type="dxa"/>
              <w:end w:w="100" w:type="dxa"/>
            </w:tcMar>
            <w:vAlign w:val="center"/>
            <w:shd w:fill="F7F9FC"/>
          </w:tcPr>
          <w:p>
            <w:pPr>
              <w:spacing w:before="0" w:after="0" w:line="240" w:lineRule="auto"/>
            </w:pPr>
            <w:r>
              <w:rPr>
                <w:sz w:val="17"/>
              </w:rPr>
              <w:t>Đang xử lý</w:t>
            </w:r>
          </w:p>
        </w:tc>
      </w:tr>
      <w:tr>
        <w:tc>
          <w:tcPr>
            <w:tcW w:type="dxa" w:w="3600"/>
            <w:tcMar>
              <w:top w:w="80" w:type="dxa"/>
              <w:start w:w="100" w:type="dxa"/>
              <w:bottom w:w="80" w:type="dxa"/>
              <w:end w:w="100" w:type="dxa"/>
            </w:tcMar>
            <w:vAlign w:val="center"/>
          </w:tcPr>
          <w:p>
            <w:pPr>
              <w:spacing w:before="0" w:after="0" w:line="240" w:lineRule="auto"/>
            </w:pPr>
            <w:r>
              <w:rPr>
                <w:sz w:val="17"/>
              </w:rPr>
              <w:t>open</w:t>
            </w:r>
          </w:p>
        </w:tc>
        <w:tc>
          <w:tcPr>
            <w:tcW w:type="dxa" w:w="5472"/>
            <w:tcMar>
              <w:top w:w="80" w:type="dxa"/>
              <w:start w:w="100" w:type="dxa"/>
              <w:bottom w:w="80" w:type="dxa"/>
              <w:end w:w="100" w:type="dxa"/>
            </w:tcMar>
            <w:vAlign w:val="center"/>
          </w:tcPr>
          <w:p>
            <w:pPr>
              <w:spacing w:before="0" w:after="0" w:line="240" w:lineRule="auto"/>
            </w:pPr>
            <w:r>
              <w:rPr>
                <w:sz w:val="17"/>
              </w:rPr>
              <w:t>Mới</w:t>
            </w:r>
          </w:p>
        </w:tc>
      </w:tr>
      <w:tr>
        <w:tc>
          <w:tcPr>
            <w:tcW w:type="dxa" w:w="3600"/>
            <w:tcMar>
              <w:top w:w="80" w:type="dxa"/>
              <w:start w:w="100" w:type="dxa"/>
              <w:bottom w:w="80" w:type="dxa"/>
              <w:end w:w="100" w:type="dxa"/>
            </w:tcMar>
            <w:vAlign w:val="center"/>
            <w:shd w:fill="F7F9FC"/>
          </w:tcPr>
          <w:p>
            <w:pPr>
              <w:spacing w:before="0" w:after="0" w:line="240" w:lineRule="auto"/>
            </w:pPr>
            <w:r>
              <w:rPr>
                <w:sz w:val="17"/>
              </w:rPr>
              <w:t>pending_customer</w:t>
            </w:r>
          </w:p>
        </w:tc>
        <w:tc>
          <w:tcPr>
            <w:tcW w:type="dxa" w:w="5472"/>
            <w:tcMar>
              <w:top w:w="80" w:type="dxa"/>
              <w:start w:w="100" w:type="dxa"/>
              <w:bottom w:w="80" w:type="dxa"/>
              <w:end w:w="100" w:type="dxa"/>
            </w:tcMar>
            <w:vAlign w:val="center"/>
            <w:shd w:fill="F7F9FC"/>
          </w:tcPr>
          <w:p>
            <w:pPr>
              <w:spacing w:before="0" w:after="0" w:line="240" w:lineRule="auto"/>
            </w:pPr>
            <w:r>
              <w:rPr>
                <w:sz w:val="17"/>
              </w:rPr>
              <w:t>Chờ khách phản hồi</w:t>
            </w:r>
          </w:p>
        </w:tc>
      </w:tr>
      <w:tr>
        <w:tc>
          <w:tcPr>
            <w:tcW w:type="dxa" w:w="3600"/>
            <w:tcMar>
              <w:top w:w="80" w:type="dxa"/>
              <w:start w:w="100" w:type="dxa"/>
              <w:bottom w:w="80" w:type="dxa"/>
              <w:end w:w="100" w:type="dxa"/>
            </w:tcMar>
            <w:vAlign w:val="center"/>
          </w:tcPr>
          <w:p>
            <w:pPr>
              <w:spacing w:before="0" w:after="0" w:line="240" w:lineRule="auto"/>
            </w:pPr>
            <w:r>
              <w:rPr>
                <w:sz w:val="17"/>
              </w:rPr>
              <w:t>resolved</w:t>
            </w:r>
          </w:p>
        </w:tc>
        <w:tc>
          <w:tcPr>
            <w:tcW w:type="dxa" w:w="5472"/>
            <w:tcMar>
              <w:top w:w="80" w:type="dxa"/>
              <w:start w:w="100" w:type="dxa"/>
              <w:bottom w:w="80" w:type="dxa"/>
              <w:end w:w="100" w:type="dxa"/>
            </w:tcMar>
            <w:vAlign w:val="center"/>
          </w:tcPr>
          <w:p>
            <w:pPr>
              <w:spacing w:before="0" w:after="0" w:line="240" w:lineRule="auto"/>
            </w:pPr>
            <w:r>
              <w:rPr>
                <w:sz w:val="17"/>
              </w:rPr>
              <w:t>Đã giải quyết</w:t>
            </w:r>
          </w:p>
        </w:tc>
      </w:tr>
    </w:tbl>
    <w:p>
      <w:pPr>
        <w:spacing w:after="0"/>
      </w:pPr>
    </w:p>
    <w:p>
      <w:pPr>
        <w:pStyle w:val="Heading1"/>
        <w:keepNext/>
      </w:pPr>
      <w:r>
        <w:t>Phụ lục C. Kiểm thử/UAT toàn hệ thống</w:t>
      </w:r>
    </w:p>
    <w:p>
      <w:pPr>
        <w:keepNext/>
        <w:jc w:val="center"/>
      </w:pPr>
      <w:r>
        <w:drawing>
          <wp:inline xmlns:a="http://schemas.openxmlformats.org/drawingml/2006/main" xmlns:pic="http://schemas.openxmlformats.org/drawingml/2006/picture">
            <wp:extent cx="5120640" cy="4114018"/>
            <wp:docPr id="69" name="Picture 69"/>
            <wp:cNvGraphicFramePr>
              <a:graphicFrameLocks noChangeAspect="1"/>
            </wp:cNvGraphicFramePr>
            <a:graphic>
              <a:graphicData uri="http://schemas.openxmlformats.org/drawingml/2006/picture">
                <pic:pic>
                  <pic:nvPicPr>
                    <pic:cNvPr id="0" name="20_test_strategy.png"/>
                    <pic:cNvPicPr/>
                  </pic:nvPicPr>
                  <pic:blipFill>
                    <a:blip r:embed="rId29"/>
                    <a:stretch>
                      <a:fillRect/>
                    </a:stretch>
                  </pic:blipFill>
                  <pic:spPr>
                    <a:xfrm>
                      <a:off x="0" y="0"/>
                      <a:ext cx="5120640" cy="4114018"/>
                    </a:xfrm>
                    <a:prstGeom prst="rect"/>
                  </pic:spPr>
                </pic:pic>
              </a:graphicData>
            </a:graphic>
          </wp:inline>
        </w:drawing>
      </w:r>
    </w:p>
    <w:p>
      <w:pPr>
        <w:spacing w:before="0" w:after="160"/>
        <w:jc w:val="center"/>
      </w:pPr>
      <w:r>
        <w:rPr>
          <w:i/>
          <w:color w:val="5B6573"/>
          <w:sz w:val="18"/>
        </w:rPr>
        <w:t>Chiến lược test từ Golden Path đến từng nút bấm</w:t>
      </w:r>
    </w:p>
    <w:p>
      <w:pPr>
        <w:pStyle w:val="BodyText"/>
      </w:pPr>
      <w:r>
        <w:t>Bộ test case chính thức đi kèm file DTH_BUSINESS_CORE_V1_TEST_CASES.xlsx. Workbook để trống cột Test Data để tester tự chuẩn bị dữ liệu riêng, nhưng đã có sẵn Preconditions, Steps, Expected Result, Priority, Role, Traceability và Button Coverage.</w:t>
      </w:r>
    </w:p>
    <w:p>
      <w:pPr>
        <w:pStyle w:val="ListBullet"/>
      </w:pPr>
      <w:r>
        <w:t>Ưu tiên chạy P0 trước, sau đó P1, P2 và P3.</w:t>
      </w:r>
    </w:p>
    <w:p>
      <w:pPr>
        <w:pStyle w:val="ListBullet"/>
      </w:pPr>
      <w:r>
        <w:t>Mọi bug P0/P1 sau khi fix phải chạy regression các flow liên quan và Golden Path.</w:t>
      </w:r>
    </w:p>
    <w:p>
      <w:pPr>
        <w:pStyle w:val="ListBullet"/>
      </w:pPr>
      <w:r>
        <w:t>Với dữ liệu phá hủy, chỉ dùng dataset test; không Delete master/catalog đang dùng chung nếu chưa backup.</w:t>
      </w:r>
    </w:p>
    <w:p>
      <w:pPr>
        <w:pStyle w:val="ListBullet"/>
      </w:pPr>
      <w:r>
        <w:t>Sheet 03_BUTTON_COVERAGE ánh xạ toàn bộ nhãn action hiện có sang Test Case ID.</w:t>
      </w:r>
    </w:p>
    <w:p>
      <w:pPr>
        <w:pStyle w:val="Heading1"/>
        <w:keepNext/>
      </w:pPr>
      <w:r>
        <w:t>Phụ lục D. Reset môi trường UAT (dành cho kỹ thuật)</w:t>
      </w:r>
    </w:p>
    <w:tbl>
      <w:tblPr>
        <w:tblW w:type="auto" w:w="0"/>
        <w:jc w:val="center"/>
        <w:tblLayout w:type="fixed"/>
        <w:tblLook w:firstColumn="1" w:firstRow="1" w:lastColumn="0" w:lastRow="0" w:noHBand="0" w:noVBand="1" w:val="04A0"/>
      </w:tblPr>
      <w:tblGrid>
        <w:gridCol w:w="8928"/>
      </w:tblGrid>
      <w:tr>
        <w:tc>
          <w:tcPr>
            <w:tcW w:type="dxa" w:w="10224"/>
            <w:shd w:fill="F9E3E0"/>
            <w:tcMar>
              <w:top w:w="120" w:type="dxa"/>
              <w:start w:w="160" w:type="dxa"/>
              <w:bottom w:w="120" w:type="dxa"/>
              <w:end w:w="160" w:type="dxa"/>
            </w:tcMar>
          </w:tcPr>
          <w:p>
            <w:r>
              <w:rPr>
                <w:b/>
              </w:rPr>
              <w:t xml:space="preserve">CẢNH BÁO DESTRUCTIVE: </w:t>
            </w:r>
            <w:r>
              <w:t>Chỉ dùng trên môi trường test/UAT đã backup. Không chạy trên production nếu chưa được phê duyệt.</w:t>
            </w:r>
          </w:p>
        </w:tc>
      </w:tr>
    </w:tbl>
    <w:p>
      <w:pPr>
        <w:spacing w:after="0"/>
      </w:pPr>
    </w:p>
    <w:p>
      <w:pPr>
        <w:jc w:val="center"/>
      </w:pPr>
      <w:r>
        <w:rPr>
          <w:rFonts w:ascii="DejaVu Sans Mono" w:hAnsi="DejaVu Sans Mono"/>
          <w:b/>
          <w:color w:val="0B3B82"/>
          <w:sz w:val="18"/>
        </w:rPr>
        <w:t>php artisan v1:reset-business-data --force --seed-test-accounts</w:t>
      </w:r>
    </w:p>
    <w:p>
      <w:pPr>
        <w:keepNext/>
        <w:jc w:val="center"/>
      </w:pPr>
      <w:r>
        <w:drawing>
          <wp:inline xmlns:a="http://schemas.openxmlformats.org/drawingml/2006/main" xmlns:pic="http://schemas.openxmlformats.org/drawingml/2006/picture">
            <wp:extent cx="5120640" cy="506287"/>
            <wp:docPr id="70" name="Picture 70"/>
            <wp:cNvGraphicFramePr>
              <a:graphicFrameLocks noChangeAspect="1"/>
            </wp:cNvGraphicFramePr>
            <a:graphic>
              <a:graphicData uri="http://schemas.openxmlformats.org/drawingml/2006/picture">
                <pic:pic>
                  <pic:nvPicPr>
                    <pic:cNvPr id="0" name="19_uat_reset_activity.png"/>
                    <pic:cNvPicPr/>
                  </pic:nvPicPr>
                  <pic:blipFill>
                    <a:blip r:embed="rId30"/>
                    <a:stretch>
                      <a:fillRect/>
                    </a:stretch>
                  </pic:blipFill>
                  <pic:spPr>
                    <a:xfrm>
                      <a:off x="0" y="0"/>
                      <a:ext cx="5120640" cy="506287"/>
                    </a:xfrm>
                    <a:prstGeom prst="rect"/>
                  </pic:spPr>
                </pic:pic>
              </a:graphicData>
            </a:graphic>
          </wp:inline>
        </w:drawing>
      </w:r>
    </w:p>
    <w:p>
      <w:pPr>
        <w:spacing w:before="0" w:after="160"/>
        <w:jc w:val="center"/>
      </w:pPr>
      <w:r>
        <w:rPr>
          <w:i/>
          <w:color w:val="5B6573"/>
          <w:sz w:val="18"/>
        </w:rPr>
        <w:t>Luồng reset UAT và chạy lại Golden Path</w:t>
      </w:r>
    </w:p>
    <w:p>
      <w:pPr>
        <w:pStyle w:val="Heading1"/>
        <w:keepNext/>
      </w:pPr>
      <w:r>
        <w:t>Kết thúc tài liệu</w:t>
      </w:r>
    </w:p>
    <w:p>
      <w:pPr>
        <w:pStyle w:val="BodyText"/>
      </w:pPr>
      <w:r>
        <w:t>Tài liệu này phản ánh baseline DTH Business Core V1 Final + Cumulative Patch V2 tại ngày 10/08/2026. Khi thêm module, thay đổi workflow policy, thêm provider thanh toán/e-invoice hoặc thay đổi UI lớn, cần cập nhật version tài liệu và bộ test case tương ứng.</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DTH Business Core V1  |  Tài liệu hướng dẫn sử dụng chính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color w:val="2B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DejaVu Sans" w:hAnsi="DejaVu Sans" w:eastAsia="DejaVu Sans"/>
      <w:b/>
      <w:bCs/>
      <w:color w:val="0B3B82"/>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eastAsia="DejaVu Sans"/>
      <w:b/>
      <w:bCs/>
      <w:color w:val="2E7D3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DejaVu Sans" w:hAnsi="DejaVu Sans" w:eastAsia="DejaVu Sans"/>
      <w:b/>
      <w:bCs/>
      <w:color w:val="5B65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DejaVu Sans" w:hAnsi="DejaVu Sans" w:eastAsia="DejaVu Sans"/>
      <w:b/>
      <w:color w:val="0B3B8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DejaVu Sans" w:hAnsi="DejaVu Sans" w:eastAsia="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contextualSpacing/>
    </w:pPr>
    <w:rPr>
      <w:rFonts w:ascii="DejaVu Sans" w:hAnsi="DejaVu Sans" w:eastAsia="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contextualSpacing/>
    </w:pPr>
    <w:rPr>
      <w:rFonts w:ascii="DejaVu Sans" w:hAnsi="DejaVu Sans" w:eastAsia="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DTH Business Core V1 - Tài liệu hướng dẫn sử dụng chính thức</dc:title>
  <dc:subject>Official User Manual for V1 Final + Cumulative Patch V2</dc:subject>
  <dc:creator>OpenAI - prepared for CÔNG TY TNHH 2H MEDIA</dc:creator>
  <cp:keywords>DTH Business Core, user manual, V1, Marketing, Sales, Finance, Customer Care, RBAC</cp:keywords>
  <dc:description>Test data intentionally excluded. All diagrams are process illustrations generated for this manual.</dc:description>
  <cp:lastModifiedBy/>
  <cp:revision>1</cp:revision>
  <dcterms:created xsi:type="dcterms:W3CDTF">2013-12-23T23:15:00Z</dcterms:created>
  <dcterms:modified xsi:type="dcterms:W3CDTF">2013-12-23T23:15:00Z</dcterms:modified>
  <cp:category/>
</cp:coreProperties>
</file>